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21" w:right="309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8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Schepanowski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cschepan@uwo.ca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2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Ling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charles.ling@uwo.ca </w:t>
            </w:r>
          </w:p>
        </w:tc>
      </w:tr>
    </w:tbl>
    <w:p>
      <w:pPr>
        <w:pStyle w:val="Heading1"/>
        <w:spacing w:before="0" w:after="40"/>
        <w:ind w:left="3767" w:right="375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27" w:after="40"/>
        <w:ind w:left="964" w:right="9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382" w:after="40"/>
        <w:ind w:left="260" w:right="651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26" w:after="40"/>
        <w:ind w:left="243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87" w:after="40"/>
        <w:ind w:left="246" w:right="2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94" w:after="40"/>
        <w:ind w:left="241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96" w:after="40"/>
        <w:ind w:left="235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23" w:after="40"/>
        <w:ind w:left="243" w:right="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99" w:after="40"/>
        <w:ind w:left="24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19"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11" w:after="40"/>
        <w:ind w:left="250" w:right="6370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35" w:after="40"/>
        <w:ind w:left="248" w:right="4183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164" w:after="40"/>
        <w:ind w:left="238" w:right="2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93" w:after="40"/>
        <w:ind w:left="249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266" w:after="40"/>
        <w:ind w:left="255" w:right="5986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172" w:after="40"/>
        <w:ind w:left="245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86" w:after="40"/>
        <w:ind w:left="243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20" w:after="40"/>
        <w:ind w:left="250" w:right="6905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30" w:after="40"/>
        <w:ind w:left="248" w:right="6998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168" w:after="40"/>
        <w:ind w:left="242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97" w:after="40"/>
        <w:ind w:left="246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268" w:after="40"/>
        <w:ind w:left="248" w:right="7091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181" w:after="40"/>
        <w:ind w:left="243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5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94" w:after="40"/>
        <w:ind w:left="228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471" w:after="40"/>
        <w:ind w:left="234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20" w:after="40"/>
        <w:ind w:left="248" w:right="5901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188" w:after="40"/>
        <w:ind w:left="248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04" w:after="40"/>
        <w:ind w:left="238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9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91" w:after="40"/>
        <w:ind w:left="223" w:right="23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57" w:after="40"/>
        <w:ind w:left="244" w:right="2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268" w:after="40"/>
        <w:ind w:left="242" w:right="234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268" w:after="40"/>
        <w:ind w:left="243" w:right="226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298" w:after="40"/>
        <w:ind w:left="251" w:right="6907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183" w:after="40"/>
        <w:ind w:left="245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92" w:after="40"/>
        <w:ind w:left="242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45" w:right="239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16" w:after="40"/>
        <w:ind w:left="245" w:right="231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13" w:after="40"/>
        <w:ind w:left="244" w:right="228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28" w:after="40"/>
        <w:ind w:left="249" w:right="5596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166" w:after="40"/>
        <w:ind w:left="245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291" w:after="40"/>
        <w:ind w:left="255" w:right="7058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10" w:after="40"/>
        <w:ind w:left="259" w:right="5350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160" w:after="40"/>
        <w:ind w:left="244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88" w:after="40"/>
        <w:ind w:left="244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00" w:after="40"/>
        <w:ind w:left="249" w:right="2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5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0" w:after="40"/>
        <w:ind w:left="229" w:right="218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04" w:after="40"/>
        <w:ind w:left="246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295" w:after="40"/>
        <w:ind w:left="255" w:right="6360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182" w:after="40"/>
        <w:ind w:left="240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96" w:after="40"/>
        <w:ind w:left="245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283" w:after="40"/>
        <w:ind w:left="259" w:right="3155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180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96" w:after="40"/>
        <w:ind w:left="213" w:right="226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496" w:after="40"/>
        <w:ind w:left="243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93" w:after="40"/>
        <w:ind w:left="250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399" w:after="40"/>
        <w:ind w:left="251" w:right="6726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284" w:after="40"/>
        <w:ind w:left="252" w:right="6050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13" w:after="40"/>
        <w:ind w:left="248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93" w:after="40"/>
        <w:ind w:left="241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54" w:after="40"/>
        <w:ind w:left="251" w:right="5941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08" w:after="40"/>
        <w:ind w:left="243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71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7" w:after="40"/>
        <w:ind w:left="234" w:right="227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358" w:after="40"/>
        <w:ind w:left="242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Heading2"/>
        <w:spacing w:before="236" w:after="40"/>
        <w:ind w:left="254" w:right="5856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164" w:after="40"/>
        <w:ind w:left="237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77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table_p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53" w:after="40"/>
        <w:ind w:left="242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499" w:after="40"/>
        <w:ind w:left="246" w:right="4107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157" w:after="40"/>
        <w:ind w:left="24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61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3" w:after="40"/>
        <w:ind w:left="236" w:right="232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27" w:after="40"/>
        <w:ind w:left="242" w:right="2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263" w:after="40"/>
        <w:ind w:left="253" w:right="6641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164" w:after="40"/>
        <w:ind w:left="241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99" w:after="40"/>
        <w:ind w:left="246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265" w:after="40"/>
        <w:ind w:left="249" w:right="5616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168" w:after="40"/>
        <w:ind w:left="247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15" w:after="40"/>
        <w:ind w:left="248" w:right="6663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41" w:after="40"/>
        <w:ind w:left="242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287" w:after="40"/>
        <w:ind w:left="251" w:right="6596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17" w:after="40"/>
        <w:ind w:left="237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295" w:after="40"/>
        <w:ind w:left="252" w:right="7042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15" w:after="40"/>
        <w:ind w:left="345" w:right="2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24" w:after="40"/>
        <w:ind w:left="348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33" w:after="40"/>
        <w:ind w:left="342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32" w:after="40"/>
        <w:ind w:left="337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21" w:after="40"/>
        <w:ind w:left="344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36" w:after="40"/>
        <w:ind w:left="341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33" w:after="40"/>
        <w:ind w:left="351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18" w:after="40"/>
        <w:ind w:left="338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24" w:after="40"/>
        <w:ind w:left="338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22" w:after="40"/>
        <w:ind w:left="251" w:right="2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22" w:after="40"/>
        <w:ind w:left="23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4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30" w:after="40"/>
        <w:ind w:left="23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4" w:after="40"/>
        <w:ind w:left="241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3" w:after="40"/>
        <w:ind w:left="249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33" w:after="40"/>
        <w:ind w:left="236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34" w:after="40"/>
        <w:ind w:left="245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6" w:after="40"/>
        <w:ind w:left="247" w:right="2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9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46" w:after="40"/>
        <w:ind w:left="242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34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27" w:after="40"/>
        <w:ind w:left="247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38" w:after="40"/>
        <w:ind w:left="253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45" w:after="40"/>
        <w:ind w:left="249" w:right="2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32" w:after="40"/>
        <w:ind w:left="243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40" w:after="40"/>
        <w:ind w:left="236" w:right="2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49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60" w:after="40"/>
        <w:ind w:left="249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50" w:after="40"/>
        <w:ind w:left="241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40" w:after="40"/>
        <w:ind w:left="250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41" w:after="40"/>
        <w:ind w:left="245" w:right="2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41" w:after="40"/>
        <w:ind w:left="248" w:right="2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47" w:after="40"/>
        <w:ind w:left="641" w:right="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253" w:right="6082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16" w:after="40"/>
        <w:ind w:left="254" w:right="6097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171" w:after="40"/>
        <w:ind w:left="238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67" w:after="40"/>
        <w:ind w:left="394" w:right="5503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174" w:after="40"/>
        <w:ind w:left="426" w:right="58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7" w:after="40"/>
        <w:ind w:left="421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93" w:after="40"/>
        <w:ind w:left="422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08" w:after="40"/>
        <w:ind w:left="438" w:right="3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26" w:after="40"/>
        <w:ind w:left="256" w:right="6588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171" w:after="40"/>
        <w:ind w:left="24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70" w:after="40"/>
        <w:ind w:left="402" w:right="5998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188" w:after="40"/>
        <w:ind w:left="432" w:right="58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07" w:after="40"/>
        <w:ind w:left="431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83" w:after="40"/>
        <w:ind w:left="428" w:right="39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198" w:after="40"/>
        <w:ind w:left="432" w:right="3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00" w:after="40"/>
        <w:ind w:left="426" w:right="706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193" w:after="40"/>
        <w:ind w:left="423" w:right="509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416" w:after="40"/>
        <w:ind w:left="422" w:right="4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17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444" w:after="40"/>
        <w:ind w:left="428" w:right="6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00" w:after="40"/>
        <w:ind w:left="431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199" w:after="40"/>
        <w:ind w:left="427" w:right="50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394" w:after="40"/>
        <w:ind w:left="414" w:right="3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16" w:after="40"/>
        <w:ind w:left="426" w:right="57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04" w:after="40"/>
        <w:ind w:left="436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06" w:after="40"/>
        <w:ind w:left="435" w:right="50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357" w:after="40"/>
        <w:ind w:left="414" w:right="3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12" w:after="40"/>
        <w:ind w:left="419" w:right="55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06" w:after="40"/>
        <w:ind w:left="433" w:right="49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58" w:right="6579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47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05" w:after="40"/>
        <w:ind w:left="400" w:right="6006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176" w:after="40"/>
        <w:ind w:left="425" w:right="58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7" w:after="40"/>
        <w:ind w:left="433" w:right="4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93" w:after="40"/>
        <w:ind w:left="430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195" w:after="40"/>
        <w:ind w:left="425" w:right="3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00" w:after="40"/>
        <w:ind w:left="430" w:right="706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07" w:after="40"/>
        <w:ind w:left="434" w:right="5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01" w:after="40"/>
        <w:ind w:left="423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09" w:after="40"/>
        <w:ind w:left="434" w:right="61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17" w:after="40"/>
        <w:ind w:left="429" w:right="23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198" w:after="40"/>
        <w:ind w:left="436" w:right="61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18" w:after="40"/>
        <w:ind w:left="426" w:right="21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193" w:after="40"/>
        <w:ind w:left="432" w:right="6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15" w:after="40"/>
        <w:ind w:left="419" w:right="51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16" w:right="54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16" w:after="40"/>
        <w:ind w:left="434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03" w:after="40"/>
        <w:ind w:left="430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192" w:after="40"/>
        <w:ind w:left="417" w:right="25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03" w:after="40"/>
        <w:ind w:left="435" w:right="61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12" w:after="40"/>
        <w:ind w:left="423" w:right="23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197" w:after="40"/>
        <w:ind w:left="433" w:right="61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24" w:after="40"/>
        <w:ind w:left="431" w:right="2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03" w:after="40"/>
        <w:ind w:left="433" w:right="61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19" w:after="40"/>
        <w:ind w:left="425" w:right="27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11" w:after="40"/>
        <w:ind w:left="430" w:right="61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18" w:after="40"/>
        <w:ind w:left="421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00" w:after="40"/>
        <w:ind w:left="435" w:right="61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16" w:after="40"/>
        <w:ind w:left="427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27" w:after="40"/>
        <w:ind w:left="429" w:right="5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199" w:after="40"/>
        <w:ind w:left="433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06" w:after="40"/>
        <w:ind w:left="424" w:right="5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22" w:right="23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00" w:after="40"/>
        <w:ind w:left="431" w:right="61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08" w:after="40"/>
        <w:ind w:left="417" w:right="6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192" w:after="40"/>
        <w:ind w:left="425" w:right="22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05" w:after="40"/>
        <w:ind w:left="427" w:right="61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12" w:after="40"/>
        <w:ind w:left="428" w:right="20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03" w:after="40"/>
        <w:ind w:left="426" w:right="3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05" w:after="40"/>
        <w:ind w:left="422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03" w:after="40"/>
        <w:ind w:left="433" w:right="61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1" w:after="40"/>
        <w:ind w:left="425" w:right="23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04" w:after="40"/>
        <w:ind w:left="433" w:right="61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19" w:after="40"/>
        <w:ind w:left="421" w:right="25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00" w:after="40"/>
        <w:ind w:left="428" w:right="61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17" w:after="40"/>
        <w:ind w:left="427" w:right="45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27" w:after="40"/>
        <w:ind w:left="417" w:right="55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16" w:right="49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393" w:after="40"/>
        <w:ind w:left="250" w:right="5558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165" w:after="40"/>
        <w:ind w:left="24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56" w:after="40"/>
        <w:ind w:left="407" w:right="4259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spacing w:before="181" w:after="40"/>
        <w:ind w:left="426" w:right="58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9" w:after="40"/>
        <w:ind w:left="421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sz w:val="20"/>
        </w:rPr>
        <w:t xml:space="preserve">undo the previous move. The goal is to arrange the board as follows: [[1, 2, 3], [4, 5, 6], [7, 8, 0]]. </w:t>
      </w:r>
    </w:p>
    <w:p>
      <w:pPr>
        <w:spacing w:before="191" w:after="40"/>
        <w:ind w:left="417" w:right="4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sz w:val="20"/>
        </w:rPr>
        <w:t xml:space="preserve">your chosen move. Do not include any other words, explanations, or formatting. </w:t>
      </w:r>
    </w:p>
    <w:p>
      <w:pPr>
        <w:spacing w:before="202" w:after="40"/>
        <w:ind w:left="434" w:right="72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Example: </w:t>
      </w:r>
    </w:p>
    <w:p>
      <w:pPr>
        <w:spacing w:before="217" w:after="40"/>
        <w:ind w:left="424" w:right="50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sz w:val="20"/>
        </w:rPr>
        <w:t xml:space="preserve">Valid moves: [4, 7] </w:t>
      </w:r>
    </w:p>
    <w:p>
      <w:pPr>
        <w:spacing w:before="202" w:after="40"/>
        <w:ind w:left="430" w:right="73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7 </w:t>
      </w:r>
    </w:p>
    <w:p>
      <w:pPr>
        <w:pStyle w:val="Heading1"/>
        <w:spacing w:before="448" w:after="40"/>
        <w:ind w:left="249" w:right="6783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06" w:after="40"/>
        <w:ind w:left="249" w:right="6162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162" w:after="40"/>
        <w:ind w:left="232" w:right="2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61" w:after="40"/>
        <w:ind w:left="418" w:right="6073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59" w:after="40"/>
        <w:ind w:left="396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187" w:after="40"/>
        <w:ind w:left="425" w:right="2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185" w:after="40"/>
        <w:ind w:left="417" w:right="18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195" w:after="40"/>
        <w:ind w:left="431" w:right="1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191" w:after="40"/>
        <w:ind w:left="414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28" w:after="40"/>
        <w:ind w:left="254" w:right="5927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191" w:after="40"/>
        <w:ind w:left="242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10" w:after="40"/>
        <w:ind w:left="407" w:right="3511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198" w:after="40"/>
        <w:ind w:left="396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14" w:after="40"/>
        <w:ind w:left="254" w:right="5402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42" w:after="40"/>
        <w:ind w:left="240" w:right="3734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62" w:after="40"/>
        <w:ind w:left="413" w:right="6357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9" w:after="40"/>
        <w:ind w:left="419" w:right="42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03" w:after="40"/>
        <w:ind w:left="425" w:right="50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427" w:after="40"/>
        <w:ind w:left="428" w:right="35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69" w:after="40"/>
        <w:ind w:left="415" w:right="659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00" w:after="40"/>
        <w:ind w:left="404" w:right="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73" w:after="40"/>
        <w:ind w:left="421" w:right="6593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03" w:after="40"/>
        <w:ind w:left="417" w:right="42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09" w:after="40"/>
        <w:ind w:left="422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199" w:after="40"/>
        <w:ind w:left="409" w:right="45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411" w:right="6591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3" w:after="40"/>
        <w:ind w:left="407" w:right="6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63" w:after="40"/>
        <w:ind w:left="421" w:right="6582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09" w:after="40"/>
        <w:ind w:left="415" w:right="42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190" w:after="40"/>
        <w:ind w:left="426" w:right="3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195" w:after="40"/>
        <w:ind w:left="423" w:right="53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67" w:after="40"/>
        <w:ind w:left="415" w:right="6588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6" w:after="40"/>
        <w:ind w:left="417" w:right="23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456" w:after="40"/>
        <w:ind w:left="247" w:right="4845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44" w:after="40"/>
        <w:ind w:left="412" w:right="6356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0" w:after="40"/>
        <w:ind w:left="416" w:right="47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198" w:after="40"/>
        <w:ind w:left="422" w:right="50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17" w:after="40"/>
        <w:ind w:left="423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183" w:after="40"/>
        <w:ind w:left="415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193" w:after="40"/>
        <w:ind w:left="425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176" w:after="40"/>
        <w:ind w:left="425" w:right="28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170" w:after="40"/>
        <w:ind w:left="429" w:right="29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173" w:after="40"/>
        <w:ind w:left="410" w:right="4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190" w:after="40"/>
        <w:ind w:left="419" w:right="4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pPr>
        <w:spacing w:before="0" w:after="40"/>
        <w:ind w:left="399" w:right="49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172" w:after="40"/>
        <w:ind w:left="416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185" w:after="40"/>
        <w:ind w:left="416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196" w:after="40"/>
        <w:ind w:left="416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174" w:after="40"/>
        <w:ind w:left="421" w:right="4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171" w:after="40"/>
        <w:ind w:left="423" w:right="29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170" w:after="40"/>
        <w:ind w:left="410" w:right="6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169" w:after="40"/>
        <w:ind w:left="415" w:right="4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165" w:after="40"/>
        <w:ind w:left="425" w:right="2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176" w:after="40"/>
        <w:ind w:left="428" w:right="35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32" w:after="40"/>
        <w:ind w:left="401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8" w:right="49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41" w:after="40"/>
        <w:ind w:left="421" w:right="6595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01" w:after="40"/>
        <w:ind w:left="420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01" w:after="40"/>
        <w:ind w:left="424" w:right="50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02" w:after="40"/>
        <w:ind w:left="418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185" w:after="40"/>
        <w:ind w:left="421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182" w:after="40"/>
        <w:ind w:left="417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178" w:after="40"/>
        <w:ind w:left="421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197" w:after="40"/>
        <w:ind w:left="423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19" w:right="3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199" w:after="40"/>
        <w:ind w:left="427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197" w:after="40"/>
        <w:ind w:left="417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179" w:after="40"/>
        <w:ind w:left="427" w:right="26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176" w:after="40"/>
        <w:ind w:left="422" w:right="37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40" w:after="40"/>
        <w:ind w:left="413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8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42" w:after="40"/>
        <w:ind w:left="415" w:right="6581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194" w:after="40"/>
        <w:ind w:left="419" w:right="47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02" w:after="40"/>
        <w:ind w:left="424" w:right="5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18" w:after="40"/>
        <w:ind w:left="412" w:right="6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189" w:after="40"/>
        <w:ind w:left="411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178" w:after="40"/>
        <w:ind w:left="42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193" w:after="40"/>
        <w:ind w:left="405" w:right="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180" w:after="40"/>
        <w:ind w:left="410" w:right="6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167" w:after="40"/>
        <w:ind w:left="412" w:right="68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178" w:after="40"/>
        <w:ind w:left="413" w:right="6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178" w:after="40"/>
        <w:ind w:left="417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05" w:right="10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169" w:after="40"/>
        <w:ind w:left="416" w:right="89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181" w:after="40"/>
        <w:ind w:left="421" w:right="3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187" w:after="40"/>
        <w:ind w:left="416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172" w:after="40"/>
        <w:ind w:left="406" w:right="3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171" w:after="40"/>
        <w:ind w:left="426" w:right="11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196" w:after="40"/>
        <w:ind w:left="404" w:right="3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184" w:after="40"/>
        <w:ind w:left="427" w:right="11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183" w:after="40"/>
        <w:ind w:left="431" w:right="1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01" w:after="40"/>
        <w:ind w:left="424" w:right="4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188" w:after="40"/>
        <w:ind w:left="431" w:right="11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187" w:after="40"/>
        <w:ind w:left="434" w:right="12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187" w:after="40"/>
        <w:ind w:left="408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07" w:after="40"/>
        <w:ind w:left="420" w:right="4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13" w:right="3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28" w:after="40"/>
        <w:ind w:left="414" w:right="39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426" w:after="40"/>
        <w:ind w:left="423" w:right="24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00" w:after="40"/>
        <w:ind w:left="420" w:right="38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25" w:right="45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93" w:after="40"/>
        <w:ind w:left="414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19" w:after="40"/>
        <w:ind w:left="410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pStyle w:val="Heading1"/>
        <w:spacing w:before="419" w:after="40"/>
        <w:ind w:left="414" w:right="658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8" w:after="40"/>
        <w:ind w:left="403" w:right="5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r>
        <w:br w:type="page"/>
      </w:r>
    </w:p>
    <w:p>
      <w:pPr>
        <w:pStyle w:val="Heading1"/>
        <w:spacing w:before="0" w:after="40"/>
        <w:ind w:left="416" w:right="6581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192" w:after="40"/>
        <w:ind w:left="420" w:right="4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194" w:after="40"/>
        <w:ind w:left="427" w:right="50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184" w:after="40"/>
        <w:ind w:left="429" w:right="73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94" w:after="40"/>
        <w:ind w:left="431" w:right="18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state: ‘[[1, 2, 3], [4, 5, 6], [7, 8, 0]]‘. </w:t>
      </w:r>
    </w:p>
    <w:p>
      <w:pPr>
        <w:spacing w:before="178" w:after="40"/>
        <w:ind w:left="42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sz w:val="20"/>
        </w:rPr>
        <w:t xml:space="preserve">’1’ and ’3’. </w:t>
      </w:r>
    </w:p>
    <w:p>
      <w:pPr>
        <w:spacing w:before="199" w:after="40"/>
        <w:ind w:left="419" w:right="4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sz w:val="20"/>
        </w:rPr>
        <w:t xml:space="preserve">[6, 5, 8]]‘. </w:t>
      </w:r>
    </w:p>
    <w:p>
      <w:pPr>
        <w:spacing w:before="184" w:after="40"/>
        <w:ind w:left="414" w:right="1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I’ll move tile ’5’ up. The board is now ‘[[1, 4, 3], [2, 5, 7], [6, 0, 8]]‘. </w:t>
      </w:r>
    </w:p>
    <w:p>
      <w:pPr>
        <w:spacing w:before="181" w:after="40"/>
        <w:ind w:left="430" w:right="2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I’ll slide tile ’6’ right. The board is now ‘[[1, 4, 3], [2, 5, 7], [0, 6, 8]]‘. </w:t>
      </w:r>
    </w:p>
    <w:p>
      <w:pPr>
        <w:spacing w:before="177" w:after="40"/>
        <w:ind w:left="430" w:right="1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can now move tile ’2’ up. The board is now ‘[[1, 4, 3], [0, 5, 7], [2, 6, 8]]‘. </w:t>
      </w:r>
    </w:p>
    <w:p>
      <w:pPr>
        <w:spacing w:before="181" w:after="40"/>
        <w:ind w:left="429" w:right="4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sz w:val="20"/>
        </w:rPr>
        <w:t xml:space="preserve">temporarily displaces ’1’. </w:t>
      </w:r>
    </w:p>
    <w:p>
      <w:pPr>
        <w:spacing w:before="194" w:after="40"/>
        <w:ind w:left="422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sz w:val="20"/>
        </w:rPr>
        <w:t xml:space="preserve">This places ’1’ and ’0’ back in their initial spots but has advanced the state of the puzzle. </w:t>
      </w:r>
    </w:p>
    <w:p>
      <w:pPr>
        <w:spacing w:before="192" w:after="40"/>
        <w:ind w:left="428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sz w:val="20"/>
        </w:rPr>
        <w:t xml:space="preserve">7], [0, 6, 8]]‘. The first row is now solved. </w:t>
      </w:r>
    </w:p>
    <w:p>
      <w:pPr>
        <w:spacing w:before="194" w:after="40"/>
        <w:ind w:left="411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sz w:val="20"/>
        </w:rPr>
        <w:t xml:space="preserve">’6’ into the last spot of the second row, which currently holds ’7’. </w:t>
      </w:r>
    </w:p>
    <w:p>
      <w:pPr>
        <w:spacing w:before="198" w:after="40"/>
        <w:ind w:left="428" w:right="2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I will slide tile ’6’ right. The board is ‘[[1, 2, 3], [4, 5, 7], [6, 0, 8]]‘. </w:t>
      </w:r>
    </w:p>
    <w:p>
      <w:pPr>
        <w:spacing w:before="181" w:after="40"/>
        <w:ind w:left="434" w:right="17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Now I slide tile ’7’ up. The board becomes ‘[[1, 2, 3], [4, 5, 0], [6, 7, 8]]‘. </w:t>
      </w:r>
    </w:p>
    <w:p>
      <w:pPr>
        <w:spacing w:before="180" w:after="40"/>
        <w:ind w:left="416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sz w:val="20"/>
        </w:rPr>
        <w:t xml:space="preserve">8]]‘. The second row is now solved. </w:t>
      </w:r>
    </w:p>
    <w:p>
      <w:pPr>
        <w:spacing w:before="196" w:after="40"/>
        <w:ind w:left="413" w:right="4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sz w:val="20"/>
        </w:rPr>
        <w:t xml:space="preserve">’7’ right. The board is ‘[[1, 2, 3], [4, 5, 6], [7, 0, 8]]‘. </w:t>
      </w:r>
    </w:p>
    <w:p>
      <w:pPr>
        <w:spacing w:before="174" w:after="40"/>
        <w:ind w:left="420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sz w:val="20"/>
        </w:rPr>
        <w:t xml:space="preserve">0]]‘, which is the goal state. </w:t>
      </w:r>
    </w:p>
    <w:p>
      <w:pPr>
        <w:spacing w:before="183" w:after="40"/>
        <w:ind w:left="434" w:right="27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moved tiles is [4, 5, 6, 2, 1, 4, 2, 6, 7, 6, 7, 8]. </w:t>
      </w:r>
    </w:p>
    <w:p>
      <w:pPr>
        <w:spacing w:before="186" w:after="40"/>
        <w:ind w:left="418" w:right="43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[4, 5, 6, 2, 1, 4, 2, 6, 7, 6, 7, 8] </w:t>
      </w:r>
    </w:p>
    <w:p>
      <w:r>
        <w:br w:type="page"/>
      </w:r>
    </w:p>
    <w:p>
      <w:pPr>
        <w:pStyle w:val="Heading1"/>
        <w:spacing w:before="0" w:after="40"/>
        <w:ind w:left="408" w:right="6589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8" w:after="40"/>
        <w:ind w:left="399" w:right="6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07" w:after="40"/>
        <w:ind w:left="246" w:right="3597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pStyle w:val="Heading1"/>
        <w:spacing w:before="239" w:after="40"/>
        <w:ind w:left="413" w:right="6354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9" w:after="40"/>
        <w:ind w:left="420" w:right="47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10" w:after="40"/>
        <w:ind w:left="424" w:right="50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07" w:after="40"/>
        <w:ind w:left="426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1"/>
        <w:spacing w:before="349" w:after="40"/>
        <w:ind w:left="418" w:right="658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196" w:after="40"/>
        <w:ind w:left="416" w:right="47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192" w:after="40"/>
        <w:ind w:left="422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191" w:after="40"/>
        <w:ind w:left="419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189" w:after="40"/>
        <w:ind w:left="430" w:right="73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82" w:after="40"/>
        <w:ind w:left="426" w:right="4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186" w:after="40"/>
        <w:ind w:left="410" w:right="6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192" w:after="40"/>
        <w:ind w:left="422" w:right="46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185" w:after="40"/>
        <w:ind w:left="421" w:right="36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190" w:after="40"/>
        <w:ind w:left="427" w:right="28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189" w:after="40"/>
        <w:ind w:left="424" w:right="36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193" w:after="40"/>
        <w:ind w:left="427" w:right="47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193" w:after="40"/>
        <w:ind w:left="414" w:right="3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15" w:right="47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177" w:after="40"/>
        <w:ind w:left="431" w:right="35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194" w:after="40"/>
        <w:ind w:left="430" w:right="4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01" w:after="40"/>
        <w:ind w:left="422" w:right="1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00" w:after="40"/>
        <w:ind w:left="430" w:right="47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01" w:after="40"/>
        <w:ind w:left="424" w:right="45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197" w:after="40"/>
        <w:ind w:left="428" w:right="4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198" w:after="40"/>
        <w:ind w:left="432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08" w:after="40"/>
        <w:ind w:left="427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05" w:after="40"/>
        <w:ind w:left="431" w:right="477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199" w:after="40"/>
        <w:ind w:left="429" w:right="47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04" w:after="40"/>
        <w:ind w:left="428" w:right="47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01" w:after="40"/>
        <w:ind w:left="42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06" w:after="40"/>
        <w:ind w:left="427" w:right="47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09" w:after="40"/>
        <w:ind w:left="431" w:right="41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195" w:after="40"/>
        <w:ind w:left="430" w:right="47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196" w:after="40"/>
        <w:ind w:left="422" w:right="47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192" w:after="40"/>
        <w:ind w:left="421" w:right="46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18" w:right="478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193" w:after="40"/>
        <w:ind w:left="426" w:right="47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199" w:after="40"/>
        <w:ind w:left="421" w:right="47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189" w:after="40"/>
        <w:ind w:left="424" w:right="47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03" w:after="40"/>
        <w:ind w:left="426" w:right="47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196" w:after="40"/>
        <w:ind w:left="428" w:right="6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197" w:after="40"/>
        <w:ind w:left="415" w:right="11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38" w:after="40"/>
        <w:ind w:left="414" w:right="6588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5" w:right="4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40" w:after="40"/>
        <w:ind w:left="422" w:right="6582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191" w:after="40"/>
        <w:ind w:left="418" w:right="47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02" w:after="40"/>
        <w:ind w:left="426" w:right="3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192" w:after="40"/>
        <w:ind w:left="429" w:right="50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189" w:after="40"/>
        <w:ind w:left="431" w:right="73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97" w:after="40"/>
        <w:ind w:left="421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194" w:after="40"/>
        <w:ind w:left="432" w:right="60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14" w:after="40"/>
        <w:ind w:left="431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02" w:after="40"/>
        <w:ind w:left="419" w:right="30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07" w:after="40"/>
        <w:ind w:left="427" w:right="41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18" w:right="3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07" w:after="40"/>
        <w:ind w:left="431" w:right="47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10" w:after="40"/>
        <w:ind w:left="424" w:right="34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15" w:after="40"/>
        <w:ind w:left="430" w:right="47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16" w:after="40"/>
        <w:ind w:left="426" w:right="3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15" w:after="40"/>
        <w:ind w:left="431" w:right="47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15" w:after="40"/>
        <w:ind w:left="426" w:right="30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13" w:after="40"/>
        <w:ind w:left="434" w:right="47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21" w:after="40"/>
        <w:ind w:left="431" w:right="1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06" w:after="40"/>
        <w:ind w:left="428" w:right="3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06" w:after="40"/>
        <w:ind w:left="434" w:right="61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15" w:after="40"/>
        <w:ind w:left="432" w:right="68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15" w:after="40"/>
        <w:ind w:left="427" w:right="34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03" w:after="40"/>
        <w:ind w:left="429" w:right="47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22" w:after="40"/>
        <w:ind w:left="431" w:right="690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09" w:after="40"/>
        <w:ind w:left="420" w:right="3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25" w:right="47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13" w:after="40"/>
        <w:ind w:left="420" w:right="30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03" w:after="40"/>
        <w:ind w:left="429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18" w:after="40"/>
        <w:ind w:left="442" w:right="26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199" w:after="40"/>
        <w:ind w:left="434" w:right="39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189" w:after="40"/>
        <w:ind w:left="424" w:right="34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199" w:after="40"/>
        <w:ind w:left="431" w:right="47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15" w:after="40"/>
        <w:ind w:left="418" w:right="4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194" w:after="40"/>
        <w:ind w:left="431" w:right="27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187" w:after="40"/>
        <w:ind w:left="423" w:right="3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08" w:after="40"/>
        <w:ind w:left="430" w:right="47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02" w:after="40"/>
        <w:ind w:left="421" w:right="34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03" w:after="40"/>
        <w:ind w:left="431" w:right="47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05" w:after="40"/>
        <w:ind w:left="430" w:right="3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02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180" w:after="40"/>
        <w:ind w:left="419" w:right="25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pStyle w:val="Heading1"/>
        <w:spacing w:before="418" w:after="40"/>
        <w:ind w:left="414" w:right="658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6" w:after="40"/>
        <w:ind w:left="408" w:right="5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418" w:right="6581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194" w:after="40"/>
        <w:ind w:left="413" w:right="47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10" w:after="40"/>
        <w:ind w:left="422" w:right="3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187" w:after="40"/>
        <w:ind w:left="413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188" w:after="40"/>
        <w:ind w:left="426" w:right="62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399" w:after="40"/>
        <w:ind w:left="246" w:right="3614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04" w:after="40"/>
        <w:ind w:left="415" w:right="6658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0" w:after="40"/>
        <w:ind w:left="424" w:right="3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14" w:after="40"/>
        <w:ind w:left="430" w:right="4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12" w:after="40"/>
        <w:ind w:left="420" w:right="73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pStyle w:val="Heading1"/>
        <w:spacing w:before="321" w:after="40"/>
        <w:ind w:left="422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02" w:after="40"/>
        <w:ind w:left="425" w:right="32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00" w:after="40"/>
        <w:ind w:left="416" w:right="6635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6" w:after="40"/>
        <w:ind w:left="428" w:right="3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01" w:after="40"/>
        <w:ind w:left="426" w:right="50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15" w:after="40"/>
        <w:ind w:left="427" w:right="73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pStyle w:val="Heading1"/>
        <w:spacing w:before="524" w:after="40"/>
        <w:ind w:left="418" w:right="6590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4" w:after="40"/>
        <w:ind w:left="424" w:right="30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