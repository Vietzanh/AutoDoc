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</w:t>
      </w:r>
    </w:p>
    <w:p>
      <w:pPr>
        <w:spacing w:before="816"/>
      </w:pP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Author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