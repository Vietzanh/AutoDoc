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1188" w:right="6363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football broadcast video. Given a 30-second observa-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5-second sub-window; a GRU then aggregates temporal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target via three decoupled heads (objectness, class, tem-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1"/>
        <w:spacing w:before="643" w:after="40"/>
        <w:ind w:left="0" w:right="813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0" w:right="7012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 pooling), pre-trained on SoccerNet Ball Action Spot-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full 30-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2"/>
        <w:spacing w:before="326" w:after="40"/>
        <w:ind w:left="0" w:right="5803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188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2-layer pre-LN self-attention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former (shared weights across all windows) encodes clip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captures intra-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1"/>
        <w:spacing w:before="0" w:after="40"/>
        <w:ind w:left="820" w:right="819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2254" w:right="2254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spacing w:before="632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pStyle w:val="Heading2"/>
        <w:spacing w:before="168" w:after="40"/>
        <w:ind w:left="4445" w:right="604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4436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Un-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90" w:after="40"/>
        <w:ind w:left="6136" w:right="20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6519" w:right="1633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7037" w:right="12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4741" w:right="2314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7228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(cross-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spacing w:before="321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499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498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171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pStyle w:val="Heading2"/>
        <w:spacing w:before="99" w:after="40"/>
        <w:ind w:left="4445" w:right="2799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pPr>
        <w:spacing w:before="135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 unmatched. We correct this by dividing the cost of match-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409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(iii) Gaussian soft-target offset CE. Un-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spacing w:before="413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one-hot bin supervi-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0" w:right="7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92" w:right="6193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40"/>
        <w:ind w:left="1153" w:right="4432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0" w:after="40"/>
        <w:ind w:left="234" w:right="79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0" w:after="40"/>
        <w:ind w:left="444" w:right="7207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214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adjacent ones, yielding smoother gradients and better server-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413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weighted random sam-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Hungarian match-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389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layers) on the last window’s encoder tokens predicts 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442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pPr>
        <w:pStyle w:val="Heading1"/>
        <w:spacing w:before="0" w:after="40"/>
        <w:ind w:left="4445" w:right="24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pStyle w:val="Heading1"/>
        <w:spacing w:before="8803" w:after="40"/>
        <w:ind w:left="4445" w:right="2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0" w:after="40"/>
        <w:ind w:left="443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342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pStyle w:val="Caption"/>
        <w:spacing w:before="255" w:after="40"/>
        <w:ind w:left="4439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7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342" w:after="40"/>
        <w:ind w:left="443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spacing w:before="651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hyperlink r:id="rId11">
        <w:r>
          <w:rPr>
            <w:color w:val="0563C1"/>
            <w:u w:val="single"/>
            <w:rFonts w:ascii="Times New Roman" w:hAnsi="Times New Roman"/>
            <w:sz w:val="18"/>
            <w:szCs w:val="18"/>
          </w:rPr>
          <w:t xml:space="preserve"> https://github. </w:t>
        </w:r>
      </w:hyperlink>
      <w:hyperlink r:id="rId11">
        <w:r>
          <w:rPr>
            <w:color w:val="0563C1"/>
            <w:u w:val="single"/>
            <w:rFonts w:ascii="Times New Roman" w:hAnsi="Times New Roman"/>
            <w:sz w:val="18"/>
            <w:szCs w:val="18"/>
          </w:rPr>
          <w:t xml:space="preserve">com/lRomul/ball-action-spotting 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pacing w:before="0" w:after="40"/>
        <w:ind w:left="0" w:right="4415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lRomul/ball-action-spot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