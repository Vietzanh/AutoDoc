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48" w:right="348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</w:p>
    <w:p>
      <w:pPr>
        <w:pStyle w:val="Heading1"/>
        <w:spacing w:before="54" w:after="40"/>
        <w:ind w:left="3684" w:right="3684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spacing w:before="816" w:after="40"/>
        <w:ind w:left="1558" w:right="4963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Charles Schepanowski </w:t>
      </w:r>
    </w:p>
    <w:p>
      <w:pPr>
        <w:spacing w:before="0" w:after="40"/>
        <w:ind w:left="4895" w:right="1558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Charles 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Western University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charles.ling@uwo.ca </w:t>
      </w:r>
    </w:p>
    <w:p>
      <w:pPr>
        <w:spacing w:before="0" w:after="40"/>
        <w:ind w:left="1733" w:right="513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Western University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cschepan@uwo.ca </w:t>
      </w:r>
    </w:p>
    <w:p>
      <w:pPr>
        <w:pStyle w:val="Heading1"/>
        <w:spacing w:before="0" w:after="40"/>
        <w:ind w:left="3775" w:right="377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260" w:right="65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260" w:right="639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40"/>
        <w:ind w:left="245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260" w:right="60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260" w:right="693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260" w:right="71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260" w:right="59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40"/>
        <w:ind w:left="251" w:right="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260" w:right="691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pStyle w:val="Caption"/>
        <w:spacing w:before="0" w:after="40"/>
        <w:ind w:left="260" w:right="26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260" w:right="562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260" w:right="707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260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260" w:right="63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40"/>
        <w:ind w:left="253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260" w:right="319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33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260" w:right="674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pStyle w:val="Heading2"/>
        <w:spacing w:before="394" w:after="40"/>
        <w:ind w:left="260" w:right="59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40"/>
        <w:ind w:left="254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40"/>
        <w:ind w:left="260" w:right="58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spacing w:before="201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3910" cy="898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910" cy="89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40"/>
        <w:ind w:left="254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260" w:right="412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spacing w:before="203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260" w:right="66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40"/>
        <w:ind w:left="260" w:right="56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260" w:right="667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40"/>
        <w:ind w:left="260" w:right="663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260" w:right="706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</w:p>
    <w:p>
      <w:pPr>
        <w:spacing w:before="14" w:after="40"/>
        <w:ind w:left="682" w:right="50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40"/>
        <w:ind w:left="3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40"/>
        <w:ind w:left="3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40"/>
        <w:ind w:left="3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</w:p>
    <w:p>
      <w:pPr>
        <w:spacing w:before="17" w:after="40"/>
        <w:ind w:left="692" w:right="2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</w:p>
    <w:p>
      <w:pPr>
        <w:spacing w:before="14" w:after="40"/>
        <w:ind w:left="692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40"/>
        <w:ind w:left="360" w:right="2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</w:p>
    <w:p>
      <w:pPr>
        <w:spacing w:before="20" w:after="40"/>
        <w:ind w:left="692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40"/>
        <w:ind w:left="3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</w:p>
    <w:p>
      <w:pPr>
        <w:spacing w:before="20" w:after="40"/>
        <w:ind w:left="685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</w:p>
    <w:p>
      <w:pPr>
        <w:spacing w:before="19" w:after="40"/>
        <w:ind w:left="692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</w:p>
    <w:p>
      <w:pPr>
        <w:spacing w:before="15" w:after="40"/>
        <w:ind w:left="686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</w:p>
    <w:p>
      <w:pPr>
        <w:spacing w:before="20" w:after="40"/>
        <w:ind w:left="692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</w:p>
    <w:p>
      <w:pPr>
        <w:spacing w:before="17" w:after="40"/>
        <w:ind w:left="679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</w:p>
    <w:p>
      <w:pPr>
        <w:spacing w:before="19" w:after="40"/>
        <w:ind w:left="692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</w:p>
    <w:p>
      <w:pPr>
        <w:spacing w:before="14" w:after="40"/>
        <w:ind w:left="685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</w:p>
    <w:p>
      <w:pPr>
        <w:spacing w:before="17" w:after="40"/>
        <w:ind w:left="68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</w:p>
    <w:p>
      <w:pPr>
        <w:spacing w:before="17" w:after="40"/>
        <w:ind w:left="692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https://maa.org/ </w:t>
      </w:r>
    </w:p>
    <w:p>
      <w:pPr>
        <w:spacing w:before="14" w:after="40"/>
        <w:ind w:left="692" w:right="1403"/>
        <w:jc w:val="both"/>
      </w:pPr>
      <w:r>
        <w:rPr>
          <w:rFonts w:ascii="Times New Roman" w:hAnsi="Times New Roman"/>
          <w:b w:val="0"/>
          <w:i/>
          <w:color w:val="000000"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</w:p>
    <w:p>
      <w:pPr>
        <w:spacing w:before="17" w:after="40"/>
        <w:ind w:left="682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</w:p>
    <w:p>
      <w:pPr>
        <w:spacing w:before="17" w:after="40"/>
        <w:ind w:left="681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04244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</w:p>
    <w:p>
      <w:pPr>
        <w:spacing w:before="17" w:after="40"/>
        <w:ind w:left="684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</w:p>
    <w:p>
      <w:pPr>
        <w:spacing w:before="17" w:after="40"/>
        <w:ind w:left="681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</w:p>
    <w:p>
      <w:pPr>
        <w:spacing w:before="14" w:after="40"/>
        <w:ind w:left="678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https://www. </w:t>
      </w:r>
    </w:p>
    <w:p>
      <w:pPr>
        <w:spacing w:before="14" w:after="40"/>
        <w:ind w:left="692" w:right="3400"/>
        <w:jc w:val="both"/>
      </w:pPr>
      <w:r>
        <w:rPr>
          <w:rFonts w:ascii="Times New Roman" w:hAnsi="Times New Roman"/>
          <w:b w:val="0"/>
          <w:i/>
          <w:color w:val="000000"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73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11916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</w:p>
    <w:p>
      <w:pPr>
        <w:spacing w:before="19" w:after="40"/>
        <w:ind w:left="684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</w:p>
    <w:p>
      <w:pPr>
        <w:spacing w:before="14" w:after="40"/>
        <w:ind w:left="692" w:right="48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