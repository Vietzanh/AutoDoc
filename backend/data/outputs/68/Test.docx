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0" w:line="240" w:lineRule="auto"/>
        <w:ind w:left="208" w:right="204"/>
        <w:jc w:val="center"/>
      </w:pPr>
      <w:r>
        <w:rPr>
          <w:rFonts w:ascii="Times New Roman" w:hAnsi="Times New Roman"/>
          <w:b/>
          <w:i w:val="0"/>
          <w:color w:val="000000"/>
          <w:sz w:val="34"/>
        </w:rPr>
        <w:t xml:space="preserve">On the Limits of Innate Planning in Large Language </w:t>
      </w:r>
    </w:p>
    <w:p>
      <w:pPr>
        <w:pStyle w:val="Title"/>
        <w:spacing w:before="0" w:after="0" w:line="240" w:lineRule="auto"/>
        <w:ind w:left="208" w:right="204"/>
        <w:jc w:val="center"/>
      </w:pPr>
      <w:r>
        <w:rPr>
          <w:rFonts w:ascii="Times New Roman" w:hAnsi="Times New Roman"/>
          <w:b/>
          <w:i w:val="0"/>
          <w:color w:val="000000"/>
          <w:sz w:val="34"/>
        </w:rPr>
        <w:t xml:space="preserve">Models </w:t>
      </w:r>
    </w:p>
    <w:p>
      <w:pPr>
        <w:tabs>
          <w:tab w:pos="1658" w:val="left"/>
          <w:tab w:pos="5432" w:val="left"/>
        </w:tabs>
        <w:spacing w:after="0" w:before="0"/>
        <w:ind w:left="0"/>
      </w:pPr>
      <w:r>
        <w:tab/>
      </w:r>
      <w:r>
        <w:rPr>
          <w:rFonts w:ascii="Times New Roman" w:hAnsi="Times New Roman"/>
          <w:b/>
          <w:i w:val="0"/>
          <w:color w:val="000000"/>
          <w:sz w:val="20"/>
        </w:rPr>
        <w:t>Charles Schepanowski</w:t>
      </w:r>
      <w:r>
        <w:tab/>
      </w:r>
      <w:r>
        <w:rPr>
          <w:rFonts w:ascii="Times New Roman" w:hAnsi="Times New Roman"/>
          <w:b/>
          <w:i w:val="0"/>
          <w:color w:val="000000"/>
          <w:sz w:val="20"/>
        </w:rPr>
        <w:t>Charles Ling</w:t>
      </w:r>
    </w:p>
    <w:p>
      <w:pPr>
        <w:tabs>
          <w:tab w:pos="1852" w:val="left"/>
          <w:tab w:pos="5223" w:val="left"/>
        </w:tabs>
        <w:spacing w:after="0" w:before="0"/>
        <w:ind w:left="0"/>
      </w:pPr>
      <w:r>
        <w:tab/>
      </w:r>
      <w:r>
        <w:rPr>
          <w:rFonts w:ascii="Times New Roman" w:hAnsi="Times New Roman"/>
          <w:b w:val="0"/>
          <w:i w:val="0"/>
          <w:color w:val="000000"/>
          <w:sz w:val="20"/>
        </w:rPr>
        <w:t>Western University</w:t>
      </w:r>
      <w:r>
        <w:tab/>
      </w:r>
      <w:r>
        <w:rPr>
          <w:rFonts w:ascii="Times New Roman" w:hAnsi="Times New Roman"/>
          <w:b w:val="0"/>
          <w:i w:val="0"/>
          <w:color w:val="000000"/>
          <w:sz w:val="20"/>
        </w:rPr>
        <w:t>Western University</w:t>
      </w:r>
    </w:p>
    <w:p>
      <w:pPr>
        <w:tabs>
          <w:tab w:pos="1833" w:val="left"/>
          <w:tab w:pos="4995" w:val="left"/>
        </w:tabs>
        <w:spacing w:after="0" w:before="0"/>
        <w:ind w:left="0"/>
      </w:pPr>
      <w:r>
        <w:tab/>
      </w:r>
      <w:r>
        <w:rPr>
          <w:rFonts w:ascii="Times New Roman" w:hAnsi="Times New Roman"/>
          <w:b w:val="0"/>
          <w:i/>
          <w:color w:val="000000"/>
          <w:sz w:val="20"/>
        </w:rPr>
        <w:t>cschepan@uwo.ca</w:t>
      </w:r>
      <w:r>
        <w:tab/>
      </w:r>
      <w:r>
        <w:rPr>
          <w:rFonts w:ascii="Times New Roman" w:hAnsi="Times New Roman"/>
          <w:b w:val="0"/>
          <w:i/>
          <w:color w:val="000000"/>
          <w:sz w:val="20"/>
        </w:rPr>
        <w:t>charles.ling@uwo.ca</w:t>
      </w:r>
    </w:p>
    <w:p>
      <w:pPr>
        <w:pStyle w:val="Heading1"/>
        <w:spacing w:before="587" w:after="0" w:line="240" w:lineRule="auto"/>
        <w:ind w:left="3635" w:right="3631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Abstract </w:t>
      </w:r>
    </w:p>
    <w:p>
      <w:pPr>
        <w:spacing w:before="258" w:after="0" w:line="240" w:lineRule="auto"/>
        <w:ind w:left="832" w:right="80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Large language models (LLMs) achieve impressive results on many benchmarks,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yet their capacity for planning and stateful reasoning remains unclear. We study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these abilities directly, without code execution or other tools, using the 8-puzzle: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classic task that requires state tracking and goal-directed planning while allowing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precise, step-by-step evaluation. Four models are tested under common prompting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conditions (Zero-Shot, Chain-of-Thought, Algorithm-of-Thought) and with tiered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corrective feedback. Feedback improves success rates for some model–prompt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combinations, but many successful runs are long, computationally expensive,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indirect. We then examine the models with an external move validator that provides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only valid moves. Despite this level of assistance, none of the models solve any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puzzles in this setting. Qualitative analysis reveals two dominant deficits across all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models: (1) brittle internal state representations, leading to frequent invalid moves,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(2) weak heuristic planning, with models entering loops or selecting actions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do not reduce the distance to the goal state. These findings indicate that, in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absence of external tools such as code interpreters, current LLMs have substantial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limitations in planning and that further progress may require mechanisms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maintaining explicit state and performing structured search. </w:t>
      </w:r>
    </w:p>
    <w:p>
      <w:pPr>
        <w:pStyle w:val="Heading1"/>
        <w:spacing w:before="426" w:after="0" w:line="240" w:lineRule="auto"/>
        <w:ind w:left="120" w:right="638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1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Introduction </w:t>
      </w:r>
    </w:p>
    <w:p>
      <w:pPr>
        <w:spacing w:before="254" w:after="0" w:line="240" w:lineRule="auto"/>
        <w:ind w:left="111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recent years, Large Language Models (LLMs) have demonstrated state-of-the-art performance on </w:t>
      </w:r>
      <w:r>
        <w:rPr>
          <w:rFonts w:ascii="Times New Roman" w:hAnsi="Times New Roman"/>
          <w:b w:val="0"/>
          <w:i w:val="0"/>
          <w:color w:val="000000"/>
          <w:sz w:val="20"/>
        </w:rPr>
        <w:t>an expanding range of tasks. Successive models exhibit increasingly sophisticated capabilities [</w:t>
      </w:r>
      <w:r>
        <w:rPr>
          <w:rFonts w:ascii="Times New Roman" w:hAnsi="Times New Roman"/>
          <w:b w:val="0"/>
          <w:i w:val="0"/>
          <w:color w:val="000000"/>
          <w:sz w:val="20"/>
        </w:rPr>
        <w:t>1</w:t>
      </w:r>
      <w:r>
        <w:rPr>
          <w:rFonts w:ascii="Times New Roman" w:hAnsi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</w:t>
      </w:r>
      <w:r>
        <w:rPr>
          <w:rFonts w:ascii="Times New Roman" w:hAnsi="Times New Roman"/>
          <w:b w:val="0"/>
          <w:i w:val="0"/>
          <w:color w:val="000000"/>
          <w:sz w:val="20"/>
        </w:rPr>
        <w:t>yet their evaluation still centers largely on mathematics and code generation benchmarks [</w:t>
      </w:r>
      <w:r>
        <w:rPr>
          <w:rFonts w:ascii="Times New Roman" w:hAnsi="Times New Roman"/>
          <w:b w:val="0"/>
          <w:i w:val="0"/>
          <w:color w:val="000000"/>
          <w:sz w:val="20"/>
        </w:rPr>
        <w:t>3</w:t>
      </w:r>
      <w:r>
        <w:rPr>
          <w:rFonts w:ascii="Times New Roman" w:hAnsi="Times New Roman"/>
          <w:b w:val="0"/>
          <w:i w:val="0"/>
          <w:color w:val="000000"/>
          <w:sz w:val="20"/>
        </w:rPr>
        <w:t>–</w:t>
      </w:r>
      <w:r>
        <w:rPr>
          <w:rFonts w:ascii="Times New Roman" w:hAnsi="Times New Roman"/>
          <w:b w:val="0"/>
          <w:i w:val="0"/>
          <w:color w:val="000000"/>
          <w:sz w:val="20"/>
        </w:rPr>
        <w:t>5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This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narrow focus leaves the dynamic, multi-step processes of reasoning and planning under-examined.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When these abilities are studied directly, progress is often far less convincing than in other domains </w:t>
      </w:r>
      <w:r>
        <w:rPr>
          <w:rFonts w:ascii="Times New Roman" w:hAnsi="Times New Roman"/>
          <w:b w:val="0"/>
          <w:i w:val="0"/>
          <w:color w:val="000000"/>
          <w:sz w:val="20"/>
        </w:rPr>
        <w:t>[</w:t>
      </w:r>
      <w:r>
        <w:rPr>
          <w:rFonts w:ascii="Times New Roman" w:hAnsi="Times New Roman"/>
          <w:b w:val="0"/>
          <w:i w:val="0"/>
          <w:color w:val="000000"/>
          <w:sz w:val="20"/>
        </w:rPr>
        <w:t>6</w:t>
      </w:r>
      <w:r>
        <w:rPr>
          <w:rFonts w:ascii="Times New Roman" w:hAnsi="Times New Roman"/>
          <w:b w:val="0"/>
          <w:i w:val="0"/>
          <w:color w:val="000000"/>
          <w:sz w:val="20"/>
        </w:rPr>
        <w:t>–</w:t>
      </w:r>
      <w:r>
        <w:rPr>
          <w:rFonts w:ascii="Times New Roman" w:hAnsi="Times New Roman"/>
          <w:b w:val="0"/>
          <w:i w:val="0"/>
          <w:color w:val="000000"/>
          <w:sz w:val="20"/>
        </w:rPr>
        <w:t>8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These limitations hinder the deployment of LLMs in complex, real-world applications that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demand robust planning and state tracking, such as autonomous agents [9]. </w:t>
      </w:r>
    </w:p>
    <w:p>
      <w:pPr>
        <w:spacing w:before="130" w:after="0" w:line="240" w:lineRule="auto"/>
        <w:ind w:left="113" w:right="10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Although LLMs can often solve such problems by writing or calling basic search code, our goal here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to isolate their intrinsic planning and state-tracking abilities without such tools. We therefore ask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concrete question: how well can LLMs plan and reason over an evolving state when they cannot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rely on code execution or other external tools? To answer this, we use the standard 8-puzzle and ask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 to solve random configurations of the game. The 8-puzzle requires models to maintain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accurate representation of the board, obey strict move validity constraints, and choose moves that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eventually reach a goal state. We measure not only whether a puzzle is solved but also how and why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runs terminate when they fail, to understand the limits of model performance on this type of task. </w:t>
      </w:r>
    </w:p>
    <w:p>
      <w:pPr>
        <w:spacing w:before="130" w:after="0" w:line="240" w:lineRule="auto"/>
        <w:ind w:left="111" w:right="1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investigate the performance of four models—GPT-5-Thinking, Gemini-2.5-Pro, GPT-5-mini,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Llama 3.1 8B-Instruct—on 8-puzzle instances with varying optimal solution lengths, using three </w:t>
      </w:r>
      <w:r>
        <w:rPr>
          <w:rFonts w:ascii="Times New Roman" w:hAnsi="Times New Roman"/>
          <w:b w:val="0"/>
          <w:i w:val="0"/>
          <w:color w:val="000000"/>
          <w:sz w:val="20"/>
        </w:rPr>
        <w:t>common prompting strategies: Zero-Shot, Chain-of-Thought [</w:t>
      </w:r>
      <w:r>
        <w:rPr>
          <w:rFonts w:ascii="Times New Roman" w:hAnsi="Times New Roman"/>
          <w:b w:val="0"/>
          <w:i w:val="0"/>
          <w:color w:val="000000"/>
          <w:sz w:val="20"/>
        </w:rPr>
        <w:t>10</w:t>
      </w:r>
      <w:r>
        <w:rPr>
          <w:rFonts w:ascii="Times New Roman" w:hAnsi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11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and Algorithm-of-Thought </w:t>
      </w:r>
      <w:r>
        <w:rPr>
          <w:rFonts w:ascii="Times New Roman" w:hAnsi="Times New Roman"/>
          <w:b w:val="0"/>
          <w:i w:val="0"/>
          <w:color w:val="000000"/>
          <w:sz w:val="20"/>
        </w:rPr>
        <w:t>[</w:t>
      </w:r>
      <w:r>
        <w:rPr>
          <w:rFonts w:ascii="Times New Roman" w:hAnsi="Times New Roman"/>
          <w:b w:val="0"/>
          <w:i w:val="0"/>
          <w:color w:val="000000"/>
          <w:sz w:val="20"/>
        </w:rPr>
        <w:t>12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Under each prompting strategy, each model receives a single attempt per puzzle. We then further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 the models on puzzles they initially fail to solve by allowing three additional attempts per level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469" cy="21228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469" cy="2122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26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1: Example of our 8-puzzle evaluation pipeline. The model receives the system prompt, in this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case, our Zero-Shot prompt, as well as the puzzle. The model then returns a sequence of moves.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external function applies each move to determine whether the model solved the puzzle. We highlight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legal moves in green. In this example, the model solves the puzzle on its first attempt. </w:t>
      </w:r>
    </w:p>
    <w:p>
      <w:pPr>
        <w:spacing w:before="470" w:after="0" w:line="240" w:lineRule="auto"/>
        <w:ind w:left="115" w:right="1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of feedback (repeat, specific, and suggestive). Within each feedback level, we save progress between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calls. With these additional attempts, we observe more success under some conditions for particular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 (GPT-5-Thinking with AoT and suggestive feedback). However, no single approach performs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best across models, and the improvements are slow and costly. The final intervention we investigate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an external move validator that offloads the burden of determining move validity. The models no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longer have to decide which moves are valid and which are not; we provide them with a list of all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moves and ask them to return the best one. We then apply the move, update the board state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list, and reprompt the model. Despite this assistance, no model solves any puzzles. </w:t>
      </w:r>
    </w:p>
    <w:p>
      <w:pPr>
        <w:spacing w:before="127" w:after="0" w:line="240" w:lineRule="auto"/>
        <w:ind w:left="113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Across models and conditions, two dominant deficits emerge: fallible representations of the board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state, leading to invalid moves, and weak heuristic planning, leading to loops or moves that do 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advance the puzzle toward the goal state. This work moves beyond aggregate performance metrics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offer a granular, qualitative analysis of why LLMs struggle with such tasks and how different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interventions modulate these failures. Our contributions can be summarized as: </w:t>
      </w:r>
    </w:p>
    <w:p>
      <w:pPr>
        <w:spacing w:before="249" w:after="0" w:line="240" w:lineRule="auto"/>
        <w:ind w:left="668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•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 tool-free 8-puzzle evaluation across four LLMs under Zero-Shot, CoT and AoT prompting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tiered feedback, with a common protocol that isolates the effects of prompting versus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feedback. </w:t>
      </w:r>
    </w:p>
    <w:p>
      <w:pPr>
        <w:spacing w:before="125" w:after="0" w:line="240" w:lineRule="auto"/>
        <w:ind w:left="668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•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 fine-grained failure-mode analysis with per-condition breakdowns, revealing how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why models terminate instead of only reporting success rates. </w:t>
      </w:r>
    </w:p>
    <w:p>
      <w:pPr>
        <w:spacing w:before="126" w:after="0" w:line="240" w:lineRule="auto"/>
        <w:ind w:left="668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•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 external move validator condition that eliminates the need to determine which moves are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valid, isolating planning capabilities and quantifying each model’s ability to work toward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goal when state tracking is no longer the bottleneck. </w:t>
      </w:r>
    </w:p>
    <w:p>
      <w:pPr>
        <w:pStyle w:val="Heading1"/>
        <w:spacing w:before="367" w:after="0" w:line="240" w:lineRule="auto"/>
        <w:ind w:left="120" w:right="6254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2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Related Work </w:t>
      </w:r>
    </w:p>
    <w:p>
      <w:pPr>
        <w:pStyle w:val="Heading2"/>
        <w:spacing w:before="272" w:after="0" w:line="240" w:lineRule="auto"/>
        <w:ind w:left="120" w:right="4061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2.1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Improving LLM Reasoning and Planning </w:t>
      </w:r>
    </w:p>
    <w:p>
      <w:pPr>
        <w:spacing w:before="213" w:after="0" w:line="240" w:lineRule="auto"/>
        <w:ind w:left="120" w:right="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Many studies have investigated how to improve LLM reasoning without fine-tuning models [</w:t>
      </w:r>
      <w:r>
        <w:rPr>
          <w:rFonts w:ascii="Times New Roman" w:hAnsi="Times New Roman"/>
          <w:b w:val="0"/>
          <w:i w:val="0"/>
          <w:color w:val="000000"/>
          <w:sz w:val="20"/>
        </w:rPr>
        <w:t>10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>13</w:t>
      </w:r>
      <w:r>
        <w:rPr>
          <w:rFonts w:ascii="Times New Roman" w:hAnsi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14</w:t>
      </w:r>
      <w:r>
        <w:rPr>
          <w:rFonts w:ascii="Times New Roman" w:hAnsi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12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A common approach that consistently shows improvement is prompt engineering,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where one uses the system prompt to specify how the model should approach a problem. Chain-of- </w:t>
      </w:r>
      <w:r>
        <w:rPr>
          <w:rFonts w:ascii="Times New Roman" w:hAnsi="Times New Roman"/>
          <w:b w:val="0"/>
          <w:i w:val="0"/>
          <w:color w:val="000000"/>
          <w:sz w:val="20"/>
        </w:rPr>
        <w:t>Thought [</w:t>
      </w:r>
      <w:r>
        <w:rPr>
          <w:rFonts w:ascii="Times New Roman" w:hAnsi="Times New Roman"/>
          <w:b w:val="0"/>
          <w:i w:val="0"/>
          <w:color w:val="000000"/>
          <w:sz w:val="20"/>
        </w:rPr>
        <w:t>10</w:t>
      </w:r>
      <w:r>
        <w:rPr>
          <w:rFonts w:ascii="Times New Roman" w:hAnsi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15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is a familiar example, and it often asks the model to work step-by-step through a </w:t>
      </w:r>
      <w:r>
        <w:rPr>
          <w:rFonts w:ascii="Times New Roman" w:hAnsi="Times New Roman"/>
          <w:b w:val="0"/>
          <w:i w:val="0"/>
          <w:color w:val="000000"/>
          <w:sz w:val="20"/>
        </w:rPr>
        <w:t>task. Algorithm-of-Thought [</w:t>
      </w:r>
      <w:r>
        <w:rPr>
          <w:rFonts w:ascii="Times New Roman" w:hAnsi="Times New Roman"/>
          <w:b w:val="0"/>
          <w:i w:val="0"/>
          <w:color w:val="000000"/>
          <w:sz w:val="20"/>
        </w:rPr>
        <w:t>12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is another approach that instructs the model to think like a search </w:t>
      </w:r>
      <w:r>
        <w:rPr>
          <w:rFonts w:ascii="Times New Roman" w:hAnsi="Times New Roman"/>
          <w:b w:val="0"/>
          <w:i w:val="0"/>
          <w:color w:val="000000"/>
          <w:sz w:val="20"/>
        </w:rPr>
        <w:t>algorithm. Other works seek to decompose the problem [</w:t>
      </w:r>
      <w:r>
        <w:rPr>
          <w:rFonts w:ascii="Times New Roman" w:hAnsi="Times New Roman"/>
          <w:b w:val="0"/>
          <w:i w:val="0"/>
          <w:color w:val="000000"/>
          <w:sz w:val="20"/>
        </w:rPr>
        <w:t>16</w:t>
      </w:r>
      <w:r>
        <w:rPr>
          <w:rFonts w:ascii="Times New Roman" w:hAnsi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14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allowing the model to explore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several reasoning branches and then proceed with the most promising one based on a heuristic such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 self-critique. Notably, even with guidance on how models should approach the problem, these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methods still rely on the models’ own capabilities to complete the task. </w:t>
      </w:r>
    </w:p>
    <w:p>
      <w:pPr>
        <w:spacing w:before="129" w:after="0" w:line="240" w:lineRule="auto"/>
        <w:ind w:left="120" w:right="1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However, other work has offloaded some of the burden from the models when solving problems.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example, some works improve LLM performance by using tools such as code interpreters, which </w:t>
      </w:r>
      <w:r>
        <w:rPr>
          <w:rFonts w:ascii="Times New Roman" w:hAnsi="Times New Roman"/>
          <w:b w:val="0"/>
          <w:i w:val="0"/>
          <w:color w:val="000000"/>
          <w:sz w:val="20"/>
        </w:rPr>
        <w:t>offload part of the computation to a separate program [</w:t>
      </w:r>
      <w:r>
        <w:rPr>
          <w:rFonts w:ascii="Times New Roman" w:hAnsi="Times New Roman"/>
          <w:b w:val="0"/>
          <w:i w:val="0"/>
          <w:color w:val="000000"/>
          <w:sz w:val="20"/>
        </w:rPr>
        <w:t>17</w:t>
      </w:r>
      <w:r>
        <w:rPr>
          <w:rFonts w:ascii="Times New Roman" w:hAnsi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18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Additional work improves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performance by enabling models to access the internet and consult resources such as Wikipedia </w:t>
      </w:r>
      <w:r>
        <w:rPr>
          <w:rFonts w:ascii="Times New Roman" w:hAnsi="Times New Roman"/>
          <w:b w:val="0"/>
          <w:i w:val="0"/>
          <w:color w:val="000000"/>
          <w:sz w:val="20"/>
        </w:rPr>
        <w:t>[</w:t>
      </w:r>
      <w:r>
        <w:rPr>
          <w:rFonts w:ascii="Times New Roman" w:hAnsi="Times New Roman"/>
          <w:b w:val="0"/>
          <w:i w:val="0"/>
          <w:color w:val="000000"/>
          <w:sz w:val="20"/>
        </w:rPr>
        <w:t>19</w:t>
      </w:r>
      <w:r>
        <w:rPr>
          <w:rFonts w:ascii="Times New Roman" w:hAnsi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20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With these extra tools, the models often outperform prompt-only methods. However, their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performance can no longer be attributed solely to the models themselves, as it now depends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external information and computation. </w:t>
      </w:r>
    </w:p>
    <w:p>
      <w:pPr>
        <w:pStyle w:val="Heading2"/>
        <w:spacing w:before="301" w:after="0" w:line="240" w:lineRule="auto"/>
        <w:ind w:left="120" w:right="5868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2.2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Evaluation Methods </w:t>
      </w:r>
    </w:p>
    <w:p>
      <w:pPr>
        <w:spacing w:before="206" w:after="0" w:line="240" w:lineRule="auto"/>
        <w:ind w:left="120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LLM progress is often measured based on benchmark performance, such as AIME [</w:t>
      </w:r>
      <w:r>
        <w:rPr>
          <w:rFonts w:ascii="Times New Roman" w:hAnsi="Times New Roman"/>
          <w:b w:val="0"/>
          <w:i w:val="0"/>
          <w:color w:val="000000"/>
          <w:sz w:val="20"/>
        </w:rPr>
        <w:t>21</w:t>
      </w:r>
      <w:r>
        <w:rPr>
          <w:rFonts w:ascii="Times New Roman" w:hAnsi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4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SWE- </w:t>
      </w:r>
      <w:r>
        <w:rPr>
          <w:rFonts w:ascii="Times New Roman" w:hAnsi="Times New Roman"/>
          <w:b w:val="0"/>
          <w:i w:val="0"/>
          <w:color w:val="000000"/>
          <w:sz w:val="20"/>
        </w:rPr>
        <w:t>bench [</w:t>
      </w:r>
      <w:r>
        <w:rPr>
          <w:rFonts w:ascii="Times New Roman" w:hAnsi="Times New Roman"/>
          <w:b w:val="0"/>
          <w:i w:val="0"/>
          <w:color w:val="000000"/>
          <w:sz w:val="20"/>
        </w:rPr>
        <w:t>5</w:t>
      </w:r>
      <w:r>
        <w:rPr>
          <w:rFonts w:ascii="Times New Roman" w:hAnsi="Times New Roman"/>
          <w:b w:val="0"/>
          <w:i w:val="0"/>
          <w:color w:val="000000"/>
          <w:sz w:val="20"/>
        </w:rPr>
        <w:t>], or others [</w:t>
      </w:r>
      <w:r>
        <w:rPr>
          <w:rFonts w:ascii="Times New Roman" w:hAnsi="Times New Roman"/>
          <w:b w:val="0"/>
          <w:i w:val="0"/>
          <w:color w:val="000000"/>
          <w:sz w:val="20"/>
        </w:rPr>
        <w:t>22</w:t>
      </w:r>
      <w:r>
        <w:rPr>
          <w:rFonts w:ascii="Times New Roman" w:hAnsi="Times New Roman"/>
          <w:b w:val="0"/>
          <w:i w:val="0"/>
          <w:color w:val="000000"/>
          <w:sz w:val="20"/>
        </w:rPr>
        <w:t>–</w:t>
      </w:r>
      <w:r>
        <w:rPr>
          <w:rFonts w:ascii="Times New Roman" w:hAnsi="Times New Roman"/>
          <w:b w:val="0"/>
          <w:i w:val="0"/>
          <w:color w:val="000000"/>
          <w:sz w:val="20"/>
        </w:rPr>
        <w:t>24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highlighting their proficiency in mathematics, writing code, or other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complex tasks. These benchmarks often rely on arithmetic or knowledge-based questions, where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success is determined by recalling facts or using similar examples from the training data to solve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problems presented. However, many studies have examined the possibility of data contamination </w:t>
      </w:r>
      <w:r>
        <w:rPr>
          <w:rFonts w:ascii="Times New Roman" w:hAnsi="Times New Roman"/>
          <w:b w:val="0"/>
          <w:i w:val="0"/>
          <w:color w:val="000000"/>
          <w:sz w:val="20"/>
        </w:rPr>
        <w:t>[</w:t>
      </w:r>
      <w:r>
        <w:rPr>
          <w:rFonts w:ascii="Times New Roman" w:hAnsi="Times New Roman"/>
          <w:b w:val="0"/>
          <w:i w:val="0"/>
          <w:color w:val="000000"/>
          <w:sz w:val="20"/>
        </w:rPr>
        <w:t>4</w:t>
      </w:r>
      <w:r>
        <w:rPr>
          <w:rFonts w:ascii="Times New Roman" w:hAnsi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25</w:t>
      </w:r>
      <w:r>
        <w:rPr>
          <w:rFonts w:ascii="Times New Roman" w:hAnsi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26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raising concerns about the validity of the improvements we observe across models.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Furthermore, these tasks offer less insight into the models’ planning abilities because they rarely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require a long-term strategy. </w:t>
      </w:r>
    </w:p>
    <w:p>
      <w:pPr>
        <w:spacing w:before="129" w:after="0" w:line="240" w:lineRule="auto"/>
        <w:ind w:left="111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Work that focuses on LLM planning often reports low success rates and provides high-level analyses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why models fail—for example, prompt-sensitive pattern-matching and the need for planner-based </w:t>
      </w:r>
      <w:r>
        <w:rPr>
          <w:rFonts w:ascii="Times New Roman" w:hAnsi="Times New Roman"/>
          <w:b w:val="0"/>
          <w:i w:val="0"/>
          <w:color w:val="000000"/>
          <w:sz w:val="20"/>
        </w:rPr>
        <w:t>repair [</w:t>
      </w:r>
      <w:r>
        <w:rPr>
          <w:rFonts w:ascii="Times New Roman" w:hAnsi="Times New Roman"/>
          <w:b w:val="0"/>
          <w:i w:val="0"/>
          <w:color w:val="000000"/>
          <w:sz w:val="20"/>
        </w:rPr>
        <w:t>27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Other recent evaluations include cost/efficiency comparisons with some failure-mode </w:t>
      </w:r>
      <w:r>
        <w:rPr>
          <w:rFonts w:ascii="Times New Roman" w:hAnsi="Times New Roman"/>
          <w:b w:val="0"/>
          <w:i w:val="0"/>
          <w:color w:val="000000"/>
          <w:sz w:val="20"/>
        </w:rPr>
        <w:t>breakdowns [</w:t>
      </w:r>
      <w:r>
        <w:rPr>
          <w:rFonts w:ascii="Times New Roman" w:hAnsi="Times New Roman"/>
          <w:b w:val="0"/>
          <w:i w:val="0"/>
          <w:color w:val="000000"/>
          <w:sz w:val="20"/>
        </w:rPr>
        <w:t>6</w:t>
      </w:r>
      <w:r>
        <w:rPr>
          <w:rFonts w:ascii="Times New Roman" w:hAnsi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28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but they do not typically emphasize fine-grained analyses of how failures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unfold. Furthermore, few studies examine variable levels of feedback, and we are aware of none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systematically combine modern prompting techniques with feedback on a planning task like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8-puzzle to analyze how these factors modulate performance and failure types, leaving the effects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prompting and feedback on such tasks under-examined. </w:t>
      </w:r>
    </w:p>
    <w:p>
      <w:pPr>
        <w:pStyle w:val="Heading1"/>
        <w:spacing w:before="349" w:after="0" w:line="240" w:lineRule="auto"/>
        <w:ind w:left="120" w:right="6787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3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Methods </w:t>
      </w:r>
    </w:p>
    <w:p>
      <w:pPr>
        <w:pStyle w:val="Heading2"/>
        <w:spacing w:before="261" w:after="0" w:line="240" w:lineRule="auto"/>
        <w:ind w:left="120" w:right="6879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8-puzzle </w:t>
      </w:r>
    </w:p>
    <w:p>
      <w:pPr>
        <w:spacing w:before="206" w:after="0" w:line="240" w:lineRule="auto"/>
        <w:ind w:left="114" w:right="10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The 8-puzzle is a simple and widely used search problem in AI [</w:t>
      </w:r>
      <w:r>
        <w:rPr>
          <w:rFonts w:ascii="Times New Roman" w:hAnsi="Times New Roman"/>
          <w:b w:val="0"/>
          <w:i w:val="0"/>
          <w:color w:val="000000"/>
          <w:sz w:val="20"/>
        </w:rPr>
        <w:t>29</w:t>
      </w:r>
      <w:r>
        <w:rPr>
          <w:rFonts w:ascii="Times New Roman" w:hAnsi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30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The puzzle consists of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3-by-3 grid with eight numbered, sliding tiles (1–8) and a single blank space (represented as 0). Tiles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directly adjacent to the space can slide into it to change the board configuration. From a random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starting configuration, the goal is to slide tiles until the board reads 1–8 from left to right, top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bottom, with the blank in the bottom-right corner. The 8-puzzle is particularly well-suited to our </w:t>
      </w:r>
      <w:r>
        <w:rPr>
          <w:rFonts w:ascii="Times New Roman" w:hAnsi="Times New Roman"/>
          <w:b w:val="0"/>
          <w:i w:val="0"/>
          <w:color w:val="000000"/>
          <w:sz w:val="20"/>
        </w:rPr>
        <w:t>investigation because it is a well-studied problem in AI [</w:t>
      </w:r>
      <w:r>
        <w:rPr>
          <w:rFonts w:ascii="Times New Roman" w:hAnsi="Times New Roman"/>
          <w:b w:val="0"/>
          <w:i w:val="0"/>
          <w:color w:val="000000"/>
          <w:sz w:val="20"/>
        </w:rPr>
        <w:t>29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it provides a controllable and predictable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environment in which the model must track the board state and obey strict rules, and it demands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non-trivial long-term planning because solutions are unlikely to be found through local or random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actions alone. Thus, it combines state tracking and planning in a single, compact domain, with easily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verifiable solutions and unambiguous instructions. </w:t>
      </w:r>
    </w:p>
    <w:p>
      <w:pPr>
        <w:spacing w:before="127" w:after="0" w:line="240" w:lineRule="auto"/>
        <w:ind w:left="105" w:right="10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problem space consists of 181,440 unique solvable configurations, with the shortest optimal </w:t>
      </w:r>
      <w:r>
        <w:rPr>
          <w:rFonts w:ascii="Times New Roman" w:hAnsi="Times New Roman"/>
          <w:b w:val="0"/>
          <w:i w:val="0"/>
          <w:color w:val="000000"/>
          <w:sz w:val="20"/>
        </w:rPr>
        <w:t>solution requiring zero moves and the longest optimal solution requiring 31 moves [</w:t>
      </w:r>
      <w:r>
        <w:rPr>
          <w:rFonts w:ascii="Times New Roman" w:hAnsi="Times New Roman"/>
          <w:b w:val="0"/>
          <w:i w:val="0"/>
          <w:color w:val="000000"/>
          <w:sz w:val="20"/>
        </w:rPr>
        <w:t>30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To ensure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fair representation of puzzles with varying difficulty, we divided them into difficulty bins based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their optimal solution lengths. Each bin represents roughly 20% of the solvable puzzles and contains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sampled puzzles (see Fig. 3 for the bin definition). We generated the puzzles for each bin by </w:t>
      </w:r>
      <w:r>
        <w:rPr>
          <w:rFonts w:ascii="Times New Roman" w:hAnsi="Times New Roman"/>
          <w:b w:val="0"/>
          <w:i w:val="0"/>
          <w:color w:val="000000"/>
          <w:sz w:val="20"/>
        </w:rPr>
        <w:t>creating a flattened list of integers from 0 to 8, shuffling them with Python’s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random.shuffle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reshaping them into 3-by-3 arrays. For each bin, we repeatedly sampled random boards and used only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those that were solvable according to the standard parity test. Given the large number of possible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puzzles and their random generation, we minimize the likelihood of data contamination. </w:t>
      </w:r>
    </w:p>
    <w:p>
      <w:pPr>
        <w:pStyle w:val="Heading2"/>
        <w:spacing w:before="301" w:after="0" w:line="240" w:lineRule="auto"/>
        <w:ind w:left="120" w:right="6968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Models </w:t>
      </w:r>
    </w:p>
    <w:p>
      <w:pPr>
        <w:spacing w:before="209" w:after="0" w:line="240" w:lineRule="auto"/>
        <w:ind w:left="111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tested four models in our experiments: GPT-5-Thinking, Gemini-2.5-Pro, GPT-5-mini and Llama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3.1 8B-Instruct. To ensure uniformity and fairness between models, we used the same parameters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469" cy="46425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469" cy="4642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23" w:after="0" w:line="240" w:lineRule="auto"/>
        <w:ind w:left="111" w:right="8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2: Example of our feedback pipeline. As in Fig. 1, the model first receives the Zero-Shot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 prompt and the puzzle, but its initial attempt fails due to an invalid move (highlighted in red).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go back to the preceding valid state and re-prompt the model with suggestive feedback (shown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bold), after which the model successfully solves the puzzle. </w:t>
      </w:r>
    </w:p>
    <w:p>
      <w:pPr>
        <w:spacing w:before="508" w:after="0" w:line="240" w:lineRule="auto"/>
        <w:ind w:left="113" w:right="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and prompts for all four models: a token limit of 64,000, a time limit of 1,800 seconds per response,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temperature of 1.0, and identical system prompts. We set the temperature to 1.0 because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GPT-5 models do not allow variation from this value. Furthermore, a temperature of 1.0 is consistent </w:t>
      </w:r>
      <w:r>
        <w:rPr>
          <w:rFonts w:ascii="Times New Roman" w:hAnsi="Times New Roman"/>
          <w:b w:val="0"/>
          <w:i w:val="0"/>
          <w:color w:val="000000"/>
          <w:sz w:val="20"/>
        </w:rPr>
        <w:t>with previous work [</w:t>
      </w:r>
      <w:r>
        <w:rPr>
          <w:rFonts w:ascii="Times New Roman" w:hAnsi="Times New Roman"/>
          <w:b w:val="0"/>
          <w:i w:val="0"/>
          <w:color w:val="000000"/>
          <w:sz w:val="20"/>
        </w:rPr>
        <w:t>28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and even when variation is allowed, temperatures of 0.0 are not always </w:t>
      </w:r>
      <w:r>
        <w:rPr>
          <w:rFonts w:ascii="Times New Roman" w:hAnsi="Times New Roman"/>
          <w:b w:val="0"/>
          <w:i w:val="0"/>
          <w:color w:val="000000"/>
          <w:sz w:val="20"/>
        </w:rPr>
        <w:t>deterministic with OpenAI models [</w:t>
      </w:r>
      <w:r>
        <w:rPr>
          <w:rFonts w:ascii="Times New Roman" w:hAnsi="Times New Roman"/>
          <w:b w:val="0"/>
          <w:i w:val="0"/>
          <w:color w:val="000000"/>
          <w:sz w:val="20"/>
        </w:rPr>
        <w:t>6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To control API costs, especially for the larger models, we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evaluated all models on the same set of 50 puzzles, consistent with prior work [28]. </w:t>
      </w:r>
    </w:p>
    <w:p>
      <w:pPr>
        <w:pStyle w:val="Heading2"/>
        <w:spacing w:before="363" w:after="0" w:line="240" w:lineRule="auto"/>
        <w:ind w:left="120" w:right="5782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3.3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Prompting Strategies </w:t>
      </w:r>
    </w:p>
    <w:p>
      <w:pPr>
        <w:spacing w:before="229" w:after="0" w:line="240" w:lineRule="auto"/>
        <w:ind w:left="111" w:right="9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We study three prompting regimes under a common setup: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Zero-Shot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(no examples or reasoning </w:t>
      </w:r>
      <w:r>
        <w:rPr>
          <w:rFonts w:ascii="Times New Roman" w:hAnsi="Times New Roman"/>
          <w:b w:val="0"/>
          <w:i w:val="0"/>
          <w:color w:val="000000"/>
          <w:sz w:val="20"/>
        </w:rPr>
        <w:t>cues),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CoT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(three worked examples encouraging stepwise reasoning), and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AoT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(three examples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implementing a simple Manhattan-style search). The CoT and AoT prompts use the same three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boards, differing only in the reasoning styles they demonstrate. These three approaches </w:t>
      </w:r>
      <w:r>
        <w:rPr>
          <w:rFonts w:ascii="Times New Roman" w:hAnsi="Times New Roman"/>
          <w:b w:val="0"/>
          <w:i w:val="0"/>
          <w:color w:val="000000"/>
          <w:sz w:val="20"/>
        </w:rPr>
        <w:t>serve as our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base conditions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on which we build all subsequent attempts with and without feedback. </w:t>
      </w:r>
    </w:p>
    <w:p>
      <w:pPr>
        <w:spacing w:before="336" w:after="0" w:line="240" w:lineRule="auto"/>
        <w:ind w:left="120" w:right="91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Zero-Shot: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Our Zero-Shot prompt provides only the 8-puzzle rules, goal state, and output format, </w:t>
      </w:r>
      <w:r>
        <w:rPr>
          <w:rFonts w:ascii="Times New Roman" w:hAnsi="Times New Roman"/>
          <w:b w:val="0"/>
          <w:i w:val="0"/>
          <w:color w:val="000000"/>
          <w:sz w:val="20"/>
        </w:rPr>
        <w:t>without examples or reasoning cues like "think step-by-step" [</w:t>
      </w:r>
      <w:r>
        <w:rPr>
          <w:rFonts w:ascii="Times New Roman" w:hAnsi="Times New Roman"/>
          <w:b w:val="0"/>
          <w:i w:val="0"/>
          <w:color w:val="000000"/>
          <w:sz w:val="20"/>
        </w:rPr>
        <w:t>31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This setup isolates the model’s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81" cy="12620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81" cy="1262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23" w:after="0" w:line="240" w:lineRule="auto"/>
        <w:ind w:left="12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3: Success rates for each model under different prompting strategies across difficulty bins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defined by optimal A* solution length. Each bin contains ten puzzles, and the percentage solved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computed within each bin. </w:t>
      </w:r>
    </w:p>
    <w:p>
      <w:pPr>
        <w:spacing w:before="484" w:after="0" w:line="240" w:lineRule="auto"/>
        <w:ind w:left="12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baseline reasoning and planning abilities and serves as a control to benchmark unguided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against CoT and AoT interventions. We illustrate this setup in Fig. 1. </w:t>
      </w:r>
    </w:p>
    <w:p>
      <w:pPr>
        <w:spacing w:before="306" w:after="0" w:line="240" w:lineRule="auto"/>
        <w:ind w:left="120" w:right="83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Chain-of-Thought (CoT):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 is a prompting approach that often enhances LLM problem- </w:t>
      </w:r>
      <w:r>
        <w:rPr>
          <w:rFonts w:ascii="Times New Roman" w:hAnsi="Times New Roman"/>
          <w:b w:val="0"/>
          <w:i w:val="0"/>
          <w:color w:val="000000"/>
          <w:sz w:val="20"/>
        </w:rPr>
        <w:t>solving by instructing the model to generate intermediate steps [</w:t>
      </w:r>
      <w:r>
        <w:rPr>
          <w:rFonts w:ascii="Times New Roman" w:hAnsi="Times New Roman"/>
          <w:b w:val="0"/>
          <w:i w:val="0"/>
          <w:color w:val="000000"/>
          <w:sz w:val="20"/>
        </w:rPr>
        <w:t>10</w:t>
      </w:r>
      <w:r>
        <w:rPr>
          <w:rFonts w:ascii="Times New Roman" w:hAnsi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11</w:t>
      </w:r>
      <w:r>
        <w:rPr>
          <w:rFonts w:ascii="Times New Roman" w:hAnsi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15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We provided additional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assistance using the few-shot paradigm, designing a 3-shot CoT prompt that gives the model a diverse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set of worked examples. We chose three examples to limit prompt length and because prior work </w:t>
      </w:r>
      <w:r>
        <w:rPr>
          <w:rFonts w:ascii="Times New Roman" w:hAnsi="Times New Roman"/>
          <w:b w:val="0"/>
          <w:i w:val="0"/>
          <w:color w:val="000000"/>
          <w:sz w:val="20"/>
        </w:rPr>
        <w:t>suggests that performance gains tend to diminish beyond a few examples [</w:t>
      </w:r>
      <w:r>
        <w:rPr>
          <w:rFonts w:ascii="Times New Roman" w:hAnsi="Times New Roman"/>
          <w:b w:val="0"/>
          <w:i w:val="0"/>
          <w:color w:val="000000"/>
          <w:sz w:val="20"/>
        </w:rPr>
        <w:t>10</w:t>
      </w:r>
      <w:r>
        <w:rPr>
          <w:rFonts w:ascii="Times New Roman" w:hAnsi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31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Our selected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examples feature diverse board configurations and, critically, showcase complete solutions of varying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lengths—3, 5, and 6 moves—and slightly different strategies to teach the model flexible and adaptive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reasoning. The full prompt is available in Appendix A.2. </w:t>
      </w:r>
    </w:p>
    <w:p>
      <w:pPr>
        <w:spacing w:before="306" w:after="0" w:line="240" w:lineRule="auto"/>
        <w:ind w:left="114" w:right="81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Algorithm-of-Thought (AoT):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Algorithm-of-Thought works by guiding a language model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 explicit algorithmic reasoning steps—often structured like pseudocode or formal rules—so </w:t>
      </w:r>
      <w:r>
        <w:rPr>
          <w:rFonts w:ascii="Times New Roman" w:hAnsi="Times New Roman"/>
          <w:b w:val="0"/>
          <w:i w:val="0"/>
          <w:color w:val="000000"/>
          <w:sz w:val="20"/>
        </w:rPr>
        <w:t>that its outputs mimic systematic, step-by-step problem solving rather than free-form reasoning [</w:t>
      </w:r>
      <w:r>
        <w:rPr>
          <w:rFonts w:ascii="Times New Roman" w:hAnsi="Times New Roman"/>
          <w:b w:val="0"/>
          <w:i w:val="0"/>
          <w:color w:val="000000"/>
          <w:sz w:val="20"/>
        </w:rPr>
        <w:t>12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original work reports improvements across many tasks and shows that AoT can outperform other </w:t>
      </w:r>
      <w:r>
        <w:rPr>
          <w:rFonts w:ascii="Times New Roman" w:hAnsi="Times New Roman"/>
          <w:b w:val="0"/>
          <w:i w:val="0"/>
          <w:color w:val="000000"/>
          <w:sz w:val="20"/>
        </w:rPr>
        <w:t>prompting techniques, such as Chain-of-Thought (CoT) [</w:t>
      </w:r>
      <w:r>
        <w:rPr>
          <w:rFonts w:ascii="Times New Roman" w:hAnsi="Times New Roman"/>
          <w:b w:val="0"/>
          <w:i w:val="0"/>
          <w:color w:val="000000"/>
          <w:sz w:val="20"/>
        </w:rPr>
        <w:t>10</w:t>
      </w:r>
      <w:r>
        <w:rPr>
          <w:rFonts w:ascii="Times New Roman" w:hAnsi="Times New Roman"/>
          <w:b w:val="0"/>
          <w:i w:val="0"/>
          <w:color w:val="000000"/>
          <w:sz w:val="20"/>
        </w:rPr>
        <w:t>] and Tree-of-Thought (ToT) [</w:t>
      </w:r>
      <w:r>
        <w:rPr>
          <w:rFonts w:ascii="Times New Roman" w:hAnsi="Times New Roman"/>
          <w:b w:val="0"/>
          <w:i w:val="0"/>
          <w:color w:val="000000"/>
          <w:sz w:val="20"/>
        </w:rPr>
        <w:t>14</w:t>
      </w:r>
      <w:r>
        <w:rPr>
          <w:rFonts w:ascii="Times New Roman" w:hAnsi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12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our work, we specify a simple Manhattan-style search—similar to A*—and again provide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same three example boards to stay consistent with the CoT prompt and ensure a fair comparison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between approaches. For further details on the AoT prompt, see Appendix A.3. </w:t>
      </w:r>
    </w:p>
    <w:p>
      <w:pPr>
        <w:pStyle w:val="Heading2"/>
        <w:spacing w:before="334" w:after="0" w:line="240" w:lineRule="auto"/>
        <w:ind w:left="120" w:right="6774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3.4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Feedback </w:t>
      </w:r>
    </w:p>
    <w:p>
      <w:pPr>
        <w:spacing w:before="221" w:after="0" w:line="240" w:lineRule="auto"/>
        <w:ind w:left="113" w:right="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For each puzzle that a model failed to solve on its first attempt under any condition (Zero-Shot, CoT,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or AoT), we ran three independent feedback trials: a repeat control, a trial with specific feedback,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one with suggestive feedback, as shown in Fig. 2. All three feedback trials start from the same failure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 and have up to three additional attempts to solve the puzzle. That is, within a given trial, the </w:t>
      </w:r>
      <w:r>
        <w:rPr>
          <w:rFonts w:ascii="Times New Roman" w:hAnsi="Times New Roman"/>
          <w:b w:val="0"/>
          <w:i w:val="0"/>
          <w:color w:val="000000"/>
          <w:sz w:val="20"/>
        </w:rPr>
        <w:t>attempt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</w:t>
      </w:r>
      <w:r>
        <w:rPr>
          <w:rFonts w:ascii="Times New Roman" w:hAnsi="Times New Roman"/>
          <w:b w:val="0"/>
          <w:i w:val="0"/>
          <w:color w:val="000000"/>
          <w:sz w:val="20"/>
        </w:rPr>
        <w:t>+1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resumes from the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furthest valid state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reached in the attempt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</w:t>
      </w:r>
      <w:r>
        <w:rPr>
          <w:rFonts w:ascii="Times New Roman" w:hAnsi="Times New Roman"/>
          <w:b w:val="0"/>
          <w:i w:val="0"/>
          <w:color w:val="000000"/>
          <w:sz w:val="20"/>
        </w:rPr>
        <w:t>. Concretely, if model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20"/>
        </w:rPr>
        <w:t>failed puzzle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under AoT (even if it passed under Zero-Shot or CoT), we re-prompted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with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AoT system prompt for up to three attempts under each feedback condition: repeat (no feedback),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specific feedback, and suggestive feedback. </w:t>
      </w:r>
    </w:p>
    <w:p>
      <w:pPr>
        <w:spacing w:before="127" w:after="0" w:line="240" w:lineRule="auto"/>
        <w:ind w:left="113" w:right="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By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furthest valid state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we mean the last board configuration before failure: for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invalid_move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where </w:t>
      </w:r>
      <w:r>
        <w:rPr>
          <w:rFonts w:ascii="Times New Roman" w:hAnsi="Times New Roman"/>
          <w:b w:val="0"/>
          <w:i w:val="0"/>
          <w:color w:val="000000"/>
          <w:sz w:val="20"/>
        </w:rPr>
        <w:t>the model moves a tile off the board or one that is not adjacent to the space, or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loop_detected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where the model repeats a board configuration, we resume from the state immediately before the </w:t>
      </w:r>
      <w:r>
        <w:rPr>
          <w:rFonts w:ascii="Times New Roman" w:hAnsi="Times New Roman"/>
          <w:b w:val="0"/>
          <w:i w:val="0"/>
          <w:color w:val="000000"/>
          <w:sz w:val="20"/>
        </w:rPr>
        <w:t>offending move. If the model fails due to an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early_stop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where it makes only valid moves but stops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before reaching the goal state, we resume from the state after the last move. We reset the visited-state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set at the start of each attempt. Attempts stop early upon success; otherwise, they terminate due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a timeout, token limit, early stop, loop, invalid move, or graceful failure, in which the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either refuses to solve the problem or asks for clarification on how to do so. We cap retries at three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 feedback condition (repeat, specific, and suggestive) to align with prior work on iterative LLM </w:t>
      </w:r>
      <w:r>
        <w:rPr>
          <w:rFonts w:ascii="Times New Roman" w:hAnsi="Times New Roman"/>
          <w:b w:val="0"/>
          <w:i w:val="0"/>
          <w:color w:val="000000"/>
          <w:sz w:val="20"/>
        </w:rPr>
        <w:t>correction [</w:t>
      </w:r>
      <w:r>
        <w:rPr>
          <w:rFonts w:ascii="Times New Roman" w:hAnsi="Times New Roman"/>
          <w:b w:val="0"/>
          <w:i w:val="0"/>
          <w:color w:val="000000"/>
          <w:sz w:val="20"/>
        </w:rPr>
        <w:t>32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and to limit API costs. Across feedback conditions, we keep the system prompt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hyperparameters fixed. </w:t>
      </w:r>
    </w:p>
    <w:p>
      <w:pPr>
        <w:spacing w:before="0" w:after="0" w:line="240" w:lineRule="auto"/>
        <w:ind w:left="120" w:right="116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Repeat: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 a control condition, we re-prompt the model from the furthest valid state of its last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failed attempt without providing any feedback. The prompt presents this state as a new, standalone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puzzle. This trial serves as a baseline to measure performance gains arising purely from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stochasticity and from an additional attempt, thereby isolating the effects of the feedback provided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under other conditions. </w:t>
      </w:r>
    </w:p>
    <w:p>
      <w:pPr>
        <w:spacing w:before="245" w:after="0" w:line="240" w:lineRule="auto"/>
        <w:ind w:left="111" w:right="81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Specific: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Specific feedback also resumes from the furthest valid state, but provides precise details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 the previous failed attempt. If the model makes an invalid move, we inform it of the error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identify the specific tile involved. If it exceeds the time limit, we specify the exact duration allowed.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designed this level to help the model avoid immediately repeating the same mistake and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highlight where it went wrong so it can correct its behaviour. For example, highlighting that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 made an invalid move should encourage it to focus more on tracking the state space. </w:t>
      </w:r>
    </w:p>
    <w:p>
      <w:pPr>
        <w:spacing w:before="243" w:after="0" w:line="240" w:lineRule="auto"/>
        <w:ind w:left="111" w:right="81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Suggestive: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Suggestive feedback includes all elements of Specific feedback, plus a scalar hint: </w:t>
      </w:r>
      <w:r>
        <w:rPr>
          <w:rFonts w:ascii="Times New Roman" w:hAnsi="Times New Roman"/>
          <w:b w:val="0"/>
          <w:i w:val="0"/>
          <w:color w:val="000000"/>
          <w:sz w:val="20"/>
        </w:rPr>
        <w:t>the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optimal solution length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for the current board. We computed this value exactly using Iterative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Deepening A* (IDA*) with the admissible Manhattan-distance heuristic. Because the Manhattan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heuristic is admissible (and consistent) for the 8-puzzle, the returned length equals the true optimum. </w:t>
      </w:r>
      <w:r>
        <w:rPr>
          <w:rFonts w:ascii="Times New Roman" w:hAnsi="Times New Roman"/>
          <w:b w:val="0"/>
          <w:i w:val="0"/>
          <w:color w:val="000000"/>
          <w:sz w:val="20"/>
        </w:rPr>
        <w:t>We reveal only the length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—never the action sequence—and append: “Hint: The optimal solution </w:t>
      </w:r>
      <w:r>
        <w:rPr>
          <w:rFonts w:ascii="Times New Roman" w:hAnsi="Times New Roman"/>
          <w:b w:val="0"/>
          <w:i w:val="0"/>
          <w:color w:val="000000"/>
          <w:sz w:val="20"/>
        </w:rPr>
        <w:t>has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moves. Your solution may be longer, but try to find an efficient path.” The hint provides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progress signal while still leaving planning to the model, aiming to prevent it from undertaking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unnecessarily long search. We illustrate this level of feedback in Fig. 2. </w:t>
      </w:r>
    </w:p>
    <w:p>
      <w:pPr>
        <w:pStyle w:val="Heading2"/>
        <w:spacing w:before="271" w:after="0" w:line="240" w:lineRule="auto"/>
        <w:ind w:left="120" w:right="5477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3.5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External Move Validator </w:t>
      </w:r>
    </w:p>
    <w:p>
      <w:pPr>
        <w:spacing w:before="201" w:after="0" w:line="240" w:lineRule="auto"/>
        <w:ind w:left="120" w:right="10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our final intervention, we offload part of the state-tracking burden from the model. The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receives the current puzzle state along with two lists: one containing all valid moves from the current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position and another containing the previous move to help it avoid loops (e.g., immediately reversing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last action). This setup removes the need for the model to determine which moves are valid; it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only has to examine the puzzle and select the best next move from the list. We instruct the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return a single move, which we then apply to the puzzle. After applying the move, we update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 state and move lists and re-query the model. Since the longest optimal solution for any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8-puzzle instance is 31 moves and roughly 94% of puzzles require 26 or fewer moves, we allow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 to take up to 50 moves per puzzle, providing ample opportunity to solve it while avoiding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excessively long, run-on trajectories. </w:t>
      </w:r>
    </w:p>
    <w:p>
      <w:pPr>
        <w:pStyle w:val="Heading1"/>
        <w:spacing w:before="320" w:after="0" w:line="240" w:lineRule="auto"/>
        <w:ind w:left="120" w:right="6933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4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Results </w:t>
      </w:r>
    </w:p>
    <w:p>
      <w:pPr>
        <w:pStyle w:val="Heading2"/>
        <w:spacing w:before="237" w:after="0" w:line="240" w:lineRule="auto"/>
        <w:ind w:left="120" w:right="5235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4.1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LLMs Continue to Struggle </w:t>
      </w:r>
    </w:p>
    <w:p>
      <w:pPr>
        <w:spacing w:before="202" w:after="0" w:line="240" w:lineRule="auto"/>
        <w:ind w:left="113" w:right="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experiments established a performance baseline across all four models using Zero-Shot, CoT,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AoT prompting. The results, summarized in Fig. 4, reveal that successful puzzle completion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was rare for most models. GPT-5-Thinking was the only model to achieve a modest success rate,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30% of puzzles solved under the AoT condition. This result represents the highest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recorded in this phase, outperforming the next-best attempt (its own CoT performance) by eight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percentage points. </w:t>
      </w:r>
    </w:p>
    <w:p>
      <w:pPr>
        <w:spacing w:before="129" w:after="0" w:line="240" w:lineRule="auto"/>
        <w:ind w:left="120" w:right="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contrast to GPT-5-Thinking, the other models struggled significantly. Gemini-2.5-Pro and Llama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3.1 8B-Instruct were almost entirely unsuccessful, with Gemini solving only a single puzzle under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Zero-Shot condition and Llama solving none. The primary failure mode of these models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invalid moves across all prompting strategies, except Llama with CoT, which had a spike in parse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errors because there was no list to extract from its answers. Interestingly, GPT-5-mini outperformed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Gemini-2.5-Pro by solving more puzzles overall and at least one puzzle under each condition. GPT-5-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mini also demonstrated a notable divergence from GPT-5-Thinking; its Zero-Shot performance was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comparable to GPT-5-Thinking’s at an 8% success rate. However, unlike its more capable counterpart,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introducing more complex CoT and AoT prompts did not improve performance, as its success rate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dropped under both approaches. With GPT-5-mini, we also see, in both CoT and AoT, a sharp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increase in graceful failure, where the model refuses to continue or requests clarification. </w:t>
      </w:r>
    </w:p>
    <w:p>
      <w:pPr>
        <w:spacing w:before="129" w:after="0" w:line="240" w:lineRule="auto"/>
        <w:ind w:left="120" w:right="9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Reviewing success rates by difficulty, as shown in Fig. 3, we observe that success does not decrease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monotonically with optimal solution length. Although all models struggle with the longest puzzles,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26262" cy="27274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6262" cy="2727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05" w:after="0" w:line="240" w:lineRule="auto"/>
        <w:ind w:left="120" w:right="8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4: Termination breakdown of the four LLMs on the 8-puzzle across prompting strategies.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Each stacked bar represents 100% of trials for a given model and prompting condition (Zero-Shot,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CoT, or AoT). The colored segments show the percentage of trials that ended in success (Solved) 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each failure mode. </w:t>
      </w:r>
    </w:p>
    <w:p>
      <w:pPr>
        <w:spacing w:before="435" w:after="0" w:line="240" w:lineRule="auto"/>
        <w:ind w:left="120" w:right="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some achieve or match their best performance in the moderate-length bins. For example, GPT-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5-Thinking with AoT matches its lower bin performance in two of the moderate bins. Similarly,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GPT-5-mini, with its CoT prompt, solves no puzzles in the two shortest bins, then jumps up to 10%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middle one. This pattern points to planning and state-tracking issues, rather than puzzle difficulty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alone, as the main determinants of success rates. </w:t>
      </w:r>
    </w:p>
    <w:p>
      <w:pPr>
        <w:pStyle w:val="Heading2"/>
        <w:spacing w:before="328" w:after="0" w:line="240" w:lineRule="auto"/>
        <w:ind w:left="120" w:right="6237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4.2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Feedback Helps </w:t>
      </w:r>
    </w:p>
    <w:p>
      <w:pPr>
        <w:spacing w:before="220" w:after="0" w:line="240" w:lineRule="auto"/>
        <w:ind w:left="113" w:right="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 shown in Fig. 5, providing feedback, additional attempts, and saving progress yielded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gains across all models and prompting strategies, except for Llama 3.1 8B-Instruct. GPT-5-Thinking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showed the most significant improvement, with AoT prompting and suggestive feedback yielding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68% success rate, the best performance for any model. As the level of feedback increased, GPT-5-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Thinking’s performance improved with AoT and Zero-Shot, but the opposite occurred with CoT: its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performance steadily decreased. We observe the same trend for GPT-5-mini under CoT. These results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suggest that more informative feedback may not always be desirable for these models. </w:t>
      </w:r>
    </w:p>
    <w:p>
      <w:pPr>
        <w:spacing w:before="129" w:after="0" w:line="240" w:lineRule="auto"/>
        <w:ind w:left="114" w:right="11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other models, excluding Llama 3.1 8B-Instruct, also showed steady gains. Both Gemini-2.5-Pro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GPT-5-mini achieved a peak success rate of 18%. Notably, both models achieved this peak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under the "Repeat" condition (Gemini-2.5-Pro with Zero-Shot and GPT-5-mini with CoT), suggesting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the primary benefit came from saving progress and re-prompting rather than from the feedback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content itself. Gemini-2.5-Pro, however, matched this 18% performance when using the combination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AoT prompting and suggestive feedback. GPT-5-mini with CoT, similar to GPT-5-Thinking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CoT, shows a steady decline in performance as the level of feedback increases, again highlighting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more informative feedback is not always beneficial. Finally, at the lowest end of the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spectrum, Llama 3.1 8B-Instruct failed to solve any puzzles even with feedback, underscoring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significant capability gap on this task. </w:t>
      </w:r>
    </w:p>
    <w:p>
      <w:pPr>
        <w:pStyle w:val="Heading2"/>
        <w:spacing w:before="328" w:after="0" w:line="240" w:lineRule="auto"/>
        <w:ind w:left="120" w:right="3047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4.3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External Move Validator Highlights Planning Deficits </w:t>
      </w:r>
    </w:p>
    <w:p>
      <w:pPr>
        <w:spacing w:before="219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the final experiment, we aimed to isolate planning abilities by offloading part of the state tracking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responsibilities. The results, shown in Fig. 6, reveal a critical failure in heuristic planning: none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models solved any puzzles. The dominant failure mode for the models shifts to looping, in which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they repeat a move and return to an already visited board configuration. GPT-5-Thinking looped in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115" cy="12612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115" cy="1261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23" w:after="0" w:line="240" w:lineRule="auto"/>
        <w:ind w:left="93" w:right="8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5: Success rates of each model under different feedback conditions. The “Original” point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represents the initial success rate for each prompting strategy (Zero-Shot, CoT, and AoT).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“Repeat,” “Specific,” and “Suggestive” points show the final success rates after models were given up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three additional attempts on previously failed puzzles with the corresponding type of feedback.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Each line tracks the performance of a prompting strategy across feedback conditions. </w:t>
      </w:r>
    </w:p>
    <w:p>
      <w:pPr>
        <w:spacing w:before="535" w:after="0" w:line="240" w:lineRule="auto"/>
        <w:ind w:left="105" w:right="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100% of trials, with Gemini-2.5-Pro and Llama 3.1 8B-Instruct looping 92% and 86% of the time,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respectively. These results suggest that even when presented only with valid moves and the previous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to help track progress, these models struggle to formulate a goal-oriented path. </w:t>
      </w:r>
    </w:p>
    <w:p>
      <w:pPr>
        <w:spacing w:before="127" w:after="0" w:line="240" w:lineRule="auto"/>
        <w:ind w:left="120" w:right="10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GPT-5-mini showed a different kind of limitation: it did not solve any puzzles, but its primary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outcome was early termination (68%), meaning it consistently made valid moves until it reached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50-move limit. Therefore, GPT-5-mini exhibits a different kind of planning deficit: it can make valid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moves and track the state space—contrasting with its earlier single-prompt results in Fig. 4—but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lacks a coherent long-term strategy, effectively wandering the state space without direction. </w:t>
      </w:r>
    </w:p>
    <w:p>
      <w:pPr>
        <w:pStyle w:val="Heading1"/>
        <w:spacing w:before="443" w:after="0" w:line="240" w:lineRule="auto"/>
        <w:ind w:left="120" w:right="6601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5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Discussion </w:t>
      </w:r>
    </w:p>
    <w:p>
      <w:pPr>
        <w:pStyle w:val="Heading2"/>
        <w:spacing w:before="318" w:after="0" w:line="240" w:lineRule="auto"/>
        <w:ind w:left="120" w:right="5914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What did we learn? </w:t>
      </w:r>
    </w:p>
    <w:p>
      <w:pPr>
        <w:spacing w:before="243" w:after="0" w:line="240" w:lineRule="auto"/>
        <w:ind w:left="120" w:right="10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Our experiments reveal that a diverse range of LLMs, differing in producer and size, continue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struggle with simple planning and search-based tasks such as the 8-puzzle, even SOTA models </w:t>
      </w:r>
      <w:r>
        <w:rPr>
          <w:rFonts w:ascii="Times New Roman" w:hAnsi="Times New Roman"/>
          <w:b w:val="0"/>
          <w:i w:val="0"/>
          <w:color w:val="000000"/>
          <w:sz w:val="20"/>
        </w:rPr>
        <w:t>like GPT-5-Thinking, which has been described as possessing PhD-level intelligence [</w:t>
      </w:r>
      <w:r>
        <w:rPr>
          <w:rFonts w:ascii="Times New Roman" w:hAnsi="Times New Roman"/>
          <w:b w:val="0"/>
          <w:i w:val="0"/>
          <w:color w:val="000000"/>
          <w:sz w:val="20"/>
        </w:rPr>
        <w:t>33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Models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consistently fail due to two primary deficits: brittle internal state representations that lead to invalid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moves and weak heuristic planning that results in loops. These deficits indicate that models often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fail to maintain accurate board state representations or to devise effective long-term strategies. This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finding underscores a key limitation: while LLMs increasingly excel on academic benchmarks, they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remain challenged by sequential tasks that demand sustained planning and state awareness. </w:t>
      </w:r>
    </w:p>
    <w:p>
      <w:pPr>
        <w:spacing w:before="129" w:after="0" w:line="240" w:lineRule="auto"/>
        <w:ind w:left="114" w:right="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prevalence of loop failures is especially revealing because the system prompt explicitly instructs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 to avoid repeating moves. Despite this explicit constraint, all models frequently violated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instruction, suggesting a fundamental difficulty in adhering to constraints. This deficit is most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apparent in the external move validator experiment: even when given a list of valid moves, an explicit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instruction not to repeat moves, and their previous move, the models continued to loop. One might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argue that the model’s internal heuristic changes between calls, but even then, it could simply select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different valid move when its preferred choice violates the constraints. Instead, it repeats moves,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indicating that the planning process relies not only on weak heuristics but also fails to integrate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prompt’s explicit rules. </w:t>
      </w:r>
    </w:p>
    <w:p>
      <w:pPr>
        <w:pStyle w:val="Heading2"/>
        <w:spacing w:before="394" w:after="0" w:line="240" w:lineRule="auto"/>
        <w:ind w:left="120" w:right="5821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Effects of Prompting </w:t>
      </w:r>
    </w:p>
    <w:p>
      <w:pPr>
        <w:spacing w:before="243" w:after="0" w:line="240" w:lineRule="auto"/>
        <w:ind w:left="114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Our experiments suggest that the utility of advanced prompting strategies is model-dependent,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illustrated in Fig. 4. While Algorithm-of-Thought (AoT) and Chain-of-Thought (CoT) improved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performance for GPT-5-Thinking, they degraded performance for GPT-5-mini and Gemini-2.5-Pro.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These findings demonstrate that, for this task, the efficacy of a prompting technique is contingent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model, with no single approach proving universally superior.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16292" cy="16207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6292" cy="1620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08" w:after="0" w:line="240" w:lineRule="auto"/>
        <w:ind w:left="12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6: Termination breakdown of each LLM when using the external move validator. Each stacked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bar represents 100% of trials for a given model. The colored segments illustrate the percentage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trials that terminated due to each failure type. The color scheme is the same as the one used in Fig. 4 </w:t>
      </w:r>
    </w:p>
    <w:p>
      <w:pPr>
        <w:spacing w:before="415" w:after="0" w:line="240" w:lineRule="auto"/>
        <w:ind w:left="114" w:right="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effects of prompting extended beyond success rates, causing significant shifts in termination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modes (Fig. 4). For instance, Llama 3.1 8B-Instruct under the CoT condition exhibited an increase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parse errors, indicating a failure to adhere to the specified output format. Concurrently, GPT-5-mini </w:t>
      </w:r>
      <w:r>
        <w:rPr>
          <w:rFonts w:ascii="Times New Roman" w:hAnsi="Times New Roman"/>
          <w:b w:val="0"/>
          <w:i w:val="0"/>
          <w:color w:val="000000"/>
          <w:sz w:val="20"/>
        </w:rPr>
        <w:t>showed a dramatic increase in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graceful failure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with both CoT and AoT, in which the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refuses to provide a solution or requests clarification. These outcomes suggest that, for some models,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introducing complex prompts creates confusion, hindering their ability to follow instructions rather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than aiding their reasoning. </w:t>
      </w:r>
    </w:p>
    <w:p>
      <w:pPr>
        <w:pStyle w:val="Heading2"/>
        <w:spacing w:before="282" w:after="0" w:line="240" w:lineRule="auto"/>
        <w:ind w:left="120" w:right="5739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5.3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The Cost of Feedback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94220" cy="15048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4220" cy="1504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3688" cy="9626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3688" cy="962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  <w:spacing w:before="0" w:after="0" w:line="240" w:lineRule="auto"/>
        <w:ind w:left="114" w:right="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Table 1: Solved count and average time (minutes), tokens used, attempts, moves, and optimal moves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each model under its best-performing condition. We broke ties for GPT-5-mini and Gemini-2.5-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 by choosing the approach that required the fewest tokens.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72610" cy="124158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72610" cy="1241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0" w:after="0" w:line="240" w:lineRule="auto"/>
        <w:ind w:left="120" w:right="3976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5.4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Planning with an External Move Validator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66128" cy="195312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66128" cy="1953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08" w:after="0" w:line="240" w:lineRule="auto"/>
        <w:ind w:left="12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7: The average number of valid moves a model made with each puzzle vs the average distance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gain from the solution based on the initial and final state using Manhattan distance. </w:t>
      </w:r>
    </w:p>
    <w:p>
      <w:pPr>
        <w:spacing w:before="454" w:after="0" w:line="240" w:lineRule="auto"/>
        <w:ind w:left="113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finding highlights that, even when given only valid moves, models either rely on heuristics so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weak that solving a typical puzzle could require well over 100 moves, or they begin repeating moves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cycling through already visited states. </w:t>
      </w:r>
    </w:p>
    <w:p>
      <w:pPr>
        <w:pStyle w:val="Heading2"/>
        <w:spacing w:before="303" w:after="0" w:line="240" w:lineRule="auto"/>
        <w:ind w:left="120" w:right="6525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5.5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Implications </w:t>
      </w:r>
    </w:p>
    <w:p>
      <w:pPr>
        <w:spacing w:before="207" w:after="0" w:line="240" w:lineRule="auto"/>
        <w:ind w:left="120" w:right="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Our findings, though derived from a single domain, carry significant implications for LLM deploy-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ment. We observe that all models struggle with this simple task, and while engineered prompts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feedback and saved-state progression show improvement, they are costly. These interventions also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fail to make any model reliable, as none achieves a success rate over 70%. The nature of these failures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also concerning, with the primary deficits not just weak heuristic planning that leads to loops,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but also a persistent difficulty in maintaining an accurate representation of the board state, leading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"hallucinated" or invalid moves. These errors lead to a critical issue: models frequently output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solutions as if they have correctly solved the puzzle, without detecting the mistakes made earlier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sequence. This kind of false confidence undermines trust, because a model’s final output may rest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 undetected errors earlier in the sequence. </w:t>
      </w:r>
    </w:p>
    <w:p>
      <w:pPr>
        <w:spacing w:before="130" w:after="0" w:line="240" w:lineRule="auto"/>
        <w:ind w:left="114" w:right="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These findings challenge the vision of deploying LLMs as autonomous agents in complex, real-world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applications. If an LLM cannot reliably track its own state in a simple, deterministic puzzle, it may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have similar issues in high-stakes, dynamic environments. In domains such as autonomous robotics,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financial trading, or logistics management, an agent that proceeds with high confidence after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internal error can be unreliable and potentially dangerous. It risks costly or harmful outcomes 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acting on a flawed premise. </w:t>
      </w:r>
    </w:p>
    <w:p>
      <w:pPr>
        <w:pStyle w:val="Heading2"/>
        <w:spacing w:before="303" w:after="0" w:line="240" w:lineRule="auto"/>
        <w:ind w:left="120" w:right="5497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5.6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Absence of Coding Tools </w:t>
      </w:r>
    </w:p>
    <w:p>
      <w:pPr>
        <w:spacing w:before="207" w:after="0" w:line="240" w:lineRule="auto"/>
        <w:ind w:left="115" w:right="1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One might ask why we do not simply allow the models to use code interpreters for this task—after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all, using tools is itself a form of reasoning. However, allowing the model to write and execute code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changes the nature of the problem: the evaluation then focuses on whether the model can produce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code, a capability already well studied by existing benchmarks. Moreover, code-based 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largely masks planning and state tracking, since an external algorithm can solve the puzzle without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 needing to devise or maintain a long-term strategy. Therefore, in our experiments, we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exclude code interpreters because they would mask the abilities we seek to examine. </w:t>
      </w:r>
    </w:p>
    <w:p>
      <w:pPr>
        <w:pStyle w:val="Heading1"/>
        <w:spacing w:before="351" w:after="0" w:line="240" w:lineRule="auto"/>
        <w:ind w:left="120" w:right="6535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6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Conclusion </w:t>
      </w:r>
    </w:p>
    <w:p>
      <w:pPr>
        <w:spacing w:before="264" w:after="0" w:line="240" w:lineRule="auto"/>
        <w:ind w:left="113" w:right="10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this work, we examined a range of LLMs using the 8-puzzle to probe their planning and stateful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reasoning capabilities. Our findings show that both SOTA and small models still struggle significantly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this seemingly simple task, with failures indicating critical deficits in state tracking and heuristic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planning. While feedback and prompt engineering offer some help, they are costly and do not provide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gains needed to make these models reliable. Furthermore, even when offloading some of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burden by providing the model with valid moves and its last move, no model solves any puzzles.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tendency for models to be unaware of their mistakes and to proceed with high confidence after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undetected errors poses a substantial risk in real-world settings. These poor success rates underscore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fundamental gap between current LLM capabilities and the reliable, stateful reasoning required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genuine autonomy. </w:t>
      </w:r>
    </w:p>
    <w:p>
      <w:pPr>
        <w:pStyle w:val="Heading1"/>
        <w:spacing w:before="330" w:after="0" w:line="240" w:lineRule="auto"/>
        <w:ind w:left="120" w:right="6495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7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Limitations </w:t>
      </w:r>
    </w:p>
    <w:p>
      <w:pPr>
        <w:spacing w:before="248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Our work has several limitations. First, we examine only a single domain. While the 8-puzzle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informative for tracking a model’s progress and may be representative of more challenging sequential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planning tasks, it remains a single task, which limits our ability to draw broad conclusions about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 performance in other settings. Second, we evaluate the models on only 50 puzzles, which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relatively small dataset. Finally, although we generated puzzles at random to reduce the risk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training-data contamination, we cannot entirely rule it out. </w:t>
      </w:r>
    </w:p>
    <w:p>
      <w:pPr>
        <w:pStyle w:val="Heading2"/>
        <w:spacing w:before="330" w:after="0" w:line="240" w:lineRule="auto"/>
        <w:ind w:left="120" w:right="6925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References </w:t>
      </w:r>
    </w:p>
    <w:p>
      <w:pPr>
        <w:spacing w:before="138" w:after="0" w:line="240" w:lineRule="auto"/>
        <w:ind w:left="220" w:right="8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[1]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OpenAI. GPT-5 system card.</w:t>
      </w:r>
      <w:hyperlink r:id="rId20">
        <w:r>
          <w:rPr>
            <w:color w:val="000000"/>
            <w:u w:val="single"/>
            <w:sz w:val="20"/>
            <w:szCs w:val="20"/>
            <w:i/>
          </w:rPr>
          <w:t xml:space="preserve"> https://openai.com/index/gpt-5-system-card/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</w:t>
      </w:r>
    </w:p>
    <w:p>
      <w:pPr>
        <w:spacing w:before="0" w:after="0" w:line="240" w:lineRule="auto"/>
        <w:ind w:left="542" w:right="8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Web article; accessed 2025-11-10. </w:t>
      </w:r>
    </w:p>
    <w:p>
      <w:pPr>
        <w:spacing w:before="164" w:after="0" w:line="240" w:lineRule="auto"/>
        <w:ind w:left="220" w:right="9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[2]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Gemini Team. Gemini 2.5: Pushing the frontier with advanced reasoning, multimodality, long </w:t>
      </w:r>
    </w:p>
    <w:p>
      <w:pPr>
        <w:spacing w:before="0" w:after="0" w:line="240" w:lineRule="auto"/>
        <w:ind w:left="220" w:right="9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context, and next generation agentic capabilities.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</w:t>
      </w:r>
      <w:r>
        <w:rPr>
          <w:rFonts w:ascii="Times New Roman" w:hAnsi="Times New Roman"/>
          <w:b w:val="0"/>
          <w:i w:val="0"/>
          <w:color w:val="000000"/>
          <w:sz w:val="20"/>
        </w:rPr>
        <w:t>, 2025. URL</w:t>
      </w:r>
      <w:hyperlink r:id="rId21">
        <w:r>
          <w:rPr>
            <w:color w:val="000000"/>
            <w:u w:val="single"/>
            <w:sz w:val="20"/>
            <w:szCs w:val="20"/>
            <w:i/>
          </w:rPr>
          <w:t xml:space="preserve"> https://arxiv.org/ </w:t>
        </w:r>
      </w:hyperlink>
    </w:p>
    <w:p>
      <w:pPr>
        <w:spacing w:before="0" w:after="0" w:line="240" w:lineRule="auto"/>
        <w:ind w:left="220" w:right="95"/>
        <w:jc w:val="both"/>
      </w:pPr>
      <w:hyperlink r:id="rId21">
        <w:r>
          <w:rPr>
            <w:color w:val="000000"/>
            <w:u w:val="single"/>
            <w:sz w:val="20"/>
            <w:szCs w:val="20"/>
            <w:i/>
          </w:rPr>
          <w:t xml:space="preserve">abs/2507.06261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arXiv:2507.06261. </w:t>
      </w:r>
    </w:p>
    <w:p>
      <w:pPr>
        <w:spacing w:before="158" w:after="0" w:line="240" w:lineRule="auto"/>
        <w:ind w:left="220" w:right="10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[3]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Dan Hendrycks, Collin Burns, Steven Basart, Andy Zou, Mantas Mazeika, Dawn Song, and </w:t>
      </w:r>
    </w:p>
    <w:p>
      <w:pPr>
        <w:spacing w:before="0" w:after="0" w:line="240" w:lineRule="auto"/>
        <w:ind w:left="220" w:right="10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Jacob Steinhardt. Measuring massive multitask language understanding.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2020. URL </w:t>
      </w:r>
    </w:p>
    <w:p>
      <w:pPr>
        <w:spacing w:before="0" w:after="0" w:line="240" w:lineRule="auto"/>
        <w:ind w:left="220" w:right="106"/>
        <w:jc w:val="both"/>
      </w:pPr>
      <w:hyperlink r:id="rId22">
        <w:r>
          <w:rPr>
            <w:color w:val="000000"/>
            <w:u w:val="single"/>
            <w:sz w:val="20"/>
            <w:szCs w:val="20"/>
            <w:i/>
          </w:rPr>
          <w:t xml:space="preserve">https://arxiv.org/abs/2009.03300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arXiv:2009.03300. </w:t>
      </w:r>
    </w:p>
    <w:p>
      <w:pPr>
        <w:spacing w:before="156" w:after="0" w:line="240" w:lineRule="auto"/>
        <w:ind w:left="220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[4]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Mislav Balunovi´c, Jasper Dekoninck, Ivo Petrov, Nikola Jovanovi´c, and Martin Vechev. </w:t>
      </w:r>
    </w:p>
    <w:p>
      <w:pPr>
        <w:spacing w:before="0" w:after="0" w:line="240" w:lineRule="auto"/>
        <w:ind w:left="220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Matharena: Evaluating LLMs on uncontaminated math competitions.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</w:p>
    <w:p>
      <w:pPr>
        <w:spacing w:before="0" w:after="0" w:line="240" w:lineRule="auto"/>
        <w:ind w:left="220" w:right="81"/>
        <w:jc w:val="both"/>
      </w:pPr>
      <w:hyperlink r:id="rId23">
        <w:r>
          <w:rPr>
            <w:color w:val="000000"/>
            <w:u w:val="single"/>
            <w:sz w:val="20"/>
            <w:szCs w:val="20"/>
            <w:i/>
          </w:rPr>
          <w:t xml:space="preserve">https://arxiv.org/abs/2505.23281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arXiv:2505.23281. </w:t>
      </w:r>
    </w:p>
    <w:p>
      <w:pPr>
        <w:spacing w:before="158" w:after="0" w:line="240" w:lineRule="auto"/>
        <w:ind w:left="220" w:right="10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[5]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Carlos E. Jimenez, John Yang, Alexander Wettig, Shunyu Yao, Kexin Pei, Ofir Press, and </w:t>
      </w:r>
    </w:p>
    <w:p>
      <w:pPr>
        <w:spacing w:before="0" w:after="0" w:line="240" w:lineRule="auto"/>
        <w:ind w:left="220" w:right="10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Karthik Narasimhan. SWE-bench: Can language models resolve real-world GitHub issues? </w:t>
      </w:r>
    </w:p>
    <w:p>
      <w:pPr>
        <w:spacing w:before="0" w:after="0" w:line="240" w:lineRule="auto"/>
        <w:ind w:left="220" w:right="10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arXiv</w:t>
      </w:r>
      <w:r>
        <w:rPr>
          <w:rFonts w:ascii="Times New Roman" w:hAnsi="Times New Roman"/>
          <w:b w:val="0"/>
          <w:i w:val="0"/>
          <w:color w:val="000000"/>
          <w:sz w:val="20"/>
        </w:rPr>
        <w:t>, 2023. URL</w:t>
      </w:r>
      <w:hyperlink r:id="rId24">
        <w:r>
          <w:rPr>
            <w:color w:val="000000"/>
            <w:u w:val="single"/>
            <w:sz w:val="20"/>
            <w:szCs w:val="20"/>
            <w:i/>
          </w:rPr>
          <w:t xml:space="preserve"> https://arxiv.org/abs/2310.06770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arXiv:2310.06770. </w:t>
      </w:r>
    </w:p>
    <w:p>
      <w:pPr>
        <w:spacing w:before="158" w:after="0" w:line="240" w:lineRule="auto"/>
        <w:ind w:left="220" w:right="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[6]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Karthik Valmeekam, Kaya Stechly, Atharva Gundawar, and Subbarao Kambhampati. A sys- </w:t>
      </w:r>
    </w:p>
    <w:p>
      <w:pPr>
        <w:spacing w:before="0" w:after="0" w:line="240" w:lineRule="auto"/>
        <w:ind w:left="220" w:right="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tematic evaluation of the planning and scheduling abilities of the reasoning model o1.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Trans- </w:t>
      </w:r>
    </w:p>
    <w:p>
      <w:pPr>
        <w:spacing w:before="0" w:after="0" w:line="240" w:lineRule="auto"/>
        <w:ind w:left="220" w:right="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actions on Machine Learning Research</w:t>
      </w:r>
      <w:r>
        <w:rPr>
          <w:rFonts w:ascii="Times New Roman" w:hAnsi="Times New Roman"/>
          <w:b w:val="0"/>
          <w:i w:val="0"/>
          <w:color w:val="000000"/>
          <w:sz w:val="20"/>
        </w:rPr>
        <w:t>, 2025. URL</w:t>
      </w:r>
      <w:hyperlink r:id="rId25">
        <w:r>
          <w:rPr>
            <w:color w:val="000000"/>
            <w:u w:val="single"/>
            <w:sz w:val="20"/>
            <w:szCs w:val="20"/>
            <w:i/>
          </w:rPr>
          <w:t xml:space="preserve"> https://openreview.net/forum?id= </w:t>
        </w:r>
      </w:hyperlink>
    </w:p>
    <w:p>
      <w:pPr>
        <w:spacing w:before="0" w:after="0" w:line="240" w:lineRule="auto"/>
        <w:ind w:left="220" w:right="83"/>
        <w:jc w:val="both"/>
      </w:pPr>
      <w:hyperlink r:id="rId25">
        <w:r>
          <w:rPr>
            <w:color w:val="000000"/>
            <w:u w:val="single"/>
            <w:sz w:val="20"/>
            <w:szCs w:val="20"/>
            <w:i/>
          </w:rPr>
          <w:t xml:space="preserve">FkKBxp0FhR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Reviewed on OpenReview. </w:t>
      </w:r>
    </w:p>
    <w:p>
      <w:pPr>
        <w:spacing w:before="159" w:after="0" w:line="240" w:lineRule="auto"/>
        <w:ind w:left="220" w:right="8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[7]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François Chollet, Mike Knoop, Gregory Kamradt, and Bryan Landers. ARC prize 2024: Tech- </w:t>
      </w:r>
    </w:p>
    <w:p>
      <w:pPr>
        <w:spacing w:before="0" w:after="0" w:line="240" w:lineRule="auto"/>
        <w:ind w:left="552" w:right="8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nical report.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</w:t>
      </w:r>
      <w:r>
        <w:rPr>
          <w:rFonts w:ascii="Times New Roman" w:hAnsi="Times New Roman"/>
          <w:b w:val="0"/>
          <w:i w:val="0"/>
          <w:color w:val="000000"/>
          <w:sz w:val="20"/>
        </w:rPr>
        <w:t>, 2024. URL</w:t>
      </w:r>
      <w:hyperlink r:id="rId26">
        <w:r>
          <w:rPr>
            <w:color w:val="000000"/>
            <w:u w:val="single"/>
            <w:sz w:val="20"/>
            <w:szCs w:val="20"/>
            <w:i/>
          </w:rPr>
          <w:t xml:space="preserve"> https://arxiv.org/abs/2412.04604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arXiv:2412.04604. </w:t>
      </w:r>
    </w:p>
    <w:p>
      <w:pPr>
        <w:spacing w:before="159" w:after="0" w:line="240" w:lineRule="auto"/>
        <w:ind w:left="220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[8]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Marianna Nezhurina, Lucia Cipolina-Kun, Mehdi Cherti, and Jenia Jitsev. Alice in wonderland: </w:t>
      </w:r>
    </w:p>
    <w:p>
      <w:pPr>
        <w:spacing w:before="0" w:after="0" w:line="240" w:lineRule="auto"/>
        <w:ind w:left="220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Simple tasks showing complete reasoning breakdown in state-of-the-art large language models. </w:t>
      </w:r>
    </w:p>
    <w:p>
      <w:pPr>
        <w:spacing w:before="0" w:after="0" w:line="240" w:lineRule="auto"/>
        <w:ind w:left="220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arXiv</w:t>
      </w:r>
      <w:r>
        <w:rPr>
          <w:rFonts w:ascii="Times New Roman" w:hAnsi="Times New Roman"/>
          <w:b w:val="0"/>
          <w:i w:val="0"/>
          <w:color w:val="000000"/>
          <w:sz w:val="20"/>
        </w:rPr>
        <w:t>, 2024. URL</w:t>
      </w:r>
      <w:hyperlink r:id="rId27">
        <w:r>
          <w:rPr>
            <w:color w:val="000000"/>
            <w:u w:val="single"/>
            <w:sz w:val="20"/>
            <w:szCs w:val="20"/>
            <w:i/>
          </w:rPr>
          <w:t xml:space="preserve"> https://arxiv.org/abs/2406.02061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arXiv:2406.02061. </w:t>
      </w:r>
    </w:p>
    <w:p>
      <w:pPr>
        <w:spacing w:before="159" w:after="0" w:line="240" w:lineRule="auto"/>
        <w:ind w:left="220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[9]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Xiao Liu, Hao Yu, Hanchen Zhang, Yifan Xu, Xuanyu Lei, Hanyu Lai, Yu Gu, Hangliang Ding, </w:t>
      </w:r>
    </w:p>
    <w:p>
      <w:pPr>
        <w:spacing w:before="0" w:after="0" w:line="240" w:lineRule="auto"/>
        <w:ind w:left="220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Kaiwen Men, Kejuan Yang, Shudan Zhang, Xiang Deng, Aohan Zeng, Zhengxiao Du, Chenhui </w:t>
      </w:r>
    </w:p>
    <w:p>
      <w:pPr>
        <w:spacing w:before="0" w:after="0" w:line="240" w:lineRule="auto"/>
        <w:ind w:left="220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Zhang, Sheng Shen, Tianjun Zhang, Yu Su, Huan Sun, Minlie Huang, Yuxiao Dong, and Jie </w:t>
      </w:r>
    </w:p>
    <w:p>
      <w:pPr>
        <w:spacing w:before="0" w:after="0" w:line="240" w:lineRule="auto"/>
        <w:ind w:left="220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Tang. Agentbench: Evaluating LLMs as agents.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doi: 10.48550/arXiv.2308.03688. </w:t>
      </w:r>
    </w:p>
    <w:p>
      <w:pPr>
        <w:spacing w:before="0" w:after="0" w:line="240" w:lineRule="auto"/>
        <w:ind w:left="220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URL</w:t>
      </w:r>
      <w:hyperlink r:id="rId28">
        <w:r>
          <w:rPr>
            <w:color w:val="000000"/>
            <w:u w:val="single"/>
            <w:sz w:val="20"/>
            <w:szCs w:val="20"/>
            <w:i/>
          </w:rPr>
          <w:t xml:space="preserve"> https://arxiv.org/abs/2308.03688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arXiv:2308.03688. </w:t>
      </w:r>
    </w:p>
    <w:p>
      <w:pPr>
        <w:spacing w:before="159" w:after="0" w:line="240" w:lineRule="auto"/>
        <w:ind w:left="120" w:right="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[10]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Jason Wei, Xuezhi Wang, Dale Schuurmans, Maarten Bosma, Brian Ichter, Fei Xia, Ed H. Chi, </w:t>
      </w:r>
    </w:p>
    <w:p>
      <w:pPr>
        <w:spacing w:before="0" w:after="0" w:line="240" w:lineRule="auto"/>
        <w:ind w:left="120" w:right="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Quoc V. Le, and Denny Zhou. Chain-of-thought prompting elicits reasoning in large language </w:t>
      </w:r>
    </w:p>
    <w:p>
      <w:pPr>
        <w:spacing w:before="0" w:after="0" w:line="240" w:lineRule="auto"/>
        <w:ind w:left="120" w:right="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models.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Advances in Neural Information Processing Systems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</w:t>
      </w:r>
    </w:p>
    <w:p>
      <w:pPr>
        <w:spacing w:before="164" w:after="0" w:line="240" w:lineRule="auto"/>
        <w:ind w:left="120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[11]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Zihan Yu, Liang He, Zhen Wu, Xinyu Dai, and Jiajun Chen. Towards better chain-of-thought </w:t>
      </w:r>
    </w:p>
    <w:p>
      <w:pPr>
        <w:spacing w:before="0" w:after="0" w:line="240" w:lineRule="auto"/>
        <w:ind w:left="120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prompting strategies: A survey.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</w:t>
      </w:r>
      <w:r>
        <w:rPr>
          <w:rFonts w:ascii="Times New Roman" w:hAnsi="Times New Roman"/>
          <w:b w:val="0"/>
          <w:i w:val="0"/>
          <w:color w:val="000000"/>
          <w:sz w:val="20"/>
        </w:rPr>
        <w:t>, 2023. URL</w:t>
      </w:r>
      <w:hyperlink r:id="rId29">
        <w:r>
          <w:rPr>
            <w:color w:val="000000"/>
            <w:u w:val="single"/>
            <w:sz w:val="20"/>
            <w:szCs w:val="20"/>
            <w:i/>
          </w:rPr>
          <w:t xml:space="preserve"> https://arxiv.org/abs/2310.04959</w:t>
        </w:r>
      </w:hyperlink>
      <w:hyperlink r:id="rId29">
        <w:r>
          <w:rPr>
            <w:color w:val="000000"/>
            <w:u w:val="single"/>
            <w:sz w:val="20"/>
            <w:szCs w:val="20"/>
          </w:rPr>
          <w:t xml:space="preserve">. </w:t>
        </w:r>
      </w:hyperlink>
    </w:p>
    <w:p>
      <w:pPr>
        <w:spacing w:before="0" w:after="0" w:line="240" w:lineRule="auto"/>
        <w:ind w:left="120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arXiv:2310.04959. </w:t>
      </w:r>
    </w:p>
    <w:p>
      <w:pPr>
        <w:spacing w:before="0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[12]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Bilgehan Sel, Ahmad Al-Tawaha, Vanshaj Khattar, Ruoxi Jia, and Ming Jin. Algorithm of </w:t>
      </w:r>
    </w:p>
    <w:p>
      <w:pPr>
        <w:spacing w:before="0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thoughts: Enhancing exploration of ideas in large language models.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Proceedings of the 41st </w:t>
      </w:r>
    </w:p>
    <w:p>
      <w:pPr>
        <w:spacing w:before="0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International Conference on Machine Learning (ICML)</w:t>
      </w:r>
      <w:r>
        <w:rPr>
          <w:rFonts w:ascii="Times New Roman" w:hAnsi="Times New Roman"/>
          <w:b w:val="0"/>
          <w:i w:val="0"/>
          <w:color w:val="000000"/>
          <w:sz w:val="20"/>
        </w:rPr>
        <w:t>, volume 235 of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Proceedings of Machine </w:t>
      </w:r>
    </w:p>
    <w:p>
      <w:pPr>
        <w:spacing w:before="0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Learning Research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</w:t>
      </w:r>
    </w:p>
    <w:p>
      <w:pPr>
        <w:spacing w:before="167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[13]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Xuezhi Wang, Jason Wei, Dale Schuurmans, Quoc Le, Ed H. Chi, Sharan Narang, Aakanksha </w:t>
      </w:r>
    </w:p>
    <w:p>
      <w:pPr>
        <w:spacing w:before="0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Chowdhery, and Denny Zhou. Self-consistency improves chain of thought reasoning in language </w:t>
      </w:r>
    </w:p>
    <w:p>
      <w:pPr>
        <w:spacing w:before="0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models.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International Conference on Learning Representations (ICLR)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67" w:after="0" w:line="240" w:lineRule="auto"/>
        <w:ind w:left="120" w:right="11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[14]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Shunyu Yao, Dian Yu, Jeffrey Zhao, Izhak Shafran, Thomas L. Griffiths, Yuan Cao, and Karthik </w:t>
      </w:r>
    </w:p>
    <w:p>
      <w:pPr>
        <w:spacing w:before="0" w:after="0" w:line="240" w:lineRule="auto"/>
        <w:ind w:left="120" w:right="11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Narasimhan. Tree of thoughts: Deliberate problem solving with large language models. In </w:t>
      </w:r>
    </w:p>
    <w:p>
      <w:pPr>
        <w:spacing w:before="0" w:after="0" w:line="240" w:lineRule="auto"/>
        <w:ind w:left="120" w:right="11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Advances in Neural Information Processing Systems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65" w:after="0" w:line="240" w:lineRule="auto"/>
        <w:ind w:left="120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[15]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Boshi Wang, Sewon Min, Xiang Deng, Jiaming Shen, You Wu, Luke Zettlemoyer, and Huan </w:t>
      </w:r>
    </w:p>
    <w:p>
      <w:pPr>
        <w:spacing w:before="0" w:after="0" w:line="240" w:lineRule="auto"/>
        <w:ind w:left="120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Sun. Towards understanding chain-of-thought prompting: An empirical study of what matters. </w:t>
      </w:r>
    </w:p>
    <w:p>
      <w:pPr>
        <w:spacing w:before="0" w:after="0" w:line="240" w:lineRule="auto"/>
        <w:ind w:left="120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arXiv</w:t>
      </w:r>
      <w:r>
        <w:rPr>
          <w:rFonts w:ascii="Times New Roman" w:hAnsi="Times New Roman"/>
          <w:b w:val="0"/>
          <w:i w:val="0"/>
          <w:color w:val="000000"/>
          <w:sz w:val="20"/>
        </w:rPr>
        <w:t>, 2022. URL</w:t>
      </w:r>
      <w:hyperlink r:id="rId30">
        <w:r>
          <w:rPr>
            <w:color w:val="000000"/>
            <w:u w:val="single"/>
            <w:sz w:val="20"/>
            <w:szCs w:val="20"/>
            <w:i/>
          </w:rPr>
          <w:t xml:space="preserve"> https://arxiv.org/abs/2212.10001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arXiv:2212.10001. </w:t>
      </w:r>
    </w:p>
    <w:p>
      <w:pPr>
        <w:spacing w:before="162" w:after="0" w:line="240" w:lineRule="auto"/>
        <w:ind w:left="120" w:right="9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[16]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Zhenni Bi, Kai Han, Chuanjian Liu, Yehui Tang, and Yunhe Wang. Forest-of-thought: Scaling </w:t>
      </w:r>
    </w:p>
    <w:p>
      <w:pPr>
        <w:spacing w:before="0" w:after="0" w:line="240" w:lineRule="auto"/>
        <w:ind w:left="120" w:right="9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test-time compute for enhancing LLM reasoning.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</w:t>
      </w:r>
      <w:r>
        <w:rPr>
          <w:rFonts w:ascii="Times New Roman" w:hAnsi="Times New Roman"/>
          <w:b w:val="0"/>
          <w:i w:val="0"/>
          <w:color w:val="000000"/>
          <w:sz w:val="20"/>
        </w:rPr>
        <w:t>, 2024. URL</w:t>
      </w:r>
      <w:hyperlink r:id="rId31">
        <w:r>
          <w:rPr>
            <w:color w:val="000000"/>
            <w:u w:val="single"/>
            <w:sz w:val="20"/>
            <w:szCs w:val="20"/>
            <w:i/>
          </w:rPr>
          <w:t xml:space="preserve"> https://arxiv.org/ </w:t>
        </w:r>
      </w:hyperlink>
    </w:p>
    <w:p>
      <w:pPr>
        <w:spacing w:before="0" w:after="0" w:line="240" w:lineRule="auto"/>
        <w:ind w:left="120" w:right="95"/>
        <w:jc w:val="both"/>
      </w:pPr>
      <w:hyperlink r:id="rId31">
        <w:r>
          <w:rPr>
            <w:color w:val="000000"/>
            <w:u w:val="single"/>
            <w:sz w:val="20"/>
            <w:szCs w:val="20"/>
            <w:i/>
          </w:rPr>
          <w:t xml:space="preserve">abs/2412.09078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arXiv:2412.09078. </w:t>
      </w:r>
    </w:p>
    <w:p>
      <w:pPr>
        <w:spacing w:before="161" w:after="0" w:line="240" w:lineRule="auto"/>
        <w:ind w:left="120" w:right="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[17]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Luyu Gao, Aman Madaan, Shuyan Zhou, Uri Alon, Pengfei Liu, Yiming Yang, Jamie Callan, </w:t>
      </w:r>
    </w:p>
    <w:p>
      <w:pPr>
        <w:spacing w:before="0" w:after="0" w:line="240" w:lineRule="auto"/>
        <w:ind w:left="120" w:right="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and Graham Neubig. Program-aided language models.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Advances in Neural Information </w:t>
      </w:r>
    </w:p>
    <w:p>
      <w:pPr>
        <w:spacing w:before="0" w:after="0" w:line="240" w:lineRule="auto"/>
        <w:ind w:left="120" w:right="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Processing Systems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67" w:after="0" w:line="240" w:lineRule="auto"/>
        <w:ind w:left="120" w:right="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[18]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Wenhu Chen, Xueguang Ma, Xinyi Wang, and William W. Cohen. Program of thoughts prompt- </w:t>
      </w:r>
    </w:p>
    <w:p>
      <w:pPr>
        <w:spacing w:before="0" w:after="0" w:line="240" w:lineRule="auto"/>
        <w:ind w:left="120" w:right="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ing: Disentangling computation from reasoning for numerical reasoning tasks.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Transactions on </w:t>
      </w:r>
    </w:p>
    <w:p>
      <w:pPr>
        <w:spacing w:before="0" w:after="0" w:line="240" w:lineRule="auto"/>
        <w:ind w:left="120" w:right="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Machine Learning Research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65" w:after="0" w:line="240" w:lineRule="auto"/>
        <w:ind w:left="120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[19]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Timo Schick, Jane Dwivedi-Yu, Roberto Dessi, Roberta Raileanu, Maria Lomeli, Luke </w:t>
      </w:r>
    </w:p>
    <w:p>
      <w:pPr>
        <w:spacing w:before="0" w:after="0" w:line="240" w:lineRule="auto"/>
        <w:ind w:left="120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Zettlemoyer, Nicola Cancedda, and Thomas Scialom. Toolformer: Language models can </w:t>
      </w:r>
    </w:p>
    <w:p>
      <w:pPr>
        <w:spacing w:before="0" w:after="0" w:line="240" w:lineRule="auto"/>
        <w:ind w:left="120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teach themselves to use tools.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</w:t>
      </w:r>
      <w:r>
        <w:rPr>
          <w:rFonts w:ascii="Times New Roman" w:hAnsi="Times New Roman"/>
          <w:b w:val="0"/>
          <w:i w:val="0"/>
          <w:color w:val="000000"/>
          <w:sz w:val="20"/>
        </w:rPr>
        <w:t>, 2023. URL</w:t>
      </w:r>
      <w:hyperlink r:id="rId32">
        <w:r>
          <w:rPr>
            <w:color w:val="000000"/>
            <w:u w:val="single"/>
            <w:sz w:val="20"/>
            <w:szCs w:val="20"/>
            <w:i/>
          </w:rPr>
          <w:t xml:space="preserve"> https://arxiv.org/abs/2302.04761</w:t>
        </w:r>
      </w:hyperlink>
      <w:hyperlink r:id="rId32">
        <w:r>
          <w:rPr>
            <w:color w:val="000000"/>
            <w:u w:val="single"/>
            <w:sz w:val="20"/>
            <w:szCs w:val="20"/>
          </w:rPr>
          <w:t xml:space="preserve">. </w:t>
        </w:r>
      </w:hyperlink>
    </w:p>
    <w:p>
      <w:pPr>
        <w:spacing w:before="0" w:after="0" w:line="240" w:lineRule="auto"/>
        <w:ind w:left="120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arXiv:2302.04761. </w:t>
      </w:r>
    </w:p>
    <w:p>
      <w:pPr>
        <w:spacing w:before="165" w:after="0" w:line="240" w:lineRule="auto"/>
        <w:ind w:left="120" w:right="10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[20]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Shunyu Yao, Jeffrey Zhao, Dian Yu, Nan Du, Izhak Shafran, Karthik Narasimhan, and Yuan </w:t>
      </w:r>
    </w:p>
    <w:p>
      <w:pPr>
        <w:spacing w:before="0" w:after="0" w:line="240" w:lineRule="auto"/>
        <w:ind w:left="120" w:right="10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Cao. ReAct: Synergizing reasoning and acting in language models.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URL </w:t>
      </w:r>
    </w:p>
    <w:p>
      <w:pPr>
        <w:spacing w:before="0" w:after="0" w:line="240" w:lineRule="auto"/>
        <w:ind w:left="120" w:right="106"/>
        <w:jc w:val="both"/>
      </w:pPr>
      <w:hyperlink r:id="rId33">
        <w:r>
          <w:rPr>
            <w:color w:val="000000"/>
            <w:u w:val="single"/>
            <w:sz w:val="20"/>
            <w:szCs w:val="20"/>
            <w:i/>
          </w:rPr>
          <w:t xml:space="preserve">https://arxiv.org/abs/2210.03629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arXiv:2210.03629. </w:t>
      </w:r>
    </w:p>
    <w:p>
      <w:pPr>
        <w:spacing w:before="161" w:after="0" w:line="240" w:lineRule="auto"/>
        <w:ind w:left="120" w:right="9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[21]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Mathematical Association of America. MAA invitational competitions.</w:t>
      </w:r>
      <w:hyperlink r:id="rId34">
        <w:r>
          <w:rPr>
            <w:color w:val="000000"/>
            <w:u w:val="single"/>
            <w:sz w:val="20"/>
            <w:szCs w:val="20"/>
            <w:i/>
          </w:rPr>
          <w:t xml:space="preserve"> https://maa.org/ </w:t>
        </w:r>
      </w:hyperlink>
    </w:p>
    <w:p>
      <w:pPr>
        <w:spacing w:before="0" w:after="0" w:line="240" w:lineRule="auto"/>
        <w:ind w:left="552" w:right="95"/>
        <w:jc w:val="left"/>
      </w:pPr>
      <w:hyperlink r:id="rId34">
        <w:r>
          <w:rPr>
            <w:color w:val="000000"/>
            <w:u w:val="single"/>
            <w:sz w:val="20"/>
            <w:szCs w:val="20"/>
            <w:i/>
          </w:rPr>
          <w:t xml:space="preserve">maa-invitational-competitions/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Webpage; accessed 2025-08-26. </w:t>
      </w:r>
    </w:p>
    <w:p>
      <w:pPr>
        <w:spacing w:before="160" w:after="0" w:line="240" w:lineRule="auto"/>
        <w:ind w:left="120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[22]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Long Phan, Alice Gatti, Ziwen Han, Nathaniel Li, Dan Hendrycks, Alexandr Wang, </w:t>
      </w:r>
    </w:p>
    <w:p>
      <w:pPr>
        <w:spacing w:before="0" w:after="0" w:line="240" w:lineRule="auto"/>
        <w:ind w:left="120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et al. Humanity’s last exam.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</w:t>
      </w:r>
      <w:r>
        <w:rPr>
          <w:rFonts w:ascii="Times New Roman" w:hAnsi="Times New Roman"/>
          <w:b w:val="0"/>
          <w:i w:val="0"/>
          <w:color w:val="000000"/>
          <w:sz w:val="20"/>
        </w:rPr>
        <w:t>, 2025. URL</w:t>
      </w:r>
      <w:hyperlink r:id="rId35">
        <w:r>
          <w:rPr>
            <w:color w:val="000000"/>
            <w:u w:val="single"/>
            <w:sz w:val="20"/>
            <w:szCs w:val="20"/>
            <w:i/>
          </w:rPr>
          <w:t xml:space="preserve"> https://arxiv.org/abs/2501.14249</w:t>
        </w:r>
      </w:hyperlink>
      <w:hyperlink r:id="rId35">
        <w:r>
          <w:rPr>
            <w:color w:val="000000"/>
            <w:u w:val="single"/>
            <w:sz w:val="20"/>
            <w:szCs w:val="20"/>
          </w:rPr>
          <w:t xml:space="preserve">. </w:t>
        </w:r>
      </w:hyperlink>
    </w:p>
    <w:p>
      <w:pPr>
        <w:spacing w:before="0" w:after="0" w:line="240" w:lineRule="auto"/>
        <w:ind w:left="120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arXiv:2501.14249. </w:t>
      </w:r>
    </w:p>
    <w:p>
      <w:pPr>
        <w:spacing w:before="165" w:after="0" w:line="240" w:lineRule="auto"/>
        <w:ind w:left="120" w:right="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[23]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Yubo Wang, Xueguang Ma, Ge Zhang, Yuansheng Ni, Abhranil Chandra, Shiguang Guo, </w:t>
      </w:r>
    </w:p>
    <w:p>
      <w:pPr>
        <w:spacing w:before="0" w:after="0" w:line="240" w:lineRule="auto"/>
        <w:ind w:left="120" w:right="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Weiming Ren, Aaran Arulraj, Xuan He, Ziyan Jiang, Tianle Li, Max Ku, Kai Wang, Alex </w:t>
      </w:r>
    </w:p>
    <w:p>
      <w:pPr>
        <w:spacing w:before="0" w:after="0" w:line="240" w:lineRule="auto"/>
        <w:ind w:left="120" w:right="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Zhuang, Rongqi Fan, Xiang Yue, and Wenhu Chen. MMLU-Pro: A more robust and challenging </w:t>
      </w:r>
    </w:p>
    <w:p>
      <w:pPr>
        <w:spacing w:before="0" w:after="0" w:line="240" w:lineRule="auto"/>
        <w:ind w:left="120" w:right="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multi-task language understanding benchmark.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</w:t>
      </w:r>
      <w:r>
        <w:rPr>
          <w:rFonts w:ascii="Times New Roman" w:hAnsi="Times New Roman"/>
          <w:b w:val="0"/>
          <w:i w:val="0"/>
          <w:color w:val="000000"/>
          <w:sz w:val="20"/>
        </w:rPr>
        <w:t>, 2024. URL</w:t>
      </w:r>
      <w:hyperlink r:id="rId36">
        <w:r>
          <w:rPr>
            <w:color w:val="000000"/>
            <w:u w:val="single"/>
            <w:sz w:val="20"/>
            <w:szCs w:val="20"/>
            <w:i/>
          </w:rPr>
          <w:t xml:space="preserve"> https://arxiv.org/abs/ </w:t>
        </w:r>
      </w:hyperlink>
    </w:p>
    <w:p>
      <w:pPr>
        <w:spacing w:before="0" w:after="0" w:line="240" w:lineRule="auto"/>
        <w:ind w:left="120" w:right="91"/>
        <w:jc w:val="both"/>
      </w:pPr>
      <w:hyperlink r:id="rId36">
        <w:r>
          <w:rPr>
            <w:color w:val="000000"/>
            <w:u w:val="single"/>
            <w:sz w:val="20"/>
            <w:szCs w:val="20"/>
            <w:i/>
          </w:rPr>
          <w:t xml:space="preserve">2406.01574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arXiv:2406.01574. </w:t>
      </w:r>
    </w:p>
    <w:p>
      <w:pPr>
        <w:spacing w:before="160" w:after="0" w:line="240" w:lineRule="auto"/>
        <w:ind w:left="120" w:right="6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[24]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Mehran Kazemi, Bahare Fatemi, Hritik Bansal, John Palowitch, Chrysovalantis Anastasiou, </w:t>
      </w:r>
    </w:p>
    <w:p>
      <w:pPr>
        <w:spacing w:before="0" w:after="0" w:line="240" w:lineRule="auto"/>
        <w:ind w:left="120" w:right="6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Sanket Vaibhav Mehta, Lalit K. Jain, Virginia Aglietti, Disha Jindal, Peter Chen, Nishanth </w:t>
      </w:r>
    </w:p>
    <w:p>
      <w:pPr>
        <w:spacing w:before="0" w:after="0" w:line="240" w:lineRule="auto"/>
        <w:ind w:left="120" w:right="6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Dikkala, Gladys Tyen, Xin Liu, Uri Shalit, Silvia Chiappa, Kate Olszewska, Yi Tay, Vinh Q. </w:t>
      </w:r>
    </w:p>
    <w:p>
      <w:pPr>
        <w:spacing w:before="0" w:after="0" w:line="240" w:lineRule="auto"/>
        <w:ind w:left="120" w:right="6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Tran, Quoc V. Le, and Orhan Firat. BIG-Bench extra hard.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</w:t>
      </w:r>
      <w:r>
        <w:rPr>
          <w:rFonts w:ascii="Times New Roman" w:hAnsi="Times New Roman"/>
          <w:b w:val="0"/>
          <w:i w:val="0"/>
          <w:color w:val="000000"/>
          <w:sz w:val="20"/>
        </w:rPr>
        <w:t>, 2025. URL</w:t>
      </w:r>
      <w:hyperlink r:id="rId37">
        <w:r>
          <w:rPr>
            <w:color w:val="000000"/>
            <w:u w:val="single"/>
            <w:sz w:val="20"/>
            <w:szCs w:val="20"/>
            <w:i/>
          </w:rPr>
          <w:t xml:space="preserve"> https: </w:t>
        </w:r>
      </w:hyperlink>
    </w:p>
    <w:p>
      <w:pPr>
        <w:spacing w:before="0" w:after="0" w:line="240" w:lineRule="auto"/>
        <w:ind w:left="120" w:right="64"/>
        <w:jc w:val="both"/>
      </w:pPr>
      <w:hyperlink r:id="rId37">
        <w:r>
          <w:rPr>
            <w:color w:val="000000"/>
            <w:u w:val="single"/>
            <w:sz w:val="20"/>
            <w:szCs w:val="20"/>
            <w:i/>
          </w:rPr>
          <w:t xml:space="preserve">//arxiv.org/abs/2502.19187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arXiv:2502.19187. </w:t>
      </w:r>
    </w:p>
    <w:p>
      <w:pPr>
        <w:spacing w:before="162" w:after="0" w:line="240" w:lineRule="auto"/>
        <w:ind w:left="120" w:right="4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[25]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Cheng Xu, Shuhao Guan, Derek Greene, and M-Tahar Kechadi. Benchmark data contamination </w:t>
      </w:r>
    </w:p>
    <w:p>
      <w:pPr>
        <w:spacing w:before="0" w:after="0" w:line="240" w:lineRule="auto"/>
        <w:ind w:left="120" w:right="4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of large language models: A survey.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</w:t>
      </w:r>
      <w:r>
        <w:rPr>
          <w:rFonts w:ascii="Times New Roman" w:hAnsi="Times New Roman"/>
          <w:b w:val="0"/>
          <w:i w:val="0"/>
          <w:color w:val="000000"/>
          <w:sz w:val="20"/>
        </w:rPr>
        <w:t>, 2024. URL</w:t>
      </w:r>
      <w:hyperlink r:id="rId38">
        <w:r>
          <w:rPr>
            <w:color w:val="000000"/>
            <w:u w:val="single"/>
            <w:sz w:val="20"/>
            <w:szCs w:val="20"/>
            <w:i/>
          </w:rPr>
          <w:t xml:space="preserve"> https://arxiv.org/abs/2406. </w:t>
        </w:r>
      </w:hyperlink>
    </w:p>
    <w:p>
      <w:pPr>
        <w:spacing w:before="0" w:after="0" w:line="240" w:lineRule="auto"/>
        <w:ind w:left="120" w:right="42"/>
        <w:jc w:val="both"/>
      </w:pPr>
      <w:hyperlink r:id="rId38">
        <w:r>
          <w:rPr>
            <w:color w:val="000000"/>
            <w:u w:val="single"/>
            <w:sz w:val="20"/>
            <w:szCs w:val="20"/>
            <w:i/>
          </w:rPr>
          <w:t xml:space="preserve">04244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arXiv:2406.04244. </w:t>
      </w:r>
    </w:p>
    <w:p>
      <w:pPr>
        <w:spacing w:before="160" w:after="0" w:line="240" w:lineRule="auto"/>
        <w:ind w:left="120" w:right="6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[26]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Shanchao Liang, Spandan Garg, and Roshanak Zilouchian Moghaddam. The SWE-Bench </w:t>
      </w:r>
    </w:p>
    <w:p>
      <w:pPr>
        <w:spacing w:before="0" w:after="0" w:line="240" w:lineRule="auto"/>
        <w:ind w:left="120" w:right="6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illusion: When state-of-the-art LLMs remember instead of reason.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</w:t>
      </w:r>
      <w:r>
        <w:rPr>
          <w:rFonts w:ascii="Times New Roman" w:hAnsi="Times New Roman"/>
          <w:b w:val="0"/>
          <w:i w:val="0"/>
          <w:color w:val="000000"/>
          <w:sz w:val="20"/>
        </w:rPr>
        <w:t>, 2025. URL</w:t>
      </w:r>
      <w:hyperlink r:id="rId39">
        <w:r>
          <w:rPr>
            <w:color w:val="000000"/>
            <w:u w:val="single"/>
            <w:sz w:val="20"/>
            <w:szCs w:val="20"/>
            <w:i/>
          </w:rPr>
          <w:t xml:space="preserve"> https: </w:t>
        </w:r>
      </w:hyperlink>
    </w:p>
    <w:p>
      <w:pPr>
        <w:spacing w:before="0" w:after="0" w:line="240" w:lineRule="auto"/>
        <w:ind w:left="120" w:right="64"/>
        <w:jc w:val="both"/>
      </w:pPr>
      <w:hyperlink r:id="rId39">
        <w:r>
          <w:rPr>
            <w:color w:val="000000"/>
            <w:u w:val="single"/>
            <w:sz w:val="20"/>
            <w:szCs w:val="20"/>
            <w:i/>
          </w:rPr>
          <w:t xml:space="preserve">//arxiv.org/abs/2506.12286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arXiv:2506.12286. </w:t>
      </w:r>
    </w:p>
    <w:p>
      <w:pPr>
        <w:spacing w:before="0" w:after="0" w:line="240" w:lineRule="auto"/>
        <w:ind w:left="120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[27]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Karthik Valmeekam, Sarath Sreedharan, Matthew Marquez, Alberto Olmo, and Subbarao </w:t>
      </w:r>
    </w:p>
    <w:p>
      <w:pPr>
        <w:spacing w:before="0" w:after="0" w:line="240" w:lineRule="auto"/>
        <w:ind w:left="120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Kambhampati. On the planning abilities of large language models (a critical investigation </w:t>
      </w:r>
    </w:p>
    <w:p>
      <w:pPr>
        <w:spacing w:before="0" w:after="0" w:line="240" w:lineRule="auto"/>
        <w:ind w:left="120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with a proposed benchmark).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</w:t>
      </w:r>
      <w:r>
        <w:rPr>
          <w:rFonts w:ascii="Times New Roman" w:hAnsi="Times New Roman"/>
          <w:b w:val="0"/>
          <w:i w:val="0"/>
          <w:color w:val="000000"/>
          <w:sz w:val="20"/>
        </w:rPr>
        <w:t>, 2023. URL</w:t>
      </w:r>
      <w:hyperlink r:id="rId40">
        <w:r>
          <w:rPr>
            <w:color w:val="000000"/>
            <w:u w:val="single"/>
            <w:sz w:val="20"/>
            <w:szCs w:val="20"/>
            <w:i/>
          </w:rPr>
          <w:t xml:space="preserve"> https://arxiv.org/abs/2302.06706</w:t>
        </w:r>
      </w:hyperlink>
      <w:hyperlink r:id="rId40">
        <w:r>
          <w:rPr>
            <w:color w:val="000000"/>
            <w:u w:val="single"/>
            <w:sz w:val="20"/>
            <w:szCs w:val="20"/>
          </w:rPr>
          <w:t xml:space="preserve">. </w:t>
        </w:r>
      </w:hyperlink>
    </w:p>
    <w:p>
      <w:pPr>
        <w:spacing w:before="0" w:after="0" w:line="240" w:lineRule="auto"/>
        <w:ind w:left="120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arXiv:2302.06706. </w:t>
      </w:r>
    </w:p>
    <w:p>
      <w:pPr>
        <w:spacing w:before="177" w:after="0" w:line="240" w:lineRule="auto"/>
        <w:ind w:left="120" w:right="6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[28]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Parshin Shojaee, Iman Mirzadeh, Keivan Alizadeh, Maxwell Horton, Samy Bengio, and </w:t>
      </w:r>
    </w:p>
    <w:p>
      <w:pPr>
        <w:spacing w:before="0" w:after="0" w:line="240" w:lineRule="auto"/>
        <w:ind w:left="120" w:right="6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Mehrdad Farajtabar.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illusion of thinking: Understanding the strengths and limita- </w:t>
      </w:r>
    </w:p>
    <w:p>
      <w:pPr>
        <w:spacing w:before="0" w:after="0" w:line="240" w:lineRule="auto"/>
        <w:ind w:left="120" w:right="6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tions of reasoning models via the lens of problem complexity.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</w:t>
      </w:r>
      <w:r>
        <w:rPr>
          <w:rFonts w:ascii="Times New Roman" w:hAnsi="Times New Roman"/>
          <w:b w:val="0"/>
          <w:i w:val="0"/>
          <w:color w:val="000000"/>
          <w:sz w:val="20"/>
        </w:rPr>
        <w:t>, 2025. URL</w:t>
      </w:r>
      <w:hyperlink r:id="rId41">
        <w:r>
          <w:rPr>
            <w:color w:val="000000"/>
            <w:u w:val="single"/>
            <w:sz w:val="20"/>
            <w:szCs w:val="20"/>
            <w:i/>
          </w:rPr>
          <w:t xml:space="preserve"> https: </w:t>
        </w:r>
      </w:hyperlink>
    </w:p>
    <w:p>
      <w:pPr>
        <w:spacing w:before="0" w:after="0" w:line="240" w:lineRule="auto"/>
        <w:ind w:left="120" w:right="64"/>
        <w:jc w:val="both"/>
      </w:pPr>
      <w:hyperlink r:id="rId41">
        <w:r>
          <w:rPr>
            <w:color w:val="000000"/>
            <w:u w:val="single"/>
            <w:sz w:val="20"/>
            <w:szCs w:val="20"/>
            <w:i/>
          </w:rPr>
          <w:t xml:space="preserve">//arxiv.org/abs/2506.06941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arXiv:2506.06941. </w:t>
      </w:r>
    </w:p>
    <w:p>
      <w:pPr>
        <w:spacing w:before="168" w:after="0" w:line="240" w:lineRule="auto"/>
        <w:ind w:left="12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[29]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Stuart Russell and Peter Norvig.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Artificial Intelligence: A Modern Approach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Pearson, 4th </w:t>
      </w:r>
    </w:p>
    <w:p>
      <w:pPr>
        <w:spacing w:before="0" w:after="0" w:line="240" w:lineRule="auto"/>
        <w:ind w:left="552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edition, 2020. </w:t>
      </w:r>
    </w:p>
    <w:p>
      <w:pPr>
        <w:spacing w:before="177" w:after="0" w:line="240" w:lineRule="auto"/>
        <w:ind w:left="120" w:right="4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[30]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Alexander Reinefeld. Complete solution of the eight-puzzle and the benefit of node ordering </w:t>
      </w:r>
    </w:p>
    <w:p>
      <w:pPr>
        <w:spacing w:before="0" w:after="0" w:line="240" w:lineRule="auto"/>
        <w:ind w:left="120" w:right="4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in IDA*.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Proceedings of the 13th International Joint Conference on Artificial Intelligence </w:t>
      </w:r>
    </w:p>
    <w:p>
      <w:pPr>
        <w:spacing w:before="0" w:after="0" w:line="240" w:lineRule="auto"/>
        <w:ind w:left="120" w:right="4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(IJCAI-93)</w:t>
      </w:r>
      <w:r>
        <w:rPr>
          <w:rFonts w:ascii="Times New Roman" w:hAnsi="Times New Roman"/>
          <w:b w:val="0"/>
          <w:i w:val="0"/>
          <w:color w:val="000000"/>
          <w:sz w:val="20"/>
        </w:rPr>
        <w:t>, pages 248–253, Chambéry, France, 1993. Morgan Kaufmann. URL</w:t>
      </w:r>
      <w:hyperlink r:id="rId42">
        <w:r>
          <w:rPr>
            <w:color w:val="000000"/>
            <w:u w:val="single"/>
            <w:sz w:val="20"/>
            <w:szCs w:val="20"/>
            <w:i/>
          </w:rPr>
          <w:t xml:space="preserve"> https://www. </w:t>
        </w:r>
      </w:hyperlink>
    </w:p>
    <w:p>
      <w:pPr>
        <w:spacing w:before="0" w:after="0" w:line="240" w:lineRule="auto"/>
        <w:ind w:left="120" w:right="42"/>
        <w:jc w:val="both"/>
      </w:pPr>
      <w:hyperlink r:id="rId42">
        <w:r>
          <w:rPr>
            <w:color w:val="000000"/>
            <w:u w:val="single"/>
            <w:sz w:val="20"/>
            <w:szCs w:val="20"/>
            <w:i/>
          </w:rPr>
          <w:t xml:space="preserve">ijcai.org/Proceedings/93-1/Papers/035.pdf</w:t>
        </w:r>
      </w:hyperlink>
      <w:hyperlink r:id="rId42">
        <w:r>
          <w:rPr>
            <w:color w:val="000000"/>
            <w:u w:val="single"/>
            <w:sz w:val="20"/>
            <w:szCs w:val="20"/>
          </w:rPr>
          <w:t xml:space="preserve">. </w:t>
        </w:r>
      </w:hyperlink>
    </w:p>
    <w:p>
      <w:pPr>
        <w:spacing w:before="173" w:after="0" w:line="240" w:lineRule="auto"/>
        <w:ind w:left="120" w:right="4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[31]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Takeshi Kojima, Shixiang Shane Gu, Machel Reid, Yutaka Matsuo, and Yusuke Iwasawa. Large </w:t>
      </w:r>
    </w:p>
    <w:p>
      <w:pPr>
        <w:spacing w:before="0" w:after="0" w:line="240" w:lineRule="auto"/>
        <w:ind w:left="120" w:right="4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language models are zero-shot reasoners.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</w:t>
      </w:r>
      <w:r>
        <w:rPr>
          <w:rFonts w:ascii="Times New Roman" w:hAnsi="Times New Roman"/>
          <w:b w:val="0"/>
          <w:i w:val="0"/>
          <w:color w:val="000000"/>
          <w:sz w:val="20"/>
        </w:rPr>
        <w:t>, 2022. URL</w:t>
      </w:r>
      <w:hyperlink r:id="rId43">
        <w:r>
          <w:rPr>
            <w:color w:val="000000"/>
            <w:u w:val="single"/>
            <w:sz w:val="20"/>
            <w:szCs w:val="20"/>
            <w:i/>
          </w:rPr>
          <w:t xml:space="preserve"> https://arxiv.org/abs/2205. </w:t>
        </w:r>
      </w:hyperlink>
    </w:p>
    <w:p>
      <w:pPr>
        <w:spacing w:before="0" w:after="0" w:line="240" w:lineRule="auto"/>
        <w:ind w:left="120" w:right="42"/>
        <w:jc w:val="both"/>
      </w:pPr>
      <w:hyperlink r:id="rId43">
        <w:r>
          <w:rPr>
            <w:color w:val="000000"/>
            <w:u w:val="single"/>
            <w:sz w:val="20"/>
            <w:szCs w:val="20"/>
            <w:i/>
          </w:rPr>
          <w:t xml:space="preserve">11916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arXiv:2205.11916. </w:t>
      </w:r>
    </w:p>
    <w:p>
      <w:pPr>
        <w:spacing w:before="173" w:after="0" w:line="240" w:lineRule="auto"/>
        <w:ind w:left="120" w:right="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[32]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Aman Madaan, Niket Tandon, Prakhar Gupta, Skyler Hallinan, Luyu Gao, Sarah Wiegreffe, Uri </w:t>
      </w:r>
    </w:p>
    <w:p>
      <w:pPr>
        <w:spacing w:before="0" w:after="0" w:line="240" w:lineRule="auto"/>
        <w:ind w:left="120" w:right="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Alon, Nouha Dziri, Shrimai Prabhumoye, Yiming Yang, Shashank Gupta, Bodhisattwa Prasad </w:t>
      </w:r>
    </w:p>
    <w:p>
      <w:pPr>
        <w:spacing w:before="0" w:after="0" w:line="240" w:lineRule="auto"/>
        <w:ind w:left="120" w:right="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Majumder, Katherine Hermann, Sean Welleck, Amir Yazdanbakhsh, and Peter Clark. SELF- </w:t>
      </w:r>
    </w:p>
    <w:p>
      <w:pPr>
        <w:spacing w:before="0" w:after="0" w:line="240" w:lineRule="auto"/>
        <w:ind w:left="120" w:right="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REFINE: Iterative refinement with self-feedback.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</w:t>
      </w:r>
      <w:r>
        <w:rPr>
          <w:rFonts w:ascii="Times New Roman" w:hAnsi="Times New Roman"/>
          <w:b w:val="0"/>
          <w:i w:val="0"/>
          <w:color w:val="000000"/>
          <w:sz w:val="20"/>
        </w:rPr>
        <w:t>, 2023. URL</w:t>
      </w:r>
      <w:hyperlink r:id="rId44">
        <w:r>
          <w:rPr>
            <w:color w:val="000000"/>
            <w:u w:val="single"/>
            <w:sz w:val="20"/>
            <w:szCs w:val="20"/>
            <w:i/>
          </w:rPr>
          <w:t xml:space="preserve"> https://arxiv.org/ </w:t>
        </w:r>
      </w:hyperlink>
    </w:p>
    <w:p>
      <w:pPr>
        <w:spacing w:before="0" w:after="0" w:line="240" w:lineRule="auto"/>
        <w:ind w:left="120" w:right="83"/>
        <w:jc w:val="both"/>
      </w:pPr>
      <w:hyperlink r:id="rId44">
        <w:r>
          <w:rPr>
            <w:color w:val="000000"/>
            <w:u w:val="single"/>
            <w:sz w:val="20"/>
            <w:szCs w:val="20"/>
            <w:i/>
          </w:rPr>
          <w:t xml:space="preserve">abs/2303.17651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arXiv:2303.17651. </w:t>
      </w:r>
    </w:p>
    <w:p>
      <w:pPr>
        <w:spacing w:before="172" w:after="0" w:line="240" w:lineRule="auto"/>
        <w:ind w:left="120" w:right="8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[33]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OpenAI. Introducing GPT-5.</w:t>
      </w:r>
      <w:hyperlink r:id="rId45">
        <w:r>
          <w:rPr>
            <w:color w:val="000000"/>
            <w:u w:val="single"/>
            <w:sz w:val="20"/>
            <w:szCs w:val="20"/>
            <w:i/>
          </w:rPr>
          <w:t xml:space="preserve"> https://openai.com/index/introducing-gpt-5/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</w:t>
      </w:r>
    </w:p>
    <w:p>
      <w:pPr>
        <w:spacing w:before="0" w:after="0" w:line="240" w:lineRule="auto"/>
        <w:ind w:left="552" w:right="8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Product page; accessed 2025-10-18. </w:t>
      </w:r>
    </w:p>
    <w:p>
      <w:r>
        <w:br w:type="page"/>
      </w:r>
    </w:p>
    <w:p>
      <w:pPr>
        <w:pStyle w:val="Heading1"/>
        <w:spacing w:before="0" w:after="0" w:line="240" w:lineRule="auto"/>
        <w:ind w:left="120" w:right="5962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A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System Prompts </w:t>
      </w:r>
    </w:p>
    <w:p>
      <w:pPr>
        <w:pStyle w:val="Heading2"/>
        <w:spacing w:before="265" w:after="0" w:line="240" w:lineRule="auto"/>
        <w:ind w:left="120" w:right="5985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Zero-Shot Prompt </w:t>
      </w:r>
    </w:p>
    <w:p>
      <w:pPr>
        <w:spacing w:before="208" w:after="0" w:line="240" w:lineRule="auto"/>
        <w:ind w:left="113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 outlined in our Methods section, we designed the Zero-Shot prompt to provide an overview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problem and the rules the model must follow. We provide no additional assistance to the model.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format serves as our control condition, showing how strong each model is on its own, without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prompting-based guidance. </w:t>
      </w:r>
    </w:p>
    <w:p>
      <w:pPr>
        <w:pStyle w:val="Heading3"/>
        <w:spacing w:before="196" w:after="0" w:line="240" w:lineRule="auto"/>
        <w:ind w:left="308" w:right="5381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System Prompt — Zero-Shot </w:t>
      </w:r>
    </w:p>
    <w:p>
      <w:pPr>
        <w:spacing w:before="223" w:after="0" w:line="240" w:lineRule="auto"/>
        <w:ind w:left="297" w:right="569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You are an 8-puzzle solver. </w:t>
      </w:r>
    </w:p>
    <w:p>
      <w:pPr>
        <w:spacing w:before="236" w:after="0" w:line="240" w:lineRule="auto"/>
        <w:ind w:left="302" w:right="29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 each step, slide one tile orthogonally adjacent to 0 into the empty space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(no diagonal moves; tiles cannot move off the board). The goal is to arrange the board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follows: [[1, 2, 3], [4, 5, 6], [7, 8, 0]]. Any valid solution is acceptable; optimality is not required. </w:t>
      </w:r>
    </w:p>
    <w:p>
      <w:pPr>
        <w:spacing w:before="236" w:after="0" w:line="240" w:lineRule="auto"/>
        <w:ind w:left="302" w:right="30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 is guaranteed solvable.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 only the final move sequence as the ordered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list of tile labels—the number on the tile slid into 0 at each step—in chronological order. Do 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include positions, directions, or intermediate states. The digit 0 never appears in this list. </w:t>
      </w:r>
    </w:p>
    <w:p>
      <w:pPr>
        <w:spacing w:before="237" w:after="0" w:line="240" w:lineRule="auto"/>
        <w:ind w:left="308" w:right="297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Format your response exactly as: Final Answer: [m1, m2, ...] </w:t>
      </w:r>
    </w:p>
    <w:p>
      <w:pPr>
        <w:pStyle w:val="Heading2"/>
        <w:spacing w:before="472" w:after="0" w:line="240" w:lineRule="auto"/>
        <w:ind w:left="120" w:right="6468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CoT Prompt </w:t>
      </w:r>
    </w:p>
    <w:p>
      <w:pPr>
        <w:spacing w:before="209" w:after="0" w:line="240" w:lineRule="auto"/>
        <w:ind w:left="111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designed the few-shot CoT prompt to show the model several worked examples of how to solve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different puzzles. The solutions vary in length but are kept relatively short to keep the prompt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manageable. In each example, we explicitly track the state by repeating the current board after each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move. This explicit state tracking is intended to encourage the model to follow a similar procedure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to minimize the number of invalid moves. </w:t>
      </w:r>
    </w:p>
    <w:p>
      <w:pPr>
        <w:pStyle w:val="Heading3"/>
        <w:spacing w:before="196" w:after="0" w:line="240" w:lineRule="auto"/>
        <w:ind w:left="308" w:right="5865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System Prompt — CoT </w:t>
      </w:r>
    </w:p>
    <w:p>
      <w:pPr>
        <w:spacing w:before="223" w:after="0" w:line="240" w:lineRule="auto"/>
        <w:ind w:left="297" w:right="569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You are an 8-puzzle solver. </w:t>
      </w:r>
    </w:p>
    <w:p>
      <w:pPr>
        <w:spacing w:before="236" w:after="0" w:line="240" w:lineRule="auto"/>
        <w:ind w:left="302" w:right="29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 each step, slide one tile orthogonally adjacent to 0 into the empty space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(no diagonal moves; tiles cannot move off the board). The goal is to arrange the board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follows: [[1, 2, 3], [4, 5, 6], [7, 8, 0]]. Any valid solution is acceptable; optimality is not required. </w:t>
      </w:r>
    </w:p>
    <w:p>
      <w:pPr>
        <w:spacing w:before="239" w:after="0" w:line="240" w:lineRule="auto"/>
        <w:ind w:left="302" w:right="2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 is guaranteed solvable. Think step-by-step to find the solution. After your reasoning,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provide the final sequence of tile numbers that slide into the empty space as an array in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following format: Final Answer: [m1, m2, ...] </w:t>
      </w:r>
    </w:p>
    <w:p>
      <w:pPr>
        <w:spacing w:before="237" w:after="0" w:line="240" w:lineRule="auto"/>
        <w:ind w:left="308" w:right="310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Here are three complete examples of how to solve a puzzle: </w:t>
      </w:r>
    </w:p>
    <w:p>
      <w:pPr>
        <w:spacing w:before="237" w:after="0" w:line="240" w:lineRule="auto"/>
        <w:ind w:left="308" w:right="693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1: </w:t>
      </w:r>
    </w:p>
    <w:p>
      <w:pPr>
        <w:spacing w:before="237" w:after="0" w:line="240" w:lineRule="auto"/>
        <w:ind w:left="30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</w:p>
    <w:p>
      <w:pPr>
        <w:spacing w:before="0" w:after="0" w:line="240" w:lineRule="auto"/>
        <w:ind w:left="30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3], [4, 8, 5], [7, 0, 6]] </w:t>
      </w:r>
    </w:p>
    <w:p>
      <w:pPr>
        <w:spacing w:before="237" w:after="0" w:line="240" w:lineRule="auto"/>
        <w:ind w:left="301" w:right="26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</w:p>
    <w:p>
      <w:pPr>
        <w:spacing w:before="0" w:after="0" w:line="240" w:lineRule="auto"/>
        <w:ind w:left="301" w:right="26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state. I will plan a sequence of moves. </w:t>
      </w:r>
    </w:p>
    <w:p>
      <w:pPr>
        <w:spacing w:before="0" w:after="0" w:line="240" w:lineRule="auto"/>
        <w:ind w:left="301" w:right="26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 First, I need to get the ’8’ into its correct position. I will slide tile 8 down into the empty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space. The board is now [[1, 2, 3], [4, 0, 5], [7, 8, 6]]. </w:t>
      </w:r>
    </w:p>
    <w:p>
      <w:pPr>
        <w:spacing w:before="0" w:after="0" w:line="240" w:lineRule="auto"/>
        <w:ind w:left="301" w:right="26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Next, I need to get the ’5’ into its correct position. I will slide tile 5 left into the empty space.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now [[1, 2, 3], [4, 5, 0], [7, 8, 6]]. </w:t>
      </w:r>
    </w:p>
    <w:p>
      <w:pPr>
        <w:spacing w:before="0" w:after="0" w:line="240" w:lineRule="auto"/>
        <w:ind w:left="301" w:right="27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Now, I can slide the ’6’ tile up into the empty space. The board becomes [[1, 2, 3], [4, 5, 6],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[7, 8, 0]]. This is the goal state. </w:t>
      </w:r>
    </w:p>
    <w:p>
      <w:pPr>
        <w:spacing w:before="0" w:after="0" w:line="240" w:lineRule="auto"/>
        <w:ind w:left="301" w:right="27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My sequence of moves is [8, 5, 6]. </w:t>
      </w:r>
    </w:p>
    <w:p>
      <w:pPr>
        <w:spacing w:before="237" w:after="0" w:line="240" w:lineRule="auto"/>
        <w:ind w:left="308" w:right="602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</w:p>
    <w:p>
      <w:pPr>
        <w:spacing w:before="0" w:after="0" w:line="240" w:lineRule="auto"/>
        <w:ind w:left="308" w:right="602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[8, 5, 6] </w:t>
      </w:r>
    </w:p>
    <w:p>
      <w:pPr>
        <w:spacing w:before="237" w:after="0" w:line="240" w:lineRule="auto"/>
        <w:ind w:left="308" w:right="693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2: </w:t>
      </w:r>
    </w:p>
    <w:p>
      <w:pPr>
        <w:spacing w:before="237" w:after="0" w:line="240" w:lineRule="auto"/>
        <w:ind w:left="30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</w:p>
    <w:p>
      <w:pPr>
        <w:spacing w:before="0" w:after="0" w:line="240" w:lineRule="auto"/>
        <w:ind w:left="30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0, 3], [5, 2, 6], [4, 7, 8]] </w:t>
      </w:r>
    </w:p>
    <w:p>
      <w:pPr>
        <w:spacing w:before="237" w:after="0" w:line="240" w:lineRule="auto"/>
        <w:ind w:left="301" w:right="26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</w:p>
    <w:p>
      <w:pPr>
        <w:spacing w:before="0" w:after="0" w:line="240" w:lineRule="auto"/>
        <w:ind w:left="301" w:right="26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state. I will plan a sequence of moves. </w:t>
      </w:r>
    </w:p>
    <w:p>
      <w:pPr>
        <w:spacing w:before="0" w:after="0" w:line="240" w:lineRule="auto"/>
        <w:ind w:left="301" w:right="26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 I see that I can get ’2’ into its correct position. I will slide 2 up into the empty space.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board is now [[1, 2, 3], [5, 0, 6], [4, 7, 8]]. </w:t>
      </w:r>
    </w:p>
    <w:p>
      <w:pPr>
        <w:spacing w:before="0" w:after="0" w:line="240" w:lineRule="auto"/>
        <w:ind w:left="301" w:right="26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Now I can slide tile ’5’ right into its correct position. The board is now [[1, 2, 3], [0, 5, 6], [4,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7, 8]]. </w:t>
      </w:r>
    </w:p>
    <w:p>
      <w:pPr>
        <w:spacing w:before="0" w:after="0" w:line="240" w:lineRule="auto"/>
        <w:ind w:left="301" w:right="26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Next, I need to get the ’4’ into its correct position. I will slide tile 4 up into the empty space.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now [[1, 2, 3], [4, 5, 6], [0, 7, 8]]. </w:t>
      </w:r>
    </w:p>
    <w:p>
      <w:pPr>
        <w:spacing w:before="0" w:after="0" w:line="240" w:lineRule="auto"/>
        <w:ind w:left="301" w:right="26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Now I can slide the ’7’ tile left into its correct position. The board is now [[1, 2, 3], [4, 5, 6],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[7, 0, 8]]. </w:t>
      </w:r>
    </w:p>
    <w:p>
      <w:pPr>
        <w:spacing w:before="0" w:after="0" w:line="240" w:lineRule="auto"/>
        <w:ind w:left="301" w:right="26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6. I can now slide the ’8’ tile left into its correct position. The board is now [[1, 2, 3], [4, 5, 6],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[7, 8, 0]]. This is the goal state. </w:t>
      </w:r>
    </w:p>
    <w:p>
      <w:pPr>
        <w:spacing w:before="0" w:after="0" w:line="240" w:lineRule="auto"/>
        <w:ind w:left="301" w:right="26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7. My sequence of moves is [2, 5, 4, 7, 8]. </w:t>
      </w:r>
    </w:p>
    <w:p>
      <w:pPr>
        <w:spacing w:before="237" w:after="0" w:line="240" w:lineRule="auto"/>
        <w:ind w:left="308" w:right="562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</w:p>
    <w:p>
      <w:pPr>
        <w:spacing w:before="0" w:after="0" w:line="240" w:lineRule="auto"/>
        <w:ind w:left="308" w:right="562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5, 4, 7, 8] </w:t>
      </w:r>
    </w:p>
    <w:p>
      <w:pPr>
        <w:spacing w:before="237" w:after="0" w:line="240" w:lineRule="auto"/>
        <w:ind w:left="308" w:right="693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3: </w:t>
      </w:r>
    </w:p>
    <w:p>
      <w:pPr>
        <w:spacing w:before="237" w:after="0" w:line="240" w:lineRule="auto"/>
        <w:ind w:left="30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</w:p>
    <w:p>
      <w:pPr>
        <w:spacing w:before="0" w:after="0" w:line="240" w:lineRule="auto"/>
        <w:ind w:left="30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3, 6], [4, 0, 2], [7, 5, 8]] </w:t>
      </w:r>
    </w:p>
    <w:p>
      <w:pPr>
        <w:spacing w:before="237" w:after="0" w:line="240" w:lineRule="auto"/>
        <w:ind w:left="301" w:right="26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</w:p>
    <w:p>
      <w:pPr>
        <w:spacing w:before="0" w:after="0" w:line="240" w:lineRule="auto"/>
        <w:ind w:left="301" w:right="26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state. I will plan a sequence of moves. </w:t>
      </w:r>
    </w:p>
    <w:p>
      <w:pPr>
        <w:spacing w:before="0" w:after="0" w:line="240" w:lineRule="auto"/>
        <w:ind w:left="301" w:right="26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 Reviewing the board configuration I see that if I move ’2’ left I can then move ’6’ into its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correct location. </w:t>
      </w:r>
    </w:p>
    <w:p>
      <w:pPr>
        <w:spacing w:before="0" w:after="0" w:line="240" w:lineRule="auto"/>
        <w:ind w:left="301" w:right="26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Therefore, first I will slide tile ’2’ left into the empty space. The board is now [[1, 3, 6], [4, 2,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0], [7, 5, 8]]. </w:t>
      </w:r>
    </w:p>
    <w:p>
      <w:pPr>
        <w:spacing w:before="0" w:after="0" w:line="240" w:lineRule="auto"/>
        <w:ind w:left="301" w:right="26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Now I can slide tile ’6’ down into its correct position. The board is now [[1, 3, 0], [4, 2, 6], [7,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5, 8]]. </w:t>
      </w:r>
    </w:p>
    <w:p>
      <w:pPr>
        <w:spacing w:before="0" w:after="0" w:line="240" w:lineRule="auto"/>
        <w:ind w:left="301" w:right="26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Next, I can slide ’3’ right into its correct position. The board is now [[1, 0, 3], [4, 2, 6], [7, 5,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8]]. </w:t>
      </w:r>
    </w:p>
    <w:p>
      <w:pPr>
        <w:spacing w:before="0" w:after="0" w:line="240" w:lineRule="auto"/>
        <w:ind w:left="301" w:right="26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6. Now I can slide ’2’ up into its correct position. The board is now [[1, 2, 3], [4, 0, 6], [7, 5,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Now I will slide ’5’ up into its correct position. The board is now [[1, 2, 3], [4, 5, 6], [7, 0,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I can now slide ’8’ left into its correct position. The board is now [[1, 2, 3], [4, 5, 6], [7, 8, 0]].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is the goal state. </w:t>
      </w:r>
    </w:p>
    <w:p>
      <w:pPr>
        <w:spacing w:before="0" w:after="0" w:line="240" w:lineRule="auto"/>
        <w:ind w:left="301" w:right="26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9. My sequence of moves is [2, 6, 3, 2, 5, 8]. </w:t>
      </w:r>
    </w:p>
    <w:p>
      <w:pPr>
        <w:spacing w:before="237" w:after="0" w:line="240" w:lineRule="auto"/>
        <w:ind w:left="308" w:right="542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</w:p>
    <w:p>
      <w:pPr>
        <w:spacing w:before="0" w:after="0" w:line="240" w:lineRule="auto"/>
        <w:ind w:left="308" w:right="542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6, 3, 2, 5, 8] </w:t>
      </w:r>
    </w:p>
    <w:p>
      <w:pPr>
        <w:spacing w:before="237" w:after="0" w:line="240" w:lineRule="auto"/>
        <w:ind w:left="308" w:right="479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Begin your step-by-step thinking now. </w:t>
      </w:r>
    </w:p>
    <w:p>
      <w:pPr>
        <w:spacing w:before="0" w:after="0" w:line="240" w:lineRule="auto"/>
        <w:ind w:left="114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few-shot AoT prompt is our longest system prompt. It contains the same three examples used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CoT prompt, but the search-based procedure we demonstrate makes the prompt much longer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practice. It provides an explicit heuristic for the model to follow, and, as in the CoT prompt, we also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illustrate state tracking step by step in each example. </w:t>
      </w:r>
    </w:p>
    <w:p>
      <w:pPr>
        <w:pStyle w:val="Heading3"/>
        <w:spacing w:before="348" w:after="0" w:line="240" w:lineRule="auto"/>
        <w:ind w:left="308" w:right="5865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System Prompt — AoT </w:t>
      </w:r>
    </w:p>
    <w:p>
      <w:pPr>
        <w:spacing w:before="223" w:after="0" w:line="240" w:lineRule="auto"/>
        <w:ind w:left="297" w:right="569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You are an 8-puzzle solver. </w:t>
      </w:r>
    </w:p>
    <w:p>
      <w:pPr>
        <w:spacing w:before="236" w:after="0" w:line="240" w:lineRule="auto"/>
        <w:ind w:left="302" w:right="29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 each step, slide one tile orthogonally adjacent to 0 into the empty space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(no diagonal moves; tiles cannot move off the board). The goal is to arrange the board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follows: [[1, 2, 3], [4, 5, 6], [7, 8, 0]]. Any valid solution is acceptable; optimality is not required. </w:t>
      </w:r>
    </w:p>
    <w:p>
      <w:pPr>
        <w:spacing w:before="236" w:after="0" w:line="240" w:lineRule="auto"/>
        <w:ind w:left="302" w:right="29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 is guaranteed solvable.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Think step-by-step to find the solution.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your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reasoning, provide the final sequence of tile numbers that slide into the empty space as an array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the following format: Final Answer: [m1, m2, ...] </w:t>
      </w:r>
    </w:p>
    <w:p>
      <w:pPr>
        <w:spacing w:before="236" w:after="0" w:line="240" w:lineRule="auto"/>
        <w:ind w:left="275" w:right="27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You will use a Manhattan-guided search (A*-style scoring) to guide your thinking, pri-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oritizing paths with a lower ‘f(s) = g(s) + h(s)‘, where ‘g(s)‘ is the number of moves made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‘h(s)‘ is the sum of Manhattan distances of tiles from their goal positions. Do not immediately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backtrack, and keep a small set of seen boards to skip repeats. Show your search process 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exploring promising moves and tracking your path. </w:t>
      </w:r>
    </w:p>
    <w:p>
      <w:pPr>
        <w:pStyle w:val="IntenseQuote"/>
        <w:spacing w:before="237" w:after="0" w:line="240" w:lineRule="auto"/>
        <w:ind w:left="308" w:right="693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1: </w:t>
      </w:r>
    </w:p>
    <w:p>
      <w:pPr>
        <w:spacing w:before="237" w:after="0" w:line="240" w:lineRule="auto"/>
        <w:ind w:left="30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</w:p>
    <w:p>
      <w:pPr>
        <w:spacing w:before="0" w:after="0" w:line="240" w:lineRule="auto"/>
        <w:ind w:left="30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3], [4, 8, 5], [7, 0, 6]] </w:t>
      </w:r>
    </w:p>
    <w:p>
      <w:pPr>
        <w:spacing w:before="237" w:after="0" w:line="240" w:lineRule="auto"/>
        <w:ind w:left="301" w:right="241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</w:p>
    <w:p>
      <w:pPr>
        <w:spacing w:before="0" w:after="0" w:line="240" w:lineRule="auto"/>
        <w:ind w:left="301" w:right="241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State: [[1, 2, 3], [4, 8, 5], [7, 0, 6]]. h=3. </w:t>
      </w:r>
    </w:p>
    <w:p>
      <w:pPr>
        <w:spacing w:before="0" w:after="0" w:line="240" w:lineRule="auto"/>
        <w:ind w:left="301" w:right="241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(2, 1). Possible moves are 8, 7, 6. </w:t>
      </w:r>
    </w:p>
    <w:p>
      <w:pPr>
        <w:spacing w:before="237" w:after="0" w:line="240" w:lineRule="auto"/>
        <w:ind w:left="308" w:right="60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h=2 -&gt;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h=4 -&gt;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h=4 -&gt; Worse </w:t>
      </w:r>
    </w:p>
    <w:p>
      <w:pPr>
        <w:spacing w:before="237" w:after="0" w:line="240" w:lineRule="auto"/>
        <w:ind w:left="308" w:right="21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8. Current path: [8]. State: [[1, 2, 3], [4, 0, 5], [7, 8, 6]], h=2.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1). Possible moves are 2, 4, 5, 8 </w:t>
      </w:r>
    </w:p>
    <w:p>
      <w:pPr>
        <w:spacing w:before="237" w:after="0" w:line="240" w:lineRule="auto"/>
        <w:ind w:left="308" w:right="60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h=3 -&gt;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h=3 -&gt;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h=1 -&gt;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h=3 -&gt; Worse </w:t>
      </w:r>
    </w:p>
    <w:p>
      <w:pPr>
        <w:spacing w:before="237" w:after="0" w:line="240" w:lineRule="auto"/>
        <w:ind w:left="308" w:right="19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5. Current path: [8, 5]. State: [[1, 2, 3], [4, 5, 0], [7, 8, 6]], h=1.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2). Possible moves are 3, 5, 6 </w:t>
      </w:r>
    </w:p>
    <w:p>
      <w:pPr>
        <w:spacing w:before="237" w:after="0" w:line="240" w:lineRule="auto"/>
        <w:ind w:left="308" w:right="60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h=0 -&gt; Better </w:t>
      </w:r>
    </w:p>
    <w:p>
      <w:pPr>
        <w:spacing w:before="237" w:after="0" w:line="240" w:lineRule="auto"/>
        <w:ind w:left="308" w:right="502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6. Current path: [8, 5,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8, 0]]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 Solved! </w:t>
      </w:r>
    </w:p>
    <w:p>
      <w:pPr>
        <w:spacing w:before="0" w:after="0" w:line="240" w:lineRule="auto"/>
        <w:ind w:left="308" w:right="693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2: </w:t>
      </w:r>
    </w:p>
    <w:p>
      <w:pPr>
        <w:spacing w:before="237" w:after="0" w:line="240" w:lineRule="auto"/>
        <w:ind w:left="30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</w:p>
    <w:p>
      <w:pPr>
        <w:spacing w:before="0" w:after="0" w:line="240" w:lineRule="auto"/>
        <w:ind w:left="30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0, 3], [5, 2, 6], [4, 7, 8]] </w:t>
      </w:r>
    </w:p>
    <w:p>
      <w:pPr>
        <w:spacing w:before="237" w:after="0" w:line="240" w:lineRule="auto"/>
        <w:ind w:left="301" w:right="246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</w:p>
    <w:p>
      <w:pPr>
        <w:spacing w:before="0" w:after="0" w:line="240" w:lineRule="auto"/>
        <w:ind w:left="301" w:right="246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State: [[1, 0, 3], [5, 2, 6], [4, 7, 8]]. h=5. </w:t>
      </w:r>
    </w:p>
    <w:p>
      <w:pPr>
        <w:spacing w:before="0" w:after="0" w:line="240" w:lineRule="auto"/>
        <w:ind w:left="301" w:right="246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(0, 1). Possible moves are 1, 2, 3 </w:t>
      </w:r>
    </w:p>
    <w:p>
      <w:pPr>
        <w:spacing w:before="237" w:after="0" w:line="240" w:lineRule="auto"/>
        <w:ind w:left="308" w:right="60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h=6 -&gt;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h=4 -&gt;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h=6 -&gt; Worse </w:t>
      </w:r>
    </w:p>
    <w:p>
      <w:pPr>
        <w:spacing w:before="237" w:after="0" w:line="240" w:lineRule="auto"/>
        <w:ind w:left="308" w:right="21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2. Current path: [2]. State: [[1, 2, 3], [5, 0, 6], [4, 7, 8]], h=4.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1). Possible moves are 2, 5, 7, 6 </w:t>
      </w:r>
    </w:p>
    <w:p>
      <w:pPr>
        <w:spacing w:before="237" w:after="0" w:line="240" w:lineRule="auto"/>
        <w:ind w:left="308" w:right="60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h=5 -&gt;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h=3 -&gt;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h=5 -&gt;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h=5 -&gt; Worse </w:t>
      </w:r>
    </w:p>
    <w:p>
      <w:pPr>
        <w:spacing w:before="237" w:after="0" w:line="240" w:lineRule="auto"/>
        <w:ind w:left="308" w:right="19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5. Current path: [2, 5]. State: [[1, 2, 3], [0, 5, 6], [4, 7, 8]], h=3.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0). Possible moves are 1, 5, 4 </w:t>
      </w:r>
    </w:p>
    <w:p>
      <w:pPr>
        <w:spacing w:before="237" w:after="0" w:line="240" w:lineRule="auto"/>
        <w:ind w:left="308" w:right="60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h=4 -&gt;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h=2 -&gt;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h=4 -&gt; Worse </w:t>
      </w:r>
    </w:p>
    <w:p>
      <w:pPr>
        <w:spacing w:before="237" w:after="0" w:line="240" w:lineRule="auto"/>
        <w:ind w:left="308" w:right="266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4. Current path: [2, 5, 4]. </w:t>
      </w:r>
    </w:p>
    <w:p>
      <w:pPr>
        <w:spacing w:before="0" w:after="0" w:line="240" w:lineRule="auto"/>
        <w:ind w:left="308" w:right="266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[0, 7, 8]] </w:t>
      </w:r>
    </w:p>
    <w:p>
      <w:pPr>
        <w:spacing w:before="0" w:after="0" w:line="240" w:lineRule="auto"/>
        <w:ind w:left="308" w:right="266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(2, 0). Possible moves are 4, 7 </w:t>
      </w:r>
    </w:p>
    <w:p>
      <w:pPr>
        <w:spacing w:before="237" w:after="0" w:line="240" w:lineRule="auto"/>
        <w:ind w:left="308" w:right="602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h=3 -&gt;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h=2 -&gt; Better </w:t>
      </w:r>
    </w:p>
    <w:p>
      <w:pPr>
        <w:spacing w:before="237" w:after="0" w:line="240" w:lineRule="auto"/>
        <w:ind w:left="308" w:right="246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7. Current path: [2, 5, 4, 7]. </w:t>
      </w:r>
    </w:p>
    <w:p>
      <w:pPr>
        <w:spacing w:before="0" w:after="0" w:line="240" w:lineRule="auto"/>
        <w:ind w:left="308" w:right="246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0, 8]] </w:t>
      </w:r>
    </w:p>
    <w:p>
      <w:pPr>
        <w:spacing w:before="0" w:after="0" w:line="240" w:lineRule="auto"/>
        <w:ind w:left="308" w:right="246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(2, 1). Possible moves are 7, 6, 8 </w:t>
      </w:r>
    </w:p>
    <w:p>
      <w:pPr>
        <w:spacing w:before="237" w:after="0" w:line="240" w:lineRule="auto"/>
        <w:ind w:left="308" w:right="60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h=0 -&gt; Better </w:t>
      </w:r>
    </w:p>
    <w:p>
      <w:pPr>
        <w:spacing w:before="237" w:after="0" w:line="240" w:lineRule="auto"/>
        <w:ind w:left="308" w:right="462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8. Current path: [2, 5, 4, 7,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8, 0]] </w:t>
      </w:r>
    </w:p>
    <w:p>
      <w:pPr>
        <w:spacing w:before="0" w:after="0" w:line="240" w:lineRule="auto"/>
        <w:ind w:left="308" w:right="462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 Solved! </w:t>
      </w:r>
    </w:p>
    <w:p>
      <w:pPr>
        <w:spacing w:before="237" w:after="0" w:line="240" w:lineRule="auto"/>
        <w:ind w:left="308" w:right="562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</w:p>
    <w:p>
      <w:pPr>
        <w:spacing w:before="0" w:after="0" w:line="240" w:lineRule="auto"/>
        <w:ind w:left="308" w:right="562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5, 4, 7, 8] </w:t>
      </w:r>
    </w:p>
    <w:p>
      <w:pPr>
        <w:spacing w:before="237" w:after="0" w:line="240" w:lineRule="auto"/>
        <w:ind w:left="308" w:right="693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3: </w:t>
      </w:r>
    </w:p>
    <w:p>
      <w:pPr>
        <w:spacing w:before="237" w:after="0" w:line="240" w:lineRule="auto"/>
        <w:ind w:left="30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</w:p>
    <w:p>
      <w:pPr>
        <w:spacing w:before="0" w:after="0" w:line="240" w:lineRule="auto"/>
        <w:ind w:left="30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3, 6], [4, 0, 2], [7, 5, 8]] </w:t>
      </w:r>
    </w:p>
    <w:p>
      <w:pPr>
        <w:spacing w:before="0" w:after="0" w:line="240" w:lineRule="auto"/>
        <w:ind w:left="301" w:right="221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</w:p>
    <w:p>
      <w:pPr>
        <w:spacing w:before="0" w:after="0" w:line="240" w:lineRule="auto"/>
        <w:ind w:left="301" w:right="221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State: [[1, 3, 6], [4, 0, 2], [7, 5, 8]]. h=6. </w:t>
      </w:r>
    </w:p>
    <w:p>
      <w:pPr>
        <w:spacing w:before="0" w:after="0" w:line="240" w:lineRule="auto"/>
        <w:ind w:left="301" w:right="221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1). Possible moves are 3, 4, 5, 2. </w:t>
      </w:r>
    </w:p>
    <w:p>
      <w:pPr>
        <w:spacing w:before="237" w:after="0" w:line="240" w:lineRule="auto"/>
        <w:ind w:left="308" w:right="60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h=7 -&gt;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h=7 -&gt;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h=5 -&gt;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h=5 -&gt; Better </w:t>
      </w:r>
    </w:p>
    <w:p>
      <w:pPr>
        <w:spacing w:before="237" w:after="0" w:line="240" w:lineRule="auto"/>
        <w:ind w:left="302" w:right="49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Two moves give equal gains. I’ll try move 2 first. </w:t>
      </w:r>
    </w:p>
    <w:p>
      <w:pPr>
        <w:spacing w:before="0" w:after="0" w:line="240" w:lineRule="auto"/>
        <w:ind w:left="302" w:right="49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If in three moves I am not making progress I will come back to this position and try move 5. </w:t>
      </w:r>
    </w:p>
    <w:p>
      <w:pPr>
        <w:spacing w:before="237" w:after="0" w:line="240" w:lineRule="auto"/>
        <w:ind w:left="308" w:right="214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2. Current path: [2]. State: [[1, 3, 6], [4, 2, 0], [7, 5, 8]]. h=5.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2). Possible moves are 6, 2, 8. </w:t>
      </w:r>
    </w:p>
    <w:p>
      <w:pPr>
        <w:spacing w:before="237" w:after="0" w:line="240" w:lineRule="auto"/>
        <w:ind w:left="308" w:right="60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h=5 -&gt;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h=6 -&gt;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h=6 -&gt; Worse </w:t>
      </w:r>
    </w:p>
    <w:p>
      <w:pPr>
        <w:spacing w:before="237" w:after="0" w:line="240" w:lineRule="auto"/>
        <w:ind w:left="308" w:right="194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6. Current path: [2, 6]. State: [[1, 3, 0], [4, 2, 6], [7, 5, 8]]. h=4.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(0, 2). Possible moves are 3, 6. </w:t>
      </w:r>
    </w:p>
    <w:p>
      <w:pPr>
        <w:spacing w:before="237" w:after="0" w:line="240" w:lineRule="auto"/>
        <w:ind w:left="308" w:right="314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h=3 -&gt; Better </w:t>
      </w:r>
    </w:p>
    <w:p>
      <w:pPr>
        <w:spacing w:before="0" w:after="0" w:line="240" w:lineRule="auto"/>
        <w:ind w:left="308" w:right="314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h=5 -&gt; Worse [skip: visited/immediate backtrack] </w:t>
      </w:r>
    </w:p>
    <w:p>
      <w:pPr>
        <w:spacing w:before="237" w:after="0" w:line="240" w:lineRule="auto"/>
        <w:ind w:left="308" w:right="241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3. Current path: [2, 6, 3]. </w:t>
      </w:r>
    </w:p>
    <w:p>
      <w:pPr>
        <w:spacing w:before="0" w:after="0" w:line="240" w:lineRule="auto"/>
        <w:ind w:left="308" w:right="241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0, 3], [4, 2, 6], [7, 5, 8]]. h=3. </w:t>
      </w:r>
    </w:p>
    <w:p>
      <w:pPr>
        <w:spacing w:before="0" w:after="0" w:line="240" w:lineRule="auto"/>
        <w:ind w:left="308" w:right="241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(0, 1). Possible moves are 1, 2, 3. </w:t>
      </w:r>
    </w:p>
    <w:p>
      <w:pPr>
        <w:spacing w:before="237" w:after="0" w:line="240" w:lineRule="auto"/>
        <w:ind w:left="308" w:right="60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h=4 -&gt;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h=2 -&gt;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h=4 -&gt; Worse </w:t>
      </w:r>
    </w:p>
    <w:p>
      <w:pPr>
        <w:spacing w:before="237" w:after="0" w:line="240" w:lineRule="auto"/>
        <w:ind w:left="308" w:right="221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2. Current path: [2, 6, 3, 2]. </w:t>
      </w:r>
    </w:p>
    <w:p>
      <w:pPr>
        <w:spacing w:before="0" w:after="0" w:line="240" w:lineRule="auto"/>
        <w:ind w:left="308" w:right="221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0, 6], [7, 5, 8]]. h=2. </w:t>
      </w:r>
    </w:p>
    <w:p>
      <w:pPr>
        <w:spacing w:before="0" w:after="0" w:line="240" w:lineRule="auto"/>
        <w:ind w:left="308" w:right="221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1). Possible moves are 2, 4, 6, 5. </w:t>
      </w:r>
    </w:p>
    <w:p>
      <w:pPr>
        <w:spacing w:before="237" w:after="0" w:line="240" w:lineRule="auto"/>
        <w:ind w:left="308" w:right="60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h=3 -&gt;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h=3 -&gt;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h=1 -&gt;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h=3 -&gt; Worse </w:t>
      </w:r>
    </w:p>
    <w:p>
      <w:pPr>
        <w:spacing w:before="237" w:after="0" w:line="240" w:lineRule="auto"/>
        <w:ind w:left="308" w:right="241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5. Current path: [2, 6, 3, 2, 5]. </w:t>
      </w:r>
    </w:p>
    <w:p>
      <w:pPr>
        <w:spacing w:before="0" w:after="0" w:line="240" w:lineRule="auto"/>
        <w:ind w:left="308" w:right="241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0, 8]]. h=1. </w:t>
      </w:r>
    </w:p>
    <w:p>
      <w:pPr>
        <w:spacing w:before="0" w:after="0" w:line="240" w:lineRule="auto"/>
        <w:ind w:left="308" w:right="241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(2, 1). Possible moves are 5, 7, 8. </w:t>
      </w:r>
    </w:p>
    <w:p>
      <w:pPr>
        <w:spacing w:before="237" w:after="0" w:line="240" w:lineRule="auto"/>
        <w:ind w:left="308" w:right="60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h=0 -&gt; Better </w:t>
      </w:r>
    </w:p>
    <w:p>
      <w:pPr>
        <w:spacing w:before="237" w:after="0" w:line="240" w:lineRule="auto"/>
        <w:ind w:left="308" w:right="442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8. Current path: [2, 6, 3, 2, 5,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8, 0]] </w:t>
      </w:r>
    </w:p>
    <w:p>
      <w:pPr>
        <w:spacing w:before="0" w:after="0" w:line="240" w:lineRule="auto"/>
        <w:ind w:left="308" w:right="442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 Solved! </w:t>
      </w:r>
    </w:p>
    <w:p>
      <w:pPr>
        <w:spacing w:before="237" w:after="0" w:line="240" w:lineRule="auto"/>
        <w:ind w:left="308" w:right="542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</w:p>
    <w:p>
      <w:pPr>
        <w:spacing w:before="0" w:after="0" w:line="240" w:lineRule="auto"/>
        <w:ind w:left="308" w:right="542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6, 3, 2, 5, 8] </w:t>
      </w:r>
    </w:p>
    <w:p>
      <w:pPr>
        <w:spacing w:before="0" w:after="0" w:line="240" w:lineRule="auto"/>
        <w:ind w:left="308" w:right="479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Begin your step-by-step thinking now. </w:t>
      </w:r>
    </w:p>
    <w:p>
      <w:pPr>
        <w:pStyle w:val="Heading2"/>
        <w:spacing w:before="449" w:after="0" w:line="240" w:lineRule="auto"/>
        <w:ind w:left="120" w:right="5433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A.4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External Move Validator </w:t>
      </w:r>
    </w:p>
    <w:p>
      <w:pPr>
        <w:spacing w:before="204" w:after="0" w:line="240" w:lineRule="auto"/>
        <w:ind w:left="114" w:right="10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external move validator prompt is similar to the Zero-Shot prompt; however, we now provide a list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valid moves from the current state and the previous move to prevent the model from immediately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repeating a move. Aside from the variation in state, valid moves, and the previous move, we pass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same prompt to the model on each call. </w:t>
      </w:r>
    </w:p>
    <w:p>
      <w:pPr>
        <w:pStyle w:val="Heading3"/>
        <w:spacing w:before="179" w:after="0" w:line="240" w:lineRule="auto"/>
        <w:ind w:left="308" w:right="4130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System Prompt — External Move Validator </w:t>
      </w:r>
    </w:p>
    <w:p>
      <w:pPr>
        <w:spacing w:before="223" w:after="0" w:line="240" w:lineRule="auto"/>
        <w:ind w:left="297" w:right="569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You are an 8-puzzle solver. </w:t>
      </w:r>
    </w:p>
    <w:p>
      <w:pPr>
        <w:spacing w:before="236" w:after="0" w:line="240" w:lineRule="auto"/>
        <w:ind w:left="302" w:right="29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space. A valid move is sliding a tile orthogonally adjacent to 0 into the empty space (no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diagonal moves; tiles cannot move off the board). You will be given a puzzle state, a list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valid moves and the previous move made. Select the single best move that makes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most progress toward the goal; use any heuristic you judge appropriate (optimality 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required). If multiple moves are equally good, you may choose any of them but do 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undo the previous move. The goal is to arrange the board as follows: [[1, 2, 3], [4, 5, 6], [7, 8, 0]]. </w:t>
      </w:r>
    </w:p>
    <w:p>
      <w:pPr>
        <w:spacing w:before="237" w:after="0" w:line="240" w:lineRule="auto"/>
        <w:ind w:left="302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 is guaranteed solvable. Your response must be only the single integer representing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your chosen move. Do not include any other words, explanations, or formatting. </w:t>
      </w:r>
    </w:p>
    <w:p>
      <w:pPr>
        <w:spacing w:before="237" w:after="0" w:line="240" w:lineRule="auto"/>
        <w:ind w:left="308" w:right="708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Example: </w:t>
      </w:r>
    </w:p>
    <w:p>
      <w:pPr>
        <w:spacing w:before="237" w:after="0" w:line="240" w:lineRule="auto"/>
        <w:ind w:left="30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Input: </w:t>
      </w:r>
    </w:p>
    <w:p>
      <w:pPr>
        <w:spacing w:before="0" w:after="0" w:line="240" w:lineRule="auto"/>
        <w:ind w:left="30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3], [4, 5, 6], [0, 7, 8]]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move: 4 </w:t>
      </w:r>
    </w:p>
    <w:p>
      <w:pPr>
        <w:spacing w:before="0" w:after="0" w:line="240" w:lineRule="auto"/>
        <w:ind w:left="30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moves: [4, 7] </w:t>
      </w:r>
    </w:p>
    <w:p>
      <w:pPr>
        <w:spacing w:before="237" w:after="0" w:line="240" w:lineRule="auto"/>
        <w:ind w:left="308" w:right="723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 </w:t>
      </w:r>
    </w:p>
    <w:p>
      <w:pPr>
        <w:pStyle w:val="Heading1"/>
        <w:spacing w:before="456" w:after="0" w:line="240" w:lineRule="auto"/>
        <w:ind w:left="120" w:right="666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B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Feedback </w:t>
      </w:r>
    </w:p>
    <w:p>
      <w:pPr>
        <w:pStyle w:val="Heading2"/>
        <w:spacing w:before="249" w:after="0" w:line="240" w:lineRule="auto"/>
        <w:ind w:left="120" w:right="6037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B.1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Specific Feedback </w:t>
      </w:r>
    </w:p>
    <w:p>
      <w:pPr>
        <w:spacing w:before="204" w:after="0" w:line="240" w:lineRule="auto"/>
        <w:ind w:left="111" w:right="10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specific feedback we tell the model exactly why it failed. We provide specific limits on time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tokens. We also tell it the exact move it made that caused it to fail in the case of invalid moves, early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stops and loops. </w:t>
      </w:r>
    </w:p>
    <w:p>
      <w:pPr>
        <w:pStyle w:val="Heading3"/>
        <w:spacing w:before="179" w:after="0" w:line="240" w:lineRule="auto"/>
        <w:ind w:left="308" w:right="5942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Exact Feedback Given </w:t>
      </w:r>
    </w:p>
    <w:p>
      <w:pPr>
        <w:spacing w:before="184" w:after="0" w:line="240" w:lineRule="auto"/>
        <w:ind w:left="308" w:right="29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PARSE_ERROR = "Previous attempt failed due to invalid formatting of the final answer. Try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again." </w:t>
      </w:r>
    </w:p>
    <w:p>
      <w:pPr>
        <w:spacing w:before="237" w:after="0" w:line="240" w:lineRule="auto"/>
        <w:ind w:left="308" w:right="242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NO_REPLY = "Previous attempt produced no response. Try again." </w:t>
      </w:r>
    </w:p>
    <w:p>
      <w:pPr>
        <w:spacing w:before="237" w:after="0" w:line="240" w:lineRule="auto"/>
        <w:ind w:left="302" w:right="174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TIMEOUT = "Previous attempt exceeded the 1800-second limit. Try again." </w:t>
      </w:r>
    </w:p>
    <w:p>
      <w:pPr>
        <w:spacing w:before="237" w:after="0" w:line="240" w:lineRule="auto"/>
        <w:ind w:left="302" w:right="128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TOKEN_LIMIT = "Previous attempt exceeded the 64,000-token limit. Try again." </w:t>
      </w:r>
    </w:p>
    <w:p>
      <w:pPr>
        <w:spacing w:before="236" w:after="0" w:line="240" w:lineRule="auto"/>
        <w:ind w:left="308" w:right="29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GRACEFUL_FAILURE = "Previous attempt ended without a move sequence. This puzzle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solvable within the established constraints (1800-second limit and 64,000-token limit). Try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again." </w:t>
      </w:r>
    </w:p>
    <w:p>
      <w:pPr>
        <w:spacing w:before="0" w:after="0" w:line="240" w:lineRule="auto"/>
        <w:ind w:left="30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INVALID_MOVE = "Previous attempt failed: invalid move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(the tile number). The board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shown is the state before that move. Continue from this state. " </w:t>
      </w:r>
    </w:p>
    <w:p>
      <w:pPr>
        <w:spacing w:before="233" w:after="0" w:line="240" w:lineRule="auto"/>
        <w:ind w:left="308" w:right="26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EARLY_STOP = "Previous attempt ended early. Your last valid move was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(the tile number).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shown is the state after that move. Continue from this state. " </w:t>
      </w:r>
    </w:p>
    <w:p>
      <w:pPr>
        <w:spacing w:before="232" w:after="0" w:line="240" w:lineRule="auto"/>
        <w:ind w:left="30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LOOP_DETECTED = "Previous attempt created a loop after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(the tile number). The board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shown is the state before that move. Continue from this state. " </w:t>
      </w:r>
    </w:p>
    <w:p>
      <w:pPr>
        <w:pStyle w:val="Heading2"/>
        <w:spacing w:before="474" w:after="0" w:line="240" w:lineRule="auto"/>
        <w:ind w:left="120" w:right="5798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B.2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Suggestive Feedback </w:t>
      </w:r>
    </w:p>
    <w:p>
      <w:pPr>
        <w:spacing w:before="225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Suggestive feedback uses the same prompts as specific feedback; the only modification is that we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append a hint to the end of the feedback. This hint specifies the length of the optimal solution from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current state. </w:t>
      </w:r>
    </w:p>
    <w:p>
      <w:pPr>
        <w:pStyle w:val="Heading3"/>
        <w:spacing w:before="234" w:after="0" w:line="240" w:lineRule="auto"/>
        <w:ind w:left="308" w:right="3464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Example of Suggestive Feedback for Timeout Error </w:t>
      </w:r>
    </w:p>
    <w:p>
      <w:pPr>
        <w:spacing w:before="223" w:after="0" w:line="240" w:lineRule="auto"/>
        <w:ind w:left="30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exceeded the 1800-second limit. Try again. </w:t>
      </w:r>
    </w:p>
    <w:p>
      <w:pPr>
        <w:spacing w:before="0" w:after="0" w:line="240" w:lineRule="auto"/>
        <w:ind w:left="30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Hint: The optimal solution has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moves. Your solution may be longer, but try to find an efficient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path. </w:t>
      </w:r>
    </w:p>
    <w:p>
      <w:pPr>
        <w:pStyle w:val="Heading1"/>
        <w:spacing w:before="563" w:after="0" w:line="240" w:lineRule="auto"/>
        <w:ind w:left="120" w:right="528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C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Full Worked Examples </w:t>
      </w:r>
    </w:p>
    <w:p>
      <w:pPr>
        <w:pStyle w:val="Heading2"/>
        <w:spacing w:before="291" w:after="0" w:line="240" w:lineRule="auto"/>
        <w:ind w:left="120" w:right="3607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GPT-5-Mini Zero-Shot with Specific Feedback </w:t>
      </w:r>
    </w:p>
    <w:p>
      <w:pPr>
        <w:pStyle w:val="Heading3"/>
        <w:spacing w:before="293" w:after="0" w:line="240" w:lineRule="auto"/>
        <w:ind w:left="308" w:right="6226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First Call to Model </w:t>
      </w:r>
    </w:p>
    <w:p>
      <w:pPr>
        <w:spacing w:before="185" w:after="0" w:line="240" w:lineRule="auto"/>
        <w:ind w:left="308" w:right="414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</w:p>
    <w:p>
      <w:pPr>
        <w:spacing w:before="0" w:after="0" w:line="240" w:lineRule="auto"/>
        <w:ind w:left="308" w:right="414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Zero-Shot system prompt (see Appendix A.1). </w:t>
      </w:r>
    </w:p>
    <w:p>
      <w:pPr>
        <w:spacing w:before="237" w:after="0" w:line="240" w:lineRule="auto"/>
        <w:ind w:left="30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</w:p>
    <w:p>
      <w:pPr>
        <w:spacing w:before="0" w:after="0" w:line="240" w:lineRule="auto"/>
        <w:ind w:left="30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8, 0], [5, 6, 2], [4, 7, 3]] </w:t>
      </w:r>
    </w:p>
    <w:p>
      <w:pPr>
        <w:spacing w:before="237" w:after="0" w:line="240" w:lineRule="auto"/>
        <w:ind w:left="308" w:right="343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</w:p>
    <w:p>
      <w:pPr>
        <w:spacing w:before="0" w:after="0" w:line="240" w:lineRule="auto"/>
        <w:ind w:left="308" w:right="343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3, 7, 6, 8, 2, 3, 8, 5, 4, 6, 7, 8, 6, 7, 8] </w:t>
      </w:r>
    </w:p>
    <w:p>
      <w:pPr>
        <w:pStyle w:val="Heading3"/>
        <w:spacing w:before="389" w:after="0" w:line="240" w:lineRule="auto"/>
        <w:ind w:left="308" w:right="6463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Compute Moves </w:t>
      </w:r>
    </w:p>
    <w:p>
      <w:pPr>
        <w:spacing w:before="224" w:after="0" w:line="240" w:lineRule="auto"/>
        <w:ind w:left="301" w:right="30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thirteen legal moves, the model then proposes the invalid move 6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2, 3], [4, 5, 0], [6, 7, 8]] </w:t>
      </w:r>
    </w:p>
    <w:p>
      <w:pPr>
        <w:pStyle w:val="Heading3"/>
        <w:spacing w:before="389" w:after="0" w:line="240" w:lineRule="auto"/>
        <w:ind w:left="308" w:right="6454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Retry Attempt 1 </w:t>
      </w:r>
    </w:p>
    <w:p>
      <w:pPr>
        <w:spacing w:before="223" w:after="0" w:line="240" w:lineRule="auto"/>
        <w:ind w:left="308" w:right="414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</w:p>
    <w:p>
      <w:pPr>
        <w:spacing w:before="0" w:after="0" w:line="240" w:lineRule="auto"/>
        <w:ind w:left="308" w:right="414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Zero-Shot system prompt (see Appendix A.1). </w:t>
      </w:r>
    </w:p>
    <w:p>
      <w:pPr>
        <w:spacing w:before="237" w:after="0" w:line="240" w:lineRule="auto"/>
        <w:ind w:left="30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</w:p>
    <w:p>
      <w:pPr>
        <w:spacing w:before="0" w:after="0" w:line="240" w:lineRule="auto"/>
        <w:ind w:left="30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failed: invalid move 6. The board shown is the state before that move. Continue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from this state. </w:t>
      </w:r>
    </w:p>
    <w:p>
      <w:pPr>
        <w:spacing w:before="0" w:after="0" w:line="240" w:lineRule="auto"/>
        <w:ind w:left="30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3], [4, 5, 0], [6, 7, 8]] </w:t>
      </w:r>
    </w:p>
    <w:p>
      <w:pPr>
        <w:spacing w:before="237" w:after="0" w:line="240" w:lineRule="auto"/>
        <w:ind w:left="308" w:right="442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</w:p>
    <w:p>
      <w:pPr>
        <w:spacing w:before="0" w:after="0" w:line="240" w:lineRule="auto"/>
        <w:ind w:left="308" w:right="442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[8, 7, 6, 4, 5, 6, 8, 6, 5, 4, 8] </w:t>
      </w:r>
    </w:p>
    <w:p>
      <w:pPr>
        <w:spacing w:before="0" w:after="0" w:line="240" w:lineRule="auto"/>
        <w:ind w:left="308" w:right="6463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Compute Moves </w:t>
      </w:r>
    </w:p>
    <w:p>
      <w:pPr>
        <w:spacing w:before="223" w:after="0" w:line="240" w:lineRule="auto"/>
        <w:ind w:left="301" w:right="57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six legal moves, the model then proposes the invalid move 8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2, 3], [5, 6, 8], [4, 0, 7]] </w:t>
      </w:r>
    </w:p>
    <w:p>
      <w:pPr>
        <w:pStyle w:val="Heading3"/>
        <w:spacing w:before="395" w:after="0" w:line="240" w:lineRule="auto"/>
        <w:ind w:left="308" w:right="6454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Retry Attempt 2 </w:t>
      </w:r>
    </w:p>
    <w:p>
      <w:pPr>
        <w:spacing w:before="223" w:after="0" w:line="240" w:lineRule="auto"/>
        <w:ind w:left="308" w:right="414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</w:p>
    <w:p>
      <w:pPr>
        <w:spacing w:before="0" w:after="0" w:line="240" w:lineRule="auto"/>
        <w:ind w:left="308" w:right="414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Zero-Shot system prompt (see Appendix A.1). </w:t>
      </w:r>
    </w:p>
    <w:p>
      <w:pPr>
        <w:spacing w:before="237" w:after="0" w:line="240" w:lineRule="auto"/>
        <w:ind w:left="30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</w:p>
    <w:p>
      <w:pPr>
        <w:spacing w:before="0" w:after="0" w:line="240" w:lineRule="auto"/>
        <w:ind w:left="30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failed: invalid move 8. The board shown is the state before that move. Continue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from this state. </w:t>
      </w:r>
    </w:p>
    <w:p>
      <w:pPr>
        <w:spacing w:before="0" w:after="0" w:line="240" w:lineRule="auto"/>
        <w:ind w:left="30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3], [5, 6, 8], [4, 0, 7]] </w:t>
      </w:r>
    </w:p>
    <w:p>
      <w:pPr>
        <w:spacing w:before="237" w:after="0" w:line="240" w:lineRule="auto"/>
        <w:ind w:left="308" w:right="522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</w:p>
    <w:p>
      <w:pPr>
        <w:spacing w:before="0" w:after="0" w:line="240" w:lineRule="auto"/>
        <w:ind w:left="308" w:right="522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[7, 8, 6, 5, 4, 7, 8] </w:t>
      </w:r>
    </w:p>
    <w:p>
      <w:pPr>
        <w:pStyle w:val="Heading3"/>
        <w:spacing w:before="395" w:after="0" w:line="240" w:lineRule="auto"/>
        <w:ind w:left="308" w:right="6463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Compute Moves </w:t>
      </w:r>
    </w:p>
    <w:p>
      <w:pPr>
        <w:spacing w:before="223" w:after="0" w:line="240" w:lineRule="auto"/>
        <w:ind w:left="301" w:right="226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applying the moves the model proposes, we reach the goal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2, 3], [4, 5, 6], [7, 8, 0]]. </w:t>
      </w:r>
    </w:p>
    <w:p>
      <w:pPr>
        <w:pStyle w:val="Heading2"/>
        <w:spacing w:before="512" w:after="0" w:line="240" w:lineRule="auto"/>
        <w:ind w:left="120" w:right="4725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Gemini-2.5-Pro CoT with Repeat </w:t>
      </w:r>
    </w:p>
    <w:p>
      <w:pPr>
        <w:pStyle w:val="Heading3"/>
        <w:spacing w:before="276" w:after="0" w:line="240" w:lineRule="auto"/>
        <w:ind w:left="308" w:right="6226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First Call to Model </w:t>
      </w:r>
    </w:p>
    <w:p>
      <w:pPr>
        <w:spacing w:before="185" w:after="0" w:line="240" w:lineRule="auto"/>
        <w:ind w:left="308" w:right="459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</w:p>
    <w:p>
      <w:pPr>
        <w:spacing w:before="0" w:after="0" w:line="240" w:lineRule="auto"/>
        <w:ind w:left="308" w:right="459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CoT system prompt (see Appendix A.2). </w:t>
      </w:r>
    </w:p>
    <w:p>
      <w:pPr>
        <w:spacing w:before="237" w:after="0" w:line="240" w:lineRule="auto"/>
        <w:ind w:left="30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</w:p>
    <w:p>
      <w:pPr>
        <w:spacing w:before="0" w:after="0" w:line="240" w:lineRule="auto"/>
        <w:ind w:left="30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[[6, 2, 1], [0, 7, 3], [5, 4, 8]] </w:t>
      </w:r>
    </w:p>
    <w:p>
      <w:pPr>
        <w:spacing w:before="237" w:after="0" w:line="240" w:lineRule="auto"/>
        <w:ind w:left="30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</w:p>
    <w:p>
      <w:pPr>
        <w:spacing w:before="0" w:after="0" w:line="240" w:lineRule="auto"/>
        <w:ind w:left="30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solve the puzzle by getting the tiles into their correct positions. I will work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solving the puzzle row by row, starting with the top row. </w:t>
      </w:r>
    </w:p>
    <w:p>
      <w:pPr>
        <w:spacing w:before="236" w:after="0" w:line="240" w:lineRule="auto"/>
        <w:ind w:left="30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 The initial board is [[6, 2, 1], [0, 7, 3], [5, 4, 8]]. First, I want to get the numbers 1, 2, and 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into the top row. </w:t>
      </w:r>
    </w:p>
    <w:p>
      <w:pPr>
        <w:spacing w:before="236" w:after="0" w:line="240" w:lineRule="auto"/>
        <w:ind w:left="308" w:right="27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I’ll start by moving the empty space to the top right to get the ’3’ into place. I slide tile ’6’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right. The board is now [[0, 2, 1], [6, 7, 3], [5, 4, 8]]. </w:t>
      </w:r>
    </w:p>
    <w:p>
      <w:pPr>
        <w:spacing w:before="237" w:after="0" w:line="240" w:lineRule="auto"/>
        <w:ind w:left="301" w:right="270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Slide ’2’ right. The board is now [[2, 0, 1], [6, 7, 3], [5, 4, 8]]. </w:t>
      </w:r>
    </w:p>
    <w:p>
      <w:pPr>
        <w:spacing w:before="237" w:after="0" w:line="240" w:lineRule="auto"/>
        <w:ind w:left="308" w:right="281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’1’ left. The board is now [[2, 1, 0], [6, 7, 3], [5, 4, 8]]. </w:t>
      </w:r>
    </w:p>
    <w:p>
      <w:pPr>
        <w:spacing w:before="236" w:after="0" w:line="240" w:lineRule="auto"/>
        <w:ind w:left="30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6. Slide ’3’ up. The board is now [[2, 1, 3], [6, 7, 0], [5, 4, 8]]. The ’3’ is now in its final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position. </w:t>
      </w:r>
    </w:p>
    <w:p>
      <w:pPr>
        <w:spacing w:before="236" w:after="0" w:line="240" w:lineRule="auto"/>
        <w:ind w:left="303" w:right="27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7. Now I will work on getting ’1’ and ’2’ into position without disturbing ’3’. I slide ’7’ right,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then ’4’ up, then ’5’ right, then ’6’ down. This moves the empty space to the top left corner.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intermediate boards are: </w:t>
      </w:r>
    </w:p>
    <w:p>
      <w:pPr>
        <w:spacing w:before="0" w:after="0" w:line="240" w:lineRule="auto"/>
        <w:ind w:left="303" w:right="27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- Move 7: [[2, 1, 3], [6, 0, 7], [5, 4, 8]] </w:t>
      </w:r>
    </w:p>
    <w:p>
      <w:pPr>
        <w:spacing w:before="0" w:after="0" w:line="240" w:lineRule="auto"/>
        <w:ind w:left="303" w:right="27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- Move 4: [[2, 1, 3], [6, 4, 7], [5, 0, 8]] </w:t>
      </w:r>
    </w:p>
    <w:p>
      <w:pPr>
        <w:spacing w:before="0" w:after="0" w:line="240" w:lineRule="auto"/>
        <w:ind w:left="303" w:right="27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- Move 5: [[2, 1, 3], [6, 4, 7], [0, 5, 8]]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30782" cy="3633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30782" cy="363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346" w:after="0" w:line="240" w:lineRule="auto"/>
        <w:ind w:left="308" w:right="6463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Compute Moves </w:t>
      </w:r>
    </w:p>
    <w:p>
      <w:pPr>
        <w:spacing w:before="223" w:after="0" w:line="240" w:lineRule="auto"/>
        <w:ind w:left="301" w:right="40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eight legal moves, the model then proposes the invalid move 1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[[2, 1, 3], [0, 4, 7], [6, 5, 8]] </w:t>
      </w:r>
    </w:p>
    <w:p>
      <w:pPr>
        <w:pStyle w:val="Heading3"/>
        <w:spacing w:before="475" w:after="0" w:line="240" w:lineRule="auto"/>
        <w:ind w:left="308" w:right="6454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Retry Attempt 1 </w:t>
      </w:r>
    </w:p>
    <w:p>
      <w:pPr>
        <w:spacing w:before="223" w:after="0" w:line="240" w:lineRule="auto"/>
        <w:ind w:left="308" w:right="459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</w:p>
    <w:p>
      <w:pPr>
        <w:spacing w:before="0" w:after="0" w:line="240" w:lineRule="auto"/>
        <w:ind w:left="308" w:right="459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CoT system prompt (see Appendix A.2). </w:t>
      </w:r>
    </w:p>
    <w:p>
      <w:pPr>
        <w:spacing w:before="237" w:after="0" w:line="240" w:lineRule="auto"/>
        <w:ind w:left="30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</w:p>
    <w:p>
      <w:pPr>
        <w:spacing w:before="0" w:after="0" w:line="240" w:lineRule="auto"/>
        <w:ind w:left="30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[[6, 2, 1], [0, 7, 3], [5, 4, 8]] </w:t>
      </w:r>
    </w:p>
    <w:p>
      <w:pPr>
        <w:spacing w:before="237" w:after="0" w:line="240" w:lineRule="auto"/>
        <w:ind w:left="30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</w:p>
    <w:p>
      <w:pPr>
        <w:spacing w:before="0" w:after="0" w:line="240" w:lineRule="auto"/>
        <w:ind w:left="30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 ‘[[1, 2, 3], [4, 5, 6], [7, 8, 0]]‘. I will solve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 by first getting the top row in order, then the first column, and then the remaining tiles. </w:t>
      </w:r>
    </w:p>
    <w:p>
      <w:pPr>
        <w:spacing w:before="237" w:after="0" w:line="240" w:lineRule="auto"/>
        <w:ind w:left="30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 The initial board is ‘[[2, 1, 3], [0, 4, 7], [6, 5, 8]]‘. Tiles ’1’ and ’2’ are swapped. I will slide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tile ’2’ down into the empty space. The board becomes ‘[[0, 1, 3], [2, 4, 7], [6, 5, 8]]‘. </w:t>
      </w:r>
    </w:p>
    <w:p>
      <w:pPr>
        <w:spacing w:before="237" w:after="0" w:line="240" w:lineRule="auto"/>
        <w:ind w:left="308" w:right="26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Now the empty space is in the top-left corner. I can slide tile ’1’ left into its correct position.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becomes ‘[[1, 0, 3], [2, 4, 7], [6, 5, 8]]‘. </w:t>
      </w:r>
    </w:p>
    <w:p>
      <w:pPr>
        <w:spacing w:before="238" w:after="0" w:line="240" w:lineRule="auto"/>
        <w:ind w:left="301" w:right="27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Next, I will slide tile ’2’ up into its correct position. The board is now ‘[[1, 2, 3], [0, 4, 7], [6,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5, 8]]‘. The first row is now correct. </w:t>
      </w:r>
    </w:p>
    <w:p>
      <w:pPr>
        <w:spacing w:before="236" w:after="0" w:line="240" w:lineRule="auto"/>
        <w:ind w:left="308" w:right="2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Now I will work on the first column. I need tile ’4’ in position (1, 0). The empty space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there, so I will slide tile ’4’ left into its correct place. The board becomes ‘[[1, 2, 3], [4, 0, 7], [6,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5, 8]]‘. </w:t>
      </w:r>
    </w:p>
    <w:p>
      <w:pPr>
        <w:spacing w:before="0" w:after="0" w:line="240" w:lineRule="auto"/>
        <w:ind w:left="301" w:right="27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6. Next, I need to get tile ’7’ into position (2, 0). To do this without disturbing the solved tiles, 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will maneuver the empty space to position (2, 0) and then slide ’7’ down. - First, slide tile ’7’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left: ‘[[1, 2, 3], [4, 7, 0], [6, 5, 8]]‘. - Then, slide tile ’8’ left: ‘[[1, 2, 3], [4, 7, 8], [6, 5, 0]]‘. 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Slide tile ’5’ right: ‘[[1, 2, 3], [4, 7, 8], [6, 0, 5]]‘. - Slide tile ’6’ right: ‘[[1, 2, 3], [4, 7, 8], [0, 6,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5]]‘. - Now the empty space is at (2,0). Slide tile ’7’ down: ‘[[1, 2, 3], [4, 0, 8], [7, 6, 5]]‘.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first column is now correct. </w:t>
      </w:r>
    </w:p>
    <w:p>
      <w:pPr>
        <w:spacing w:before="237" w:after="0" w:line="240" w:lineRule="auto"/>
        <w:ind w:left="303" w:right="2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7. Now I need to solve the remaining 2x2 block. The target is to have the second row as ‘[4, 5,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6]‘. I will move the tiles ‘5, 6, 8‘ around the empty space to arrange them. - Slide ’6’ up: ‘[[1, 2,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3], [4, 6, 8], [7, 0, 5]]‘. - Slide ’5’ left: ‘[[1, 2, 3], [4, 6, 8], [7, 5, 0]]‘. - Slide ’8’ down: ‘[[1, 2,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3], [4, 6, 0], [7, 5, 8]]‘. - Slide ’6’ right: ‘[[1, 2, 3], [4, 0, 6], [7, 5, 8]]‘. - Slide ’5’ up: ‘[[1, 2, 3],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[4, 5, 6], [7, 0, 8]]‘. The second row is now correct. </w:t>
      </w:r>
    </w:p>
    <w:p>
      <w:pPr>
        <w:spacing w:before="238" w:after="0" w:line="240" w:lineRule="auto"/>
        <w:ind w:left="308" w:right="30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8. Finally, I only need to arrange the last row. The board is ‘[[1, 2, 3], [4, 5, 6], [7, 0, 8]]‘. I will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slide tile ’8’ left into the empty space. The board becomes ‘[[1, 2, 3], [4, 5, 6], [7, 8, 0]]‘, which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the goal state. </w:t>
      </w:r>
    </w:p>
    <w:p>
      <w:pPr>
        <w:spacing w:before="237" w:after="0" w:line="240" w:lineRule="auto"/>
        <w:ind w:left="308" w:right="249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9. My sequence of moves is [2, 1, 2, 4, 7, 8, 5, 6, 7, 6, 5, 8, 6, 5, 8]. </w:t>
      </w:r>
    </w:p>
    <w:p>
      <w:pPr>
        <w:spacing w:before="237" w:after="0" w:line="240" w:lineRule="auto"/>
        <w:ind w:left="308" w:right="363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1, 2, 4, 7, 8, 5, 6, 7, 6, 5, 8, 6, 5, 8] </w:t>
      </w:r>
    </w:p>
    <w:p>
      <w:pPr>
        <w:pStyle w:val="Heading3"/>
        <w:spacing w:before="475" w:after="0" w:line="240" w:lineRule="auto"/>
        <w:ind w:left="308" w:right="6463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Compute Moves </w:t>
      </w:r>
    </w:p>
    <w:p>
      <w:pPr>
        <w:spacing w:before="223" w:after="0" w:line="240" w:lineRule="auto"/>
        <w:ind w:left="301" w:right="50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two legal moves, the model then proposes the invalid move 2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0, 3], [2, 4, 7], [6, 5, 8]] </w:t>
      </w:r>
    </w:p>
    <w:p>
      <w:pPr>
        <w:pStyle w:val="Heading3"/>
        <w:spacing w:before="475" w:after="0" w:line="240" w:lineRule="auto"/>
        <w:ind w:left="308" w:right="6454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Retry Attempt 2 </w:t>
      </w:r>
    </w:p>
    <w:p>
      <w:pPr>
        <w:spacing w:before="223" w:after="0" w:line="240" w:lineRule="auto"/>
        <w:ind w:left="308" w:right="459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</w:p>
    <w:p>
      <w:pPr>
        <w:spacing w:before="0" w:after="0" w:line="240" w:lineRule="auto"/>
        <w:ind w:left="308" w:right="459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CoT system prompt (see Appendix A.2). </w:t>
      </w:r>
    </w:p>
    <w:p>
      <w:pPr>
        <w:spacing w:before="237" w:after="0" w:line="240" w:lineRule="auto"/>
        <w:ind w:left="30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</w:p>
    <w:p>
      <w:pPr>
        <w:spacing w:before="0" w:after="0" w:line="240" w:lineRule="auto"/>
        <w:ind w:left="30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[[6, 2, 1], [0, 7, 3], [5, 4, 8]] </w:t>
      </w:r>
    </w:p>
    <w:p>
      <w:pPr>
        <w:spacing w:before="237" w:after="0" w:line="240" w:lineRule="auto"/>
        <w:ind w:left="30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</w:p>
    <w:p>
      <w:pPr>
        <w:spacing w:before="0" w:after="0" w:line="240" w:lineRule="auto"/>
        <w:ind w:left="30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 ‘[[1, 2, 3], [4, 5, 6], [7, 8, 0]]‘. I will plan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sequence of moves. </w:t>
      </w:r>
    </w:p>
    <w:p>
      <w:pPr>
        <w:spacing w:before="238" w:after="0" w:line="240" w:lineRule="auto"/>
        <w:ind w:left="30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 The initial board is ‘[[1, 0, 3], [2, 4, 7], [6, 5, 8]]‘. The 1 and 3 are in the correct place. I see 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can move tile ’2’ up into the empty spot to complete the first row. </w:t>
      </w:r>
    </w:p>
    <w:p>
      <w:pPr>
        <w:spacing w:before="237" w:after="0" w:line="240" w:lineRule="auto"/>
        <w:ind w:left="30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Slide tile ’2’ up. The board is now ‘[[1, 2, 3], [0, 4, 7], [6, 5, 8]]‘. The sequence of moves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‘[2]‘. </w:t>
      </w:r>
    </w:p>
    <w:p>
      <w:pPr>
        <w:spacing w:before="236" w:after="0" w:line="240" w:lineRule="auto"/>
        <w:ind w:left="301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Now the top row is correct. I will work on the second row, which should be ‘[4, 5, 6]‘.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space is in the correct spot for tile ’4’. </w:t>
      </w:r>
    </w:p>
    <w:p>
      <w:pPr>
        <w:spacing w:before="237" w:after="0" w:line="240" w:lineRule="auto"/>
        <w:ind w:left="308" w:right="48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tile ’4’ left. The board is now ‘[[1, 2, 3], [4, 0, 7], [6, 5, 8]]‘. The moves are ‘[2, 4]‘. </w:t>
      </w:r>
    </w:p>
    <w:p>
      <w:pPr>
        <w:spacing w:before="237" w:after="0" w:line="240" w:lineRule="auto"/>
        <w:ind w:left="308" w:right="57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6. I need to get ’5’ and ’6’ into the second row. Let’s move tile ’6’ up into the empty space. </w:t>
      </w:r>
    </w:p>
    <w:p>
      <w:pPr>
        <w:spacing w:before="237" w:after="0" w:line="240" w:lineRule="auto"/>
        <w:ind w:left="303" w:right="35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7. Slide tile ’6’ up. The board is now ‘[[1, 2, 3], [4, 6, 7], [0, 5, 8]]‘. The moves are ‘[2, 4, 6]‘. </w:t>
      </w:r>
    </w:p>
    <w:p>
      <w:pPr>
        <w:spacing w:before="236" w:after="0" w:line="240" w:lineRule="auto"/>
        <w:ind w:left="30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8. Now I need to maneuver the remaining tiles to get the second row correct. I will move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space next to tile ’7’. </w:t>
      </w:r>
    </w:p>
    <w:p>
      <w:pPr>
        <w:spacing w:before="0" w:after="0" w:line="240" w:lineRule="auto"/>
        <w:ind w:left="308" w:right="92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9. Slide tile ’5’ right. The board is ‘[[1, 2, 3], [4, 6, 7], [5, 0, 8]]‘. Moves: ‘[2, 4, 6, 5]‘. </w:t>
      </w:r>
    </w:p>
    <w:p>
      <w:pPr>
        <w:spacing w:before="237" w:after="0" w:line="240" w:lineRule="auto"/>
        <w:ind w:left="293" w:right="74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10. Slide tile ’8’ left. The board is ‘[[1, 2, 3], [4, 6, 7], [5, 8, 0]]‘. Moves: ‘[2, 4, 6, 5, 8]‘. </w:t>
      </w:r>
    </w:p>
    <w:p>
      <w:pPr>
        <w:spacing w:before="238" w:after="0" w:line="240" w:lineRule="auto"/>
        <w:ind w:left="293" w:right="27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11. Now the empty space is next to ’7’. Slide tile ’7’ down. The board is ‘[[1, 2, 3], [4, 6, 0], [5,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8, 7]]‘. Moves: ‘[2, 4, 6, 5, 8, 7]‘. </w:t>
      </w:r>
    </w:p>
    <w:p>
      <w:pPr>
        <w:spacing w:before="237" w:after="0" w:line="240" w:lineRule="auto"/>
        <w:ind w:left="293" w:right="27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12. The empty space is now at (1,2), where ’6’ should go. But ’6’ is at (1,1). I will now get ’5’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into its correct spot at (1,1). </w:t>
      </w:r>
    </w:p>
    <w:p>
      <w:pPr>
        <w:spacing w:before="239" w:after="0" w:line="240" w:lineRule="auto"/>
        <w:ind w:left="293" w:right="27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13. Slide tile ’6’ left. The board becomes ‘[[1, 2, 3], [4, 0, 6], [5, 8, 7]]‘. Moves: ‘[2, 4, 6, 5, 8, 7,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6]‘. </w:t>
      </w:r>
    </w:p>
    <w:p>
      <w:pPr>
        <w:spacing w:before="237" w:after="0" w:line="240" w:lineRule="auto"/>
        <w:ind w:left="293" w:right="104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14. Now the empty space is at (1,1), where ’5’ should be. Tile ’5’ is directly below it. </w:t>
      </w:r>
    </w:p>
    <w:p>
      <w:pPr>
        <w:spacing w:before="236" w:after="0" w:line="240" w:lineRule="auto"/>
        <w:ind w:left="293" w:right="26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15. Slide tile ’5’ up. The board is now ‘[[1, 2, 3], [4, 5, 6], [0, 8, 7]]‘. The first two rows are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correct. Moves: ‘[2, 4, 6, 5, 8, 7, 6, 5]‘. 16. The last row is ‘[0, 8, 7]‘. I need to swap ’8’ and ’7’.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 will move ’8’ into the empty spot. </w:t>
      </w:r>
    </w:p>
    <w:p>
      <w:pPr>
        <w:spacing w:before="237" w:after="0" w:line="240" w:lineRule="auto"/>
        <w:ind w:left="293" w:right="98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17. Slide tile ’8’ right. The board is ‘[[1, 2, 3], [4, 5, 6], [8, 0, 7]]‘. Moves: ‘[..., 5, 8]‘. </w:t>
      </w:r>
    </w:p>
    <w:p>
      <w:pPr>
        <w:spacing w:before="237" w:after="0" w:line="240" w:lineRule="auto"/>
        <w:ind w:left="293" w:right="109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18. Slide tile ’7’ left. The board is ‘[[1, 2, 3], [4, 5, 6], [8, 7, 0]]‘. Moves: ‘[..., 8, 7]‘. </w:t>
      </w:r>
    </w:p>
    <w:p>
      <w:pPr>
        <w:spacing w:before="236" w:after="0" w:line="240" w:lineRule="auto"/>
        <w:ind w:left="293" w:right="2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19. Now the empty space is in its final position, but ’7’ and ’8’ are swapped. I will perform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three-tile rotation using tile ’6’. 20. Slide tile ’6’ down. The board is ‘[[1, 2, 3], [4, 5, 0], [8, 7,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6]]‘. Moves: ‘[..., 7, 6]‘. </w:t>
      </w:r>
    </w:p>
    <w:p>
      <w:pPr>
        <w:spacing w:before="237" w:after="0" w:line="240" w:lineRule="auto"/>
        <w:ind w:left="308" w:right="97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21. Slide tile ’7’ right. The board is ‘[[1, 2, 3], [4, 5, 7], [8, 0, 6]]‘. Moves: ‘[..., 6, 7]‘. </w:t>
      </w:r>
    </w:p>
    <w:p>
      <w:pPr>
        <w:spacing w:before="237" w:after="0" w:line="240" w:lineRule="auto"/>
        <w:ind w:left="308" w:right="108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22. Slide tile ’8’ left. The board is ‘[[1, 2, 3], [4, 5, 7], [0, 8, 6]]‘. Moves: ‘[..., 7, 8]‘. </w:t>
      </w:r>
    </w:p>
    <w:p>
      <w:pPr>
        <w:spacing w:before="237" w:after="0" w:line="240" w:lineRule="auto"/>
        <w:ind w:left="308" w:right="27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23. Slide tile ’4’ down is not allowed. I will slide ‘8‘ right. The board is ‘[[1, 2, 3], [4, 5, 7], [8,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0, 6]]‘. This is a previous state. I will use a different procedure. </w:t>
      </w:r>
    </w:p>
    <w:p>
      <w:pPr>
        <w:spacing w:before="0" w:after="0" w:line="240" w:lineRule="auto"/>
        <w:ind w:left="308" w:right="27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Let’s try a simpler sequence from ‘[[1, 2, 3], [4, 5, 6], [0, 8, 7]]‘. 1. Slide tile ’8’ right into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space. Board is ‘[[1, 2, 3], [4, 5, 6], [8, 0, 7]]‘. </w:t>
      </w:r>
    </w:p>
    <w:p>
      <w:pPr>
        <w:spacing w:before="0" w:after="0" w:line="240" w:lineRule="auto"/>
        <w:ind w:left="308" w:right="27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 Slide tile ’6’ down. Board is ‘[[1, 2, 3], [4, 5, 0], [8, 6, 7]]‘. </w:t>
      </w:r>
    </w:p>
    <w:p>
      <w:pPr>
        <w:spacing w:before="0" w:after="0" w:line="240" w:lineRule="auto"/>
        <w:ind w:left="308" w:right="27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Slide tile ’5’ right. Board is ‘[[1, 2, 3], [4, 0, 5], [8, 6, 7]]‘. </w:t>
      </w:r>
    </w:p>
    <w:p>
      <w:pPr>
        <w:spacing w:before="0" w:after="0" w:line="240" w:lineRule="auto"/>
        <w:ind w:left="308" w:right="27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Slide tile ’6’ up. Board is ‘[[1, 2, 3], [4, 6, 5], [8, 0, 7]]‘. </w:t>
      </w:r>
    </w:p>
    <w:p>
      <w:pPr>
        <w:spacing w:before="0" w:after="0" w:line="240" w:lineRule="auto"/>
        <w:ind w:left="308" w:right="27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tile ’8’ left. Board is ‘[[1, 2, 3], [4, 6, 5], [0, 8, 7]]‘. </w:t>
      </w:r>
    </w:p>
    <w:p>
      <w:pPr>
        <w:spacing w:before="0" w:after="0" w:line="240" w:lineRule="auto"/>
        <w:ind w:left="308" w:right="27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6. Slide tile ‘4‘ down. This is breaking my previous solved work, but it will allow me to solve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puzzle. Board is ‘[[1, 2, 3], [0, 6, 5], [4, 8, 7]]‘. </w:t>
      </w:r>
    </w:p>
    <w:p>
      <w:pPr>
        <w:spacing w:before="0" w:after="0" w:line="240" w:lineRule="auto"/>
        <w:ind w:left="308" w:right="27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7. Move ‘6‘ right. Board is ‘[[1, 2, 3], [6, 0, 5], [4, 8, 7]]‘. </w:t>
      </w:r>
    </w:p>
    <w:p>
      <w:pPr>
        <w:spacing w:before="0" w:after="0" w:line="240" w:lineRule="auto"/>
        <w:ind w:left="308" w:right="27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8. Move ‘5‘ left. Board is ‘[[1, 2, 3], [6, 5, 0], [4, 8, 7]]‘. </w:t>
      </w:r>
    </w:p>
    <w:p>
      <w:pPr>
        <w:spacing w:before="0" w:after="0" w:line="240" w:lineRule="auto"/>
        <w:ind w:left="308" w:right="27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9. Move ‘7‘ up. Board is ‘[[1, 2, 3], [6, 5, 7], [4, 8, 0]]‘. </w:t>
      </w:r>
    </w:p>
    <w:p>
      <w:pPr>
        <w:spacing w:before="0" w:after="0" w:line="240" w:lineRule="auto"/>
        <w:ind w:left="308" w:right="27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10. Now, I have to re-order the rest. A shorter solution must exist. </w:t>
      </w:r>
    </w:p>
    <w:p>
      <w:pPr>
        <w:spacing w:before="237" w:after="0" w:line="240" w:lineRule="auto"/>
        <w:ind w:left="30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Here is a correct sequence of moves: 1. Slide tile 2 up. Board: ‘[[1, 2, 3], [0, 4, 7], [6,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Slide tile 4 left. Board: ‘[[1, 2, 3], [4, 0, 7], [6, 5, 8]]‘. </w:t>
      </w:r>
    </w:p>
    <w:p>
      <w:pPr>
        <w:spacing w:before="0" w:after="0" w:line="240" w:lineRule="auto"/>
        <w:ind w:left="30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Slide tile 6 up. Board: ‘[[1, 2, 3], [4, 6, 7], [0, 5, 8]]‘. </w:t>
      </w:r>
    </w:p>
    <w:p>
      <w:pPr>
        <w:spacing w:before="0" w:after="0" w:line="240" w:lineRule="auto"/>
        <w:ind w:left="30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Slide tile 7 down. Board: ‘[[1, 2, 3], [4, 6, 0], [7, 5, 8]]‘. </w:t>
      </w:r>
    </w:p>
    <w:p>
      <w:pPr>
        <w:spacing w:before="0" w:after="0" w:line="240" w:lineRule="auto"/>
        <w:ind w:left="30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tile 5 right. Board: ‘[[1, 2, 3], [4, 6, 5], [7, 0, 8]]‘. </w:t>
      </w:r>
    </w:p>
    <w:p>
      <w:pPr>
        <w:spacing w:before="0" w:after="0" w:line="240" w:lineRule="auto"/>
        <w:ind w:left="30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6. Slide tile 8 left. Board: ‘[[1, 2, 3], [4, 6, 5], [7, 8, 0]]‘. </w:t>
      </w:r>
    </w:p>
    <w:p>
      <w:pPr>
        <w:spacing w:before="0" w:after="0" w:line="240" w:lineRule="auto"/>
        <w:ind w:left="30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7. Slide tile 5 up. Board: ‘[[1, 2, 3], [4, 6, 0], [7, 8, 5]]‘. </w:t>
      </w:r>
    </w:p>
    <w:p>
      <w:pPr>
        <w:spacing w:before="0" w:after="0" w:line="240" w:lineRule="auto"/>
        <w:ind w:left="30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8. Slide tile 6 left. Board: ‘[[1, 2, 3], [4, 0, 6], [7, 8, 5]]‘. </w:t>
      </w:r>
    </w:p>
    <w:p>
      <w:pPr>
        <w:spacing w:before="0" w:after="0" w:line="240" w:lineRule="auto"/>
        <w:ind w:left="30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9. Slide tile 5 up. Board: ‘[[1, 2, 3], [4, 5, 6], [7, 8, 0]]‘. This is the goal state. </w:t>
      </w:r>
    </w:p>
    <w:p>
      <w:pPr>
        <w:spacing w:before="0" w:after="0" w:line="240" w:lineRule="auto"/>
        <w:ind w:left="30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10. My sequence of moves is ‘[2, 4, 6, 7, 5, 8, 5, 6, 5]‘. There is an error in my reasoning. Let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 trace again. </w:t>
      </w:r>
    </w:p>
    <w:p>
      <w:pPr>
        <w:spacing w:before="0" w:after="0" w:line="240" w:lineRule="auto"/>
        <w:ind w:left="308" w:right="26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From ‘[[1, 2, 3], [4, 6, 5], [7, 8, 0]]‘ (step 6): 7. Move 5 up. Empty is at (2,2). 5 is at (1,2).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IMPOSSIBLE. </w:t>
      </w:r>
    </w:p>
    <w:p>
      <w:pPr>
        <w:spacing w:before="237" w:after="0" w:line="240" w:lineRule="auto"/>
        <w:ind w:left="308" w:right="373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attempt, simple and correct. </w:t>
      </w:r>
    </w:p>
    <w:p>
      <w:pPr>
        <w:spacing w:before="0" w:after="0" w:line="240" w:lineRule="auto"/>
        <w:ind w:left="308" w:right="373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1. Slide 2 up -&gt; ‘[[1, 2, 3], [0, 4, 7], [6, 5, 8]]‘. </w:t>
      </w:r>
    </w:p>
    <w:p>
      <w:pPr>
        <w:spacing w:before="0" w:after="0" w:line="240" w:lineRule="auto"/>
        <w:ind w:left="308" w:right="373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 Slide 4 left -&gt; ‘[[1, 2, 3], [4, 0, 7], [6, 5, 8]]‘. </w:t>
      </w:r>
    </w:p>
    <w:p>
      <w:pPr>
        <w:spacing w:before="0" w:after="0" w:line="240" w:lineRule="auto"/>
        <w:ind w:left="308" w:right="373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Slide 7 left -&gt; ‘[[1, 2, 3], [4, 7, 0], [6, 5, 8]]‘. </w:t>
      </w:r>
    </w:p>
    <w:p>
      <w:pPr>
        <w:spacing w:before="0" w:after="0" w:line="240" w:lineRule="auto"/>
        <w:ind w:left="308" w:right="373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Slide 5 up -&gt; ‘[[1, 2, 3], [4, 7, 5], [6, 0, 8]]‘. </w:t>
      </w:r>
    </w:p>
    <w:p>
      <w:pPr>
        <w:spacing w:before="0" w:after="0" w:line="240" w:lineRule="auto"/>
        <w:ind w:left="308" w:right="373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6 right -&gt; ‘[[1, 2, 3], [4, 7, 5], [0,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Slide 4 down -&gt; ‘[[1, 2, 3], [0, 7, 5], [4,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Slide 7 right -&gt; ‘[[1, 2, 3], [7, 0, 5], [4,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Slide 5 left -&gt;‘[[1, 2, 3], [7, 5, 0], [4, 6, 8]]‘. </w:t>
      </w:r>
    </w:p>
    <w:p>
      <w:pPr>
        <w:spacing w:before="0" w:after="0" w:line="240" w:lineRule="auto"/>
        <w:ind w:left="308" w:right="373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9. Slide 8 up -&gt; ‘[[1, 2, 3], [7, 5, 8], [4, 6, 0]]‘. </w:t>
      </w:r>
    </w:p>
    <w:p>
      <w:pPr>
        <w:spacing w:before="0" w:after="0" w:line="240" w:lineRule="auto"/>
        <w:ind w:left="308" w:right="373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10. Slide 6 left -&gt; ‘[[1, 2, 3], [7, 5, 8], [4, 0, 6]]‘.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11. Slide 4 right -&gt; ‘[[1, 2, 3], [7, 5, 8], [0, 4, 6]]‘.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12. Slide 7 down -&gt; ‘[[1, 2, 3], [0, 5, 8], [7, 4, 6]]‘.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13. Slide 5 right -&gt; ‘[[1, 2, 3], [5, 0, 8], [7, 4, 6]]‘.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14. Slide 8 left -&gt; ‘[[1, 2, 3], [5, 8, 0], [7, 4, 6]]‘.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15. Slide 6 up -&gt; ‘[[1, 2, 3], [5, 8, 6], [7, 4, 0]]‘. </w:t>
      </w:r>
    </w:p>
    <w:p>
      <w:pPr>
        <w:spacing w:before="0" w:after="0" w:line="240" w:lineRule="auto"/>
        <w:ind w:left="308" w:right="373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16. Slide 4 left -&gt; ‘[[1, 2, 3], [5, 8, 6], [7, 0, 4]]‘.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17. Slide 7 right -&gt; ‘[[1, 2, 3], [5, 8, 6], [0, 7, 4]]‘.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18. Slide 5 down -&gt; ‘[[1, 2, 3], [0, 8, 6], [5, 7, 4]]‘.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19. Slide 8 right -&gt; ‘[[1, 2, 3], [8, 0, 6], [5, 7, 4]]‘.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20. Slide 6 left -&gt; ‘[[1, 2, 3], [8, 6, 0], [5, 7, 4]]‘.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21. Slide 4 up -&gt; ‘[[1, 2, 3], [8, 6, 4], [5, 7, 0]]‘. </w:t>
      </w:r>
    </w:p>
    <w:p>
      <w:pPr>
        <w:spacing w:before="0" w:after="0" w:line="240" w:lineRule="auto"/>
        <w:ind w:left="308" w:right="373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22. Slide 7 left -&gt; ‘[[1, 2, 3], [8, 6, 4], [5, 0,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23. Slide 5 right -&gt;‘[[1, 2, 3], [8, 6, 4], [0, 5,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24. Slide 8 down -&gt; ‘[[1, 2, 3], [0, 6, 4], [8, 5,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25. Slide 6 right -&gt; ‘[[1, 2, 3], [6, 0, 4], [8, 5,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26. Slide 4 left -&gt;‘[[1, 2, 3], [6, 4, 0], [8, 5,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27. Slide 7 up -&gt;‘[[1, 2, 3], [6, 4, 7], [8, 5, 0]]‘. </w:t>
      </w:r>
    </w:p>
    <w:p>
      <w:pPr>
        <w:spacing w:before="0" w:after="0" w:line="240" w:lineRule="auto"/>
        <w:ind w:left="308" w:right="373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28. Slide 5 left -&gt;‘[[1, 2, 3], [6, 4, 7], [8, 0,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29. Slide 8 right -&gt;‘[[1, 2, 3], [6, 4, 7], [0,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30. Slide 6 down -&gt;‘[[1, 2, 3], [0, 4, 7], [6,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31. Slide 4 right -&gt;‘[[1, 2, 3], [4, 0, 7], [6,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32. Slide 7 left -&gt; ‘[[1, 2, 3], [4, 7, 0], [6,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33. Slide 5 up -&gt;‘[[1, 2, 3], [4, 7, 5], [6, 8, 0]]‘. </w:t>
      </w:r>
    </w:p>
    <w:p>
      <w:pPr>
        <w:spacing w:before="0" w:after="0" w:line="240" w:lineRule="auto"/>
        <w:ind w:left="308" w:right="373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34. Slide 8 left -&gt;‘[[1, 2, 3], [4, 7, 5], [6, 0,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35. Slide 6 right -&gt;‘[[1, 2, 3], [4, 7, 5], [0,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36. Now to solve... This should not be this difficult. </w:t>
      </w:r>
    </w:p>
    <w:p>
      <w:pPr>
        <w:spacing w:before="237" w:after="0" w:line="240" w:lineRule="auto"/>
        <w:ind w:left="308" w:right="233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Correct short path: </w:t>
      </w:r>
    </w:p>
    <w:p>
      <w:pPr>
        <w:spacing w:before="0" w:after="0" w:line="240" w:lineRule="auto"/>
        <w:ind w:left="308" w:right="233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1. Slide 4 right. ‘[[1, 4, 3], [2, 0, 7], [6, 5, 8]]‘ </w:t>
      </w:r>
    </w:p>
    <w:p>
      <w:pPr>
        <w:spacing w:before="0" w:after="0" w:line="240" w:lineRule="auto"/>
        <w:ind w:left="308" w:right="233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 Slide 2 left. ‘[[1, 4, 3], [0, 2, 7], [6, 5, 8]]‘ </w:t>
      </w:r>
    </w:p>
    <w:p>
      <w:pPr>
        <w:spacing w:before="0" w:after="0" w:line="240" w:lineRule="auto"/>
        <w:ind w:left="308" w:right="233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Slide 1 down. ‘[[0, 4, 3], [1, 2, 7], [6, 5, 8]]‘ </w:t>
      </w:r>
    </w:p>
    <w:p>
      <w:pPr>
        <w:spacing w:before="0" w:after="0" w:line="240" w:lineRule="auto"/>
        <w:ind w:left="308" w:right="233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Slide 4 right. ‘[[4, 0, 3], [1, 2, 7], [6, 5, 8]]‘ </w:t>
      </w:r>
    </w:p>
    <w:p>
      <w:pPr>
        <w:spacing w:before="0" w:after="0" w:line="240" w:lineRule="auto"/>
        <w:ind w:left="308" w:right="233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3 left. ‘[[4, 3, 0], [1, 2, 7], [6, 5, 8]]‘ </w:t>
      </w:r>
    </w:p>
    <w:p>
      <w:pPr>
        <w:spacing w:before="0" w:after="0" w:line="240" w:lineRule="auto"/>
        <w:ind w:left="308" w:right="233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6. Slide 7 up. ‘[[4, 3, 7], [1, 2, 0], [6, 5, 8]]‘ </w:t>
      </w:r>
    </w:p>
    <w:p>
      <w:pPr>
        <w:spacing w:before="0" w:after="0" w:line="240" w:lineRule="auto"/>
        <w:ind w:left="308" w:right="233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7. Slide 2 right. ‘[[4, 3, 7], [1, 0, 2], [6, 5, 8]]‘ </w:t>
      </w:r>
    </w:p>
    <w:p>
      <w:pPr>
        <w:spacing w:before="0" w:after="0" w:line="240" w:lineRule="auto"/>
        <w:ind w:left="308" w:right="233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8. Slide 1 left. ‘[[4, 3, 7], [0, 1, 2], [6, 5, 8]]‘ </w:t>
      </w:r>
    </w:p>
    <w:p>
      <w:pPr>
        <w:spacing w:before="0" w:after="0" w:line="240" w:lineRule="auto"/>
        <w:ind w:left="308" w:right="233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9. Slide 4 up. ‘[[0, 3, 7], [4, 1, 2], [6, 5, 8]]‘ </w:t>
      </w:r>
    </w:p>
    <w:p>
      <w:pPr>
        <w:spacing w:before="0" w:after="0" w:line="240" w:lineRule="auto"/>
        <w:ind w:left="308" w:right="233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10. Slide 6 up. ‘[[3, 0, 7], [4, 1, 2], [6, 5, 8]]‘. </w:t>
      </w:r>
    </w:p>
    <w:p>
      <w:pPr>
        <w:spacing w:before="0" w:after="0" w:line="240" w:lineRule="auto"/>
        <w:ind w:left="308" w:right="233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11. ‘[4, 2, 1, 4, 3, 7, 2, 1, 4, 6, 3, 7, 2, 5, 8, 6, 5, 4, 7, 8]‘ is a solution. </w:t>
      </w:r>
    </w:p>
    <w:p>
      <w:pPr>
        <w:pStyle w:val="IntenseQuote"/>
        <w:spacing w:before="237" w:after="0" w:line="240" w:lineRule="auto"/>
        <w:ind w:left="308" w:right="368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My final answer will be a direct path I have verified.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‘2‘ up: ‘[[1, 2, 3], [0, 4, 7], [6, 5, 8]]‘ </w:t>
      </w:r>
    </w:p>
    <w:p>
      <w:pPr>
        <w:pStyle w:val="IntenseQuote"/>
        <w:spacing w:before="0" w:after="0" w:line="240" w:lineRule="auto"/>
        <w:ind w:left="308" w:right="368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 ‘4‘ left: ‘[[1, 2, 3], [4, 0, 7], [6, 5, 8]]‘ </w:t>
      </w:r>
    </w:p>
    <w:p>
      <w:pPr>
        <w:spacing w:before="0" w:after="0" w:line="240" w:lineRule="auto"/>
        <w:ind w:left="308" w:right="441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‘6‘ up: ‘[[1, 2, 3], [4, 6, 7], [0,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‘7‘ down: ‘[[1, 2, 3], [4, 6, 0], [7,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‘5‘ right: ‘[[1, 2, 3], [4, 6, 5], [7, 0,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‘6‘ left: ‘[[1, 2, 3], [4, 0, 5], [7,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‘4‘ right: ‘[[1, 2, 3], [0, 4, 5], [7,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‘7‘ up: ‘[[1, 2, 3], [7, 4, 5], [0,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‘6‘ right: ‘[[1, 2, 3], [7, 4, 5], [6, 0,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‘8‘ left: ‘[[1, 2, 3], [7, 4, 5], [6, 8, 0]]‘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11. ‘5‘ up: ‘[[1, 2, 3], [7, 4, 0], [6,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12. ‘4‘ right: ‘[[1, 2, 3], [7, 0, 4], [6,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13. ‘7‘ left: ‘[[1, 2, 3], [0, 7, 4], [6,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14. This is too complex. </w:t>
      </w:r>
    </w:p>
    <w:p>
      <w:pPr>
        <w:spacing w:before="237" w:after="0" w:line="240" w:lineRule="auto"/>
        <w:ind w:left="308" w:right="24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sequence: 1. ‘2‘ up. ‘[[1, 2, 3], [0, 4, 7], [6, 5, 8]]‘ </w:t>
      </w:r>
    </w:p>
    <w:p>
      <w:pPr>
        <w:spacing w:before="0" w:after="0" w:line="240" w:lineRule="auto"/>
        <w:ind w:left="308" w:right="24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 ‘4‘ left. ‘[[1, 2, 3], [4, 0, 7], [6, 5, 8]]‘ </w:t>
      </w:r>
    </w:p>
    <w:p>
      <w:pPr>
        <w:spacing w:before="0" w:after="0" w:line="240" w:lineRule="auto"/>
        <w:ind w:left="308" w:right="24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‘5‘ up. ‘[[1, 2, 3], [4, 5, 7], [6, 0, 8]]‘ </w:t>
      </w:r>
    </w:p>
    <w:p>
      <w:pPr>
        <w:spacing w:before="0" w:after="0" w:line="240" w:lineRule="auto"/>
        <w:ind w:left="308" w:right="24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‘8‘ left. ‘[[1, 2, 3], [4, 5, 7], [6, 8, 0]]‘ </w:t>
      </w:r>
    </w:p>
    <w:p>
      <w:pPr>
        <w:spacing w:before="0" w:after="0" w:line="240" w:lineRule="auto"/>
        <w:ind w:left="308" w:right="24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‘7‘ down. ‘[[1, 2, 3], [4, 5, 0], [6, 8, 7]]‘ </w:t>
      </w:r>
    </w:p>
    <w:p>
      <w:pPr>
        <w:spacing w:before="0" w:after="0" w:line="240" w:lineRule="auto"/>
        <w:ind w:left="308" w:right="24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6. ‘8‘ up. ‘[[1, 2, 3], [4, 5, 8], [6, 0, 7]]‘ </w:t>
      </w:r>
    </w:p>
    <w:p>
      <w:pPr>
        <w:spacing w:before="0" w:after="0" w:line="240" w:lineRule="auto"/>
        <w:ind w:left="308" w:right="24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7. ‘6‘ right. ‘[[1, 2, 3], [4, 5, 8], [0, 6, 7]]‘ </w:t>
      </w:r>
    </w:p>
    <w:p>
      <w:pPr>
        <w:spacing w:before="0" w:after="0" w:line="240" w:lineRule="auto"/>
        <w:ind w:left="308" w:right="24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8. ‘4‘ down. ‘[[1, 2, 3], [0, 5, 8], [4, 6, 7]]‘ </w:t>
      </w:r>
    </w:p>
    <w:p>
      <w:pPr>
        <w:spacing w:before="0" w:after="0" w:line="240" w:lineRule="auto"/>
        <w:ind w:left="308" w:right="24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9. ‘5‘ right. ‘[[1, 2, 3], [5, 0, 8], [4, 6, 7]]‘ </w:t>
      </w:r>
    </w:p>
    <w:p>
      <w:pPr>
        <w:spacing w:before="0" w:after="0" w:line="240" w:lineRule="auto"/>
        <w:ind w:left="308" w:right="24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10. ‘8‘ left. ‘[[1, 2, 3], [5, 8, 0], [4, 6, 7]]‘ </w:t>
      </w:r>
    </w:p>
    <w:p>
      <w:pPr>
        <w:spacing w:before="0" w:after="0" w:line="240" w:lineRule="auto"/>
        <w:ind w:left="308" w:right="24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11. ‘6‘ up. ‘[[1, 2, 3], [5, 8, 6], [4, 0, 7]]‘ </w:t>
      </w:r>
    </w:p>
    <w:p>
      <w:pPr>
        <w:spacing w:before="0" w:after="0" w:line="240" w:lineRule="auto"/>
        <w:ind w:left="308" w:right="24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12. ‘4‘ right. ‘[[1, 2, 3], [5, 8, 6], [0, 4, 7]]‘ </w:t>
      </w:r>
    </w:p>
    <w:p>
      <w:pPr>
        <w:spacing w:before="0" w:after="0" w:line="240" w:lineRule="auto"/>
        <w:ind w:left="308" w:right="24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13. ‘5‘ down. ‘[[1, 2, 3], [0, 8, 6], [5, 4, 7]]‘ </w:t>
      </w:r>
    </w:p>
    <w:p>
      <w:pPr>
        <w:spacing w:before="0" w:after="0" w:line="240" w:lineRule="auto"/>
        <w:ind w:left="308" w:right="24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14. ‘8‘ right. ‘[[1, 2, 3], [8, 0, 6], [5, 4, 7]]‘ </w:t>
      </w:r>
    </w:p>
    <w:p>
      <w:pPr>
        <w:spacing w:before="0" w:after="0" w:line="240" w:lineRule="auto"/>
        <w:ind w:left="308" w:right="24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15. ‘6‘ left. ‘[[1, 2, 3], [8, 6, 0], [5, 4, 7]]‘ </w:t>
      </w:r>
    </w:p>
    <w:p>
      <w:pPr>
        <w:spacing w:before="0" w:after="0" w:line="240" w:lineRule="auto"/>
        <w:ind w:left="308" w:right="24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16. ‘7‘ up. ‘[[1, 2, 3], [8, 6, 7], [5, 4, 0]]‘ </w:t>
      </w:r>
    </w:p>
    <w:p>
      <w:pPr>
        <w:spacing w:before="0" w:after="0" w:line="240" w:lineRule="auto"/>
        <w:ind w:left="308" w:right="24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17. ‘4‘ left. ‘[[1, 2, 3], [8, 6, 7], [5, 0, 4]]‘ </w:t>
      </w:r>
    </w:p>
    <w:p>
      <w:pPr>
        <w:spacing w:before="0" w:after="0" w:line="240" w:lineRule="auto"/>
        <w:ind w:left="308" w:right="24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18. ‘5‘ right. ‘[[1, 2, 3], [8, 6, 7], [0, 5, 4]]‘ </w:t>
      </w:r>
    </w:p>
    <w:p>
      <w:pPr>
        <w:spacing w:before="0" w:after="0" w:line="240" w:lineRule="auto"/>
        <w:ind w:left="308" w:right="24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19. ‘8‘ down. ‘[[1, 2, 3], [0, 6, 7], [8, 5, 4]]‘ </w:t>
      </w:r>
    </w:p>
    <w:p>
      <w:pPr>
        <w:spacing w:before="0" w:after="0" w:line="240" w:lineRule="auto"/>
        <w:ind w:left="308" w:right="24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20. ‘6‘ right. ‘[[1, 2, 3], [6, 0, 7], [8, 5, 4]]‘ </w:t>
      </w:r>
    </w:p>
    <w:p>
      <w:pPr>
        <w:spacing w:before="0" w:after="0" w:line="240" w:lineRule="auto"/>
        <w:ind w:left="308" w:right="24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21. ‘7‘ left. ‘[[1, 2, 3], [6, 7, 0], [8, 5, 4]]‘ </w:t>
      </w:r>
    </w:p>
    <w:p>
      <w:pPr>
        <w:spacing w:before="0" w:after="0" w:line="240" w:lineRule="auto"/>
        <w:ind w:left="308" w:right="24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22. ‘4‘ up. ‘[[1, 2, 3], [6, 7, 4], [8, 5, 0]]‘ </w:t>
      </w:r>
    </w:p>
    <w:p>
      <w:pPr>
        <w:spacing w:before="0" w:after="0" w:line="240" w:lineRule="auto"/>
        <w:ind w:left="308" w:right="24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23. ‘5‘ left. ‘[[1, 2, 3], [6, 7, 4], [8, 0, 5]]‘ </w:t>
      </w:r>
    </w:p>
    <w:p>
      <w:pPr>
        <w:spacing w:before="0" w:after="0" w:line="240" w:lineRule="auto"/>
        <w:ind w:left="308" w:right="24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24. ‘8‘ right. ‘[[1, 2, 3], [6, 7, 4], [0, 8, 5]]‘ </w:t>
      </w:r>
    </w:p>
    <w:p>
      <w:pPr>
        <w:spacing w:before="0" w:after="0" w:line="240" w:lineRule="auto"/>
        <w:ind w:left="308" w:right="24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25. ‘6‘ down. ‘[[1, 2, 3], [0, 7, 4], [6, 8, 5]]‘ </w:t>
      </w:r>
    </w:p>
    <w:p>
      <w:pPr>
        <w:spacing w:before="0" w:after="0" w:line="240" w:lineRule="auto"/>
        <w:ind w:left="308" w:right="24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26. ‘7‘ right. ‘[[1, 2, 3], [7, 0, 4], [6, 8, 5]]‘ </w:t>
      </w:r>
    </w:p>
    <w:p>
      <w:pPr>
        <w:spacing w:before="0" w:after="0" w:line="240" w:lineRule="auto"/>
        <w:ind w:left="308" w:right="24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27. ‘4‘ left. ‘[[1, 2, 3], [7, 4, 0], [6, 8, 5]]‘ </w:t>
      </w:r>
    </w:p>
    <w:p>
      <w:pPr>
        <w:spacing w:before="0" w:after="0" w:line="240" w:lineRule="auto"/>
        <w:ind w:left="308" w:right="24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28. ‘5‘ up. ‘[[1, 2, 3], [7, 4, 5], [6, 8, 0]]‘ </w:t>
      </w:r>
    </w:p>
    <w:p>
      <w:pPr>
        <w:spacing w:before="0" w:after="0" w:line="240" w:lineRule="auto"/>
        <w:ind w:left="308" w:right="24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29. ‘8‘ left. ‘[[1, 2, 3], [7, 4, 5], [6, 0, 8]]‘ </w:t>
      </w:r>
    </w:p>
    <w:p>
      <w:pPr>
        <w:spacing w:before="0" w:after="0" w:line="240" w:lineRule="auto"/>
        <w:ind w:left="308" w:right="24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30. ‘6‘ right. ‘[[1, 2, 3], [7, 4, 5], [0, 6, 8]]‘ </w:t>
      </w:r>
    </w:p>
    <w:p>
      <w:pPr>
        <w:spacing w:before="0" w:after="0" w:line="240" w:lineRule="auto"/>
        <w:ind w:left="308" w:right="24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31. ‘7‘ down. ‘[[1, 2, 3], [0, 4, 5], [7, 6, 8]]‘ </w:t>
      </w:r>
    </w:p>
    <w:p>
      <w:pPr>
        <w:spacing w:before="0" w:after="0" w:line="240" w:lineRule="auto"/>
        <w:ind w:left="308" w:right="24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32. ‘4‘ right. ‘[[1, 2, 3], [4, 0, 5], [7, 6, 8]]‘ </w:t>
      </w:r>
    </w:p>
    <w:p>
      <w:pPr>
        <w:spacing w:before="0" w:after="0" w:line="240" w:lineRule="auto"/>
        <w:ind w:left="308" w:right="24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33. ‘5‘ left. ‘[[1, 2, 3], [4, 5, 0], [7, 6, 8]]‘ </w:t>
      </w:r>
    </w:p>
    <w:p>
      <w:pPr>
        <w:spacing w:before="0" w:after="0" w:line="240" w:lineRule="auto"/>
        <w:ind w:left="308" w:right="24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34. ‘6‘ up. ‘[[1, 2, 3], [4, 5, 6], [7, 0, 8]]‘ </w:t>
      </w:r>
    </w:p>
    <w:p>
      <w:pPr>
        <w:spacing w:before="0" w:after="0" w:line="240" w:lineRule="auto"/>
        <w:ind w:left="308" w:right="24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35. ‘8‘ left. ‘[[1, 2, 3], [4, 5, 6], [7, 8, 0]]‘. This is a valid sequence. </w:t>
      </w:r>
    </w:p>
    <w:p>
      <w:pPr>
        <w:spacing w:before="237" w:after="0" w:line="240" w:lineRule="auto"/>
        <w:ind w:left="308" w:right="27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4, 5, 8, 7, 8, 6, 4, 5, 8, 6, 4, 5, 8, 6, 7, 4, 5, 8, 6, 7, 4, 5, 8, 6, 7, 4, 5, 8, 6, 7, 4,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5, 6, 8] </w:t>
      </w:r>
    </w:p>
    <w:p>
      <w:pPr>
        <w:pStyle w:val="Heading3"/>
        <w:spacing w:before="446" w:after="0" w:line="240" w:lineRule="auto"/>
        <w:ind w:left="308" w:right="6463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Compute Moves </w:t>
      </w:r>
    </w:p>
    <w:p>
      <w:pPr>
        <w:spacing w:before="223" w:after="0" w:line="240" w:lineRule="auto"/>
        <w:ind w:left="301" w:right="46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zero legal moves, the model then proposes the invalid move 2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0, 3], [2, 4, 7], [6, 5, 8]] </w:t>
      </w:r>
    </w:p>
    <w:p>
      <w:pPr>
        <w:spacing w:before="0" w:after="0" w:line="240" w:lineRule="auto"/>
        <w:ind w:left="308" w:right="6454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Retry Attempt 3 </w:t>
      </w:r>
    </w:p>
    <w:p>
      <w:pPr>
        <w:spacing w:before="223" w:after="0" w:line="240" w:lineRule="auto"/>
        <w:ind w:left="308" w:right="459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</w:p>
    <w:p>
      <w:pPr>
        <w:spacing w:before="0" w:after="0" w:line="240" w:lineRule="auto"/>
        <w:ind w:left="308" w:right="459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CoT system prompt (see Appendix A.2). </w:t>
      </w:r>
    </w:p>
    <w:p>
      <w:pPr>
        <w:spacing w:before="237" w:after="0" w:line="240" w:lineRule="auto"/>
        <w:ind w:left="30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</w:p>
    <w:p>
      <w:pPr>
        <w:spacing w:before="0" w:after="0" w:line="240" w:lineRule="auto"/>
        <w:ind w:left="30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[[6, 2, 1], [0, 7, 3], [5, 4, 8]] </w:t>
      </w:r>
    </w:p>
    <w:p>
      <w:pPr>
        <w:spacing w:before="237" w:after="0" w:line="240" w:lineRule="auto"/>
        <w:ind w:left="308" w:right="723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</w:p>
    <w:p>
      <w:pPr>
        <w:spacing w:before="237" w:after="0" w:line="240" w:lineRule="auto"/>
        <w:ind w:left="293" w:right="167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state: ‘[[1, 2, 3], [4, 5, 6], [7, 8, 0]]‘. </w:t>
      </w:r>
    </w:p>
    <w:p>
      <w:pPr>
        <w:spacing w:before="239" w:after="0" w:line="240" w:lineRule="auto"/>
        <w:ind w:left="288" w:right="30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 The initial board is ‘[[1, 0, 3], [2, 4, 7], [6, 5, 8]]‘. Tiles ’1’ and ’3’ are already in their correct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positions. My first major goal is to get tile ’2’ into its position at ‘[0, 1]‘ without disturbing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’1’ and ’3’. </w:t>
      </w:r>
    </w:p>
    <w:p>
      <w:pPr>
        <w:spacing w:before="238" w:after="0" w:line="240" w:lineRule="auto"/>
        <w:ind w:left="308" w:right="2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I will move the empty space around to reposition other tiles and create an opening for ’2’. I’ll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start by moving the empty space down. I slide tile ’4’ up. The board is now ‘[[1, 4, 3], [2, 0, 7],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[6, 5, 8]]‘. </w:t>
      </w:r>
    </w:p>
    <w:p>
      <w:pPr>
        <w:spacing w:before="237" w:after="0" w:line="240" w:lineRule="auto"/>
        <w:ind w:left="301" w:right="169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Now I’ll move tile ’5’ up. The board is now ‘[[1, 4, 3], [2, 5, 7], [6, 0, 8]]‘. </w:t>
      </w:r>
    </w:p>
    <w:p>
      <w:pPr>
        <w:spacing w:before="237" w:after="0" w:line="240" w:lineRule="auto"/>
        <w:ind w:left="308" w:right="20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I’ll slide tile ’6’ right. The board is now ‘[[1, 4, 3], [2, 5, 7], [0, 6, 8]]‘. </w:t>
      </w:r>
    </w:p>
    <w:p>
      <w:pPr>
        <w:spacing w:before="237" w:after="0" w:line="240" w:lineRule="auto"/>
        <w:ind w:left="308" w:right="158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6. I can now move tile ’2’ up. The board is now ‘[[1, 4, 3], [0, 5, 7], [2, 6, 8]]‘. </w:t>
      </w:r>
    </w:p>
    <w:p>
      <w:pPr>
        <w:spacing w:before="236" w:after="0" w:line="240" w:lineRule="auto"/>
        <w:ind w:left="303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7. Now I will move tile ’1’ to the right. The board is ‘[[0, 4, 3], [1, 5, 7], [2, 6, 8]]‘. This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temporarily displaces ’1’. </w:t>
      </w:r>
    </w:p>
    <w:p>
      <w:pPr>
        <w:spacing w:before="238" w:after="0" w:line="240" w:lineRule="auto"/>
        <w:ind w:left="308" w:right="26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8. I will slide ’4’ down into the empty space. The board becomes ‘[[1, 0, 3], [4, 5, 7], [2,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places ’1’ and ’0’ back in their initial spots but has advanced the state of the puzzle. </w:t>
      </w:r>
    </w:p>
    <w:p>
      <w:pPr>
        <w:spacing w:before="237" w:after="0" w:line="240" w:lineRule="auto"/>
        <w:ind w:left="308" w:right="27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9. Now I can move tile ’2’ into its correct position. I slide ’2’ up. The board is ‘[[1, 2, 3], [4, 5,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7], [0, 6, 8]]‘. The first row is now solved. </w:t>
      </w:r>
    </w:p>
    <w:p>
      <w:pPr>
        <w:spacing w:before="237" w:after="0" w:line="240" w:lineRule="auto"/>
        <w:ind w:left="293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10. My next goal is to solve the second row. Tiles ’4’ and ’5’ are almost in place. I need to get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’6’ into the last spot of the second row, which currently holds ’7’. </w:t>
      </w:r>
    </w:p>
    <w:p>
      <w:pPr>
        <w:spacing w:before="237" w:after="0" w:line="240" w:lineRule="auto"/>
        <w:ind w:left="293" w:right="212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11. I will slide tile ’6’ right. The board is ‘[[1, 2, 3], [4, 5, 7], [6, 0, 8]]‘. </w:t>
      </w:r>
    </w:p>
    <w:p>
      <w:pPr>
        <w:spacing w:before="237" w:after="0" w:line="240" w:lineRule="auto"/>
        <w:ind w:left="293" w:right="166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12. Now I slide tile ’7’ up. The board becomes ‘[[1, 2, 3], [4, 5, 0], [6, 7, 8]]‘. </w:t>
      </w:r>
    </w:p>
    <w:p>
      <w:pPr>
        <w:spacing w:before="236" w:after="0" w:line="240" w:lineRule="auto"/>
        <w:ind w:left="293" w:right="27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13. I can now slide tile ’6’ right into its final position. The board is ‘[[1, 2, 3], [4, 5, 6], [0, 7,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8]]‘. The second row is now solved. </w:t>
      </w:r>
    </w:p>
    <w:p>
      <w:pPr>
        <w:spacing w:before="239" w:after="0" w:line="240" w:lineRule="auto"/>
        <w:ind w:left="293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14. The final step is to solve the last row. I need to get ’7’ and ’8’ into their spots. I will slide tile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’7’ right. The board is ‘[[1, 2, 3], [4, 5, 6], [7, 0, 8]]‘. </w:t>
      </w:r>
    </w:p>
    <w:p>
      <w:pPr>
        <w:spacing w:before="237" w:after="0" w:line="240" w:lineRule="auto"/>
        <w:ind w:left="293" w:right="27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15. Finally, I slide tile ’8’ left into the empty space. The board is now ‘[[1, 2, 3], [4, 5, 6], [7, 8,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0]]‘, which is the goal state. </w:t>
      </w:r>
    </w:p>
    <w:p>
      <w:pPr>
        <w:spacing w:before="237" w:after="0" w:line="240" w:lineRule="auto"/>
        <w:ind w:left="293" w:right="260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16. My sequence of moved tiles is [4, 5, 6, 2, 1, 4, 2, 6, 7, 6, 7, 8]. </w:t>
      </w:r>
    </w:p>
    <w:p>
      <w:pPr>
        <w:spacing w:before="237" w:after="0" w:line="240" w:lineRule="auto"/>
        <w:ind w:left="308" w:right="422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[4, 5, 6, 2, 1, 4, 2, 6, 7, 6, 7, 8] </w:t>
      </w:r>
    </w:p>
    <w:p>
      <w:pPr>
        <w:spacing w:before="0" w:after="0" w:line="240" w:lineRule="auto"/>
        <w:ind w:left="308" w:right="6463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Compute Moves </w:t>
      </w:r>
    </w:p>
    <w:p>
      <w:pPr>
        <w:spacing w:before="223" w:after="0" w:line="240" w:lineRule="auto"/>
        <w:ind w:left="301" w:right="57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six legal moves, the model then proposes the invalid move 2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[[4, 0, 3], [1, 5, 7], [2, 6, 8]] </w:t>
      </w:r>
    </w:p>
    <w:p>
      <w:pPr>
        <w:pStyle w:val="Heading2"/>
        <w:spacing w:before="466" w:after="0" w:line="240" w:lineRule="auto"/>
        <w:ind w:left="120" w:right="3475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C.3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GPT-5-Thinking AoT with Suggestive Feedback </w:t>
      </w:r>
    </w:p>
    <w:p>
      <w:pPr>
        <w:pStyle w:val="Heading3"/>
        <w:spacing w:before="278" w:after="0" w:line="240" w:lineRule="auto"/>
        <w:ind w:left="308" w:right="6226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First Call to Model </w:t>
      </w:r>
    </w:p>
    <w:p>
      <w:pPr>
        <w:spacing w:before="185" w:after="0" w:line="240" w:lineRule="auto"/>
        <w:ind w:left="308" w:right="459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</w:p>
    <w:p>
      <w:pPr>
        <w:spacing w:before="0" w:after="0" w:line="240" w:lineRule="auto"/>
        <w:ind w:left="308" w:right="459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AoT system prompt (see Appendix A.3). </w:t>
      </w:r>
    </w:p>
    <w:p>
      <w:pPr>
        <w:spacing w:before="237" w:after="0" w:line="240" w:lineRule="auto"/>
        <w:ind w:left="30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</w:p>
    <w:p>
      <w:pPr>
        <w:spacing w:before="0" w:after="0" w:line="240" w:lineRule="auto"/>
        <w:ind w:left="30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[[0, 7, 2], [3, 1, 6], [8, 4, 5]] </w:t>
      </w:r>
    </w:p>
    <w:p>
      <w:pPr>
        <w:spacing w:before="237" w:after="0" w:line="240" w:lineRule="auto"/>
        <w:ind w:left="308" w:right="609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</w:p>
    <w:p>
      <w:pPr>
        <w:spacing w:before="0" w:after="0" w:line="240" w:lineRule="auto"/>
        <w:ind w:left="308" w:right="609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Timeout, no response. </w:t>
      </w:r>
    </w:p>
    <w:p>
      <w:pPr>
        <w:pStyle w:val="Heading3"/>
        <w:spacing w:before="366" w:after="0" w:line="240" w:lineRule="auto"/>
        <w:ind w:left="308" w:right="6454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Retry Attempt 1 </w:t>
      </w:r>
    </w:p>
    <w:p>
      <w:pPr>
        <w:spacing w:before="223" w:after="0" w:line="240" w:lineRule="auto"/>
        <w:ind w:left="308" w:right="459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</w:p>
    <w:p>
      <w:pPr>
        <w:spacing w:before="0" w:after="0" w:line="240" w:lineRule="auto"/>
        <w:ind w:left="308" w:right="459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AoT system prompt (see Appendix A.3). </w:t>
      </w:r>
    </w:p>
    <w:p>
      <w:pPr>
        <w:spacing w:before="237" w:after="0" w:line="240" w:lineRule="auto"/>
        <w:ind w:left="30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</w:p>
    <w:p>
      <w:pPr>
        <w:spacing w:before="0" w:after="0" w:line="240" w:lineRule="auto"/>
        <w:ind w:left="30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exceeded the 1800-second limit. Try again. </w:t>
      </w:r>
    </w:p>
    <w:p>
      <w:pPr>
        <w:spacing w:before="0" w:after="0" w:line="240" w:lineRule="auto"/>
        <w:ind w:left="30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Hint: The optimal solution has 22 moves. Your solution may be longer, but try to find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efficient path. </w:t>
      </w:r>
    </w:p>
    <w:p>
      <w:pPr>
        <w:pStyle w:val="IntenseQuote"/>
        <w:spacing w:before="237" w:after="0" w:line="240" w:lineRule="auto"/>
        <w:ind w:left="30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[[0, 7, 2], [3, 1, 6], [8, 4, 5]] </w:t>
      </w:r>
    </w:p>
    <w:p>
      <w:pPr>
        <w:spacing w:before="237" w:after="0" w:line="240" w:lineRule="auto"/>
        <w:ind w:left="308" w:right="723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</w:p>
    <w:p>
      <w:pPr>
        <w:spacing w:before="237" w:after="0" w:line="240" w:lineRule="auto"/>
        <w:ind w:left="308" w:right="400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State: [[0, 7, 2], [3, 1, 6], [8, 4, 5]]. h=14. </w:t>
      </w:r>
    </w:p>
    <w:p>
      <w:pPr>
        <w:spacing w:before="237" w:after="0" w:line="240" w:lineRule="auto"/>
        <w:ind w:left="308" w:right="32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at (0, 0). Possible moves are 7, 3. Both give h=13. I’ll try 3 first. </w:t>
      </w:r>
    </w:p>
    <w:p>
      <w:pPr>
        <w:spacing w:before="237" w:after="0" w:line="240" w:lineRule="auto"/>
        <w:ind w:left="308" w:right="45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3. Path: [3]. </w:t>
      </w:r>
    </w:p>
    <w:p>
      <w:pPr>
        <w:spacing w:before="0" w:after="0" w:line="240" w:lineRule="auto"/>
        <w:ind w:left="308" w:right="45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[[3, 7, 2], [0, 1, 6], [8, 4, 5]], h=13. </w:t>
      </w:r>
    </w:p>
    <w:p>
      <w:pPr>
        <w:spacing w:before="237" w:after="0" w:line="240" w:lineRule="auto"/>
        <w:ind w:left="308" w:right="348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at (1, 0). Moves: 1 (h=12), 8 (h=14). Choose 1.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1. Path: [3, 1]. </w:t>
      </w:r>
    </w:p>
    <w:p>
      <w:pPr>
        <w:spacing w:before="0" w:after="0" w:line="240" w:lineRule="auto"/>
        <w:ind w:left="308" w:right="348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[[3, 7, 2], [1, 0, 6], [8, 4, 5]], h=12. </w:t>
      </w:r>
    </w:p>
    <w:p>
      <w:pPr>
        <w:spacing w:before="237" w:after="0" w:line="240" w:lineRule="auto"/>
        <w:ind w:left="308" w:right="268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at (1, 1). Moves: 7 (h=11), 4 (h=11), 6 (h=13). Choose 7.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7. Path: [3, 1, 7]. </w:t>
      </w:r>
    </w:p>
    <w:p>
      <w:pPr>
        <w:spacing w:before="0" w:after="0" w:line="240" w:lineRule="auto"/>
        <w:ind w:left="308" w:right="268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[[3, 0, 2], [1, 7, 6], [8, 4, 5]], h=11. </w:t>
      </w:r>
    </w:p>
    <w:p>
      <w:pPr>
        <w:spacing w:before="237" w:after="0" w:line="240" w:lineRule="auto"/>
        <w:ind w:left="308" w:right="348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at (0, 1). Moves: 3 (h=10), 2 (h=10). Choose 3.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3. Path: [3, 1, 7, 3]. </w:t>
      </w:r>
    </w:p>
    <w:p>
      <w:pPr>
        <w:spacing w:before="0" w:after="0" w:line="240" w:lineRule="auto"/>
        <w:ind w:left="308" w:right="348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[[0, 3, 2], [1, 7, 6], [8, 4, 5]], h=10. </w:t>
      </w:r>
    </w:p>
    <w:p>
      <w:pPr>
        <w:spacing w:before="237" w:after="0" w:line="240" w:lineRule="auto"/>
        <w:ind w:left="30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at (0, 0). Move 1 (h=9). </w:t>
      </w:r>
    </w:p>
    <w:p>
      <w:pPr>
        <w:spacing w:before="0" w:after="0" w:line="240" w:lineRule="auto"/>
        <w:ind w:left="30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1. Path: [3, 1, 7, 3, 1]. </w:t>
      </w:r>
    </w:p>
    <w:p>
      <w:pPr>
        <w:spacing w:before="0" w:after="0" w:line="240" w:lineRule="auto"/>
        <w:ind w:left="30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[0, 7, 6], [8, 4, 5]], h=9. </w:t>
      </w:r>
    </w:p>
    <w:p>
      <w:pPr>
        <w:spacing w:before="237" w:after="0" w:line="240" w:lineRule="auto"/>
        <w:ind w:left="308" w:right="358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at (1, 0). Moves: 7 (h=8), 8 (h=10). Choose 7.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7. Path: [3, 1, 7, 3, 1, 7]. </w:t>
      </w:r>
    </w:p>
    <w:p>
      <w:pPr>
        <w:spacing w:before="0" w:after="0" w:line="240" w:lineRule="auto"/>
        <w:ind w:left="30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[7, 0, 6], [8, 4, 5]], h=8. </w:t>
      </w:r>
    </w:p>
    <w:p>
      <w:pPr>
        <w:spacing w:before="237" w:after="0" w:line="240" w:lineRule="auto"/>
        <w:ind w:left="308" w:right="343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 (setup to bring 2 left). Path: [3, 1, 7, 3, 1, 7, 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0, 2], [7, 3, 6], [8, 4, 5]], h=9. </w:t>
      </w:r>
    </w:p>
    <w:p>
      <w:pPr>
        <w:spacing w:before="237" w:after="0" w:line="240" w:lineRule="auto"/>
        <w:ind w:left="308" w:right="423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 (place 2). Path: [3, 1, 7, 3, 1, 7, 3, 2].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0], [7, 3, 6], [8, 4, 5]], h=8. </w:t>
      </w:r>
    </w:p>
    <w:p>
      <w:pPr>
        <w:spacing w:before="237" w:after="0" w:line="240" w:lineRule="auto"/>
        <w:ind w:left="308" w:right="143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Now rotate the 2x2 at top-right to position 3 correctly (may temporarily raise h):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2. Path: [3, 1, 7, 3, 1, 7, 3, 2, 2]. </w:t>
      </w:r>
    </w:p>
    <w:p>
      <w:pPr>
        <w:spacing w:before="0" w:after="0" w:line="240" w:lineRule="auto"/>
        <w:ind w:left="308" w:right="143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0, 2], [7, 3, 6], [8, 4, 5]], h=9. </w:t>
      </w:r>
    </w:p>
    <w:p>
      <w:pPr>
        <w:spacing w:before="237" w:after="0" w:line="240" w:lineRule="auto"/>
        <w:ind w:left="308" w:right="458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3. Path: [3, 1, 7, 3, 1, 7, 3, 2, 2, 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[0, 7, 6], [8, 4, 5]], h=8. </w:t>
      </w:r>
    </w:p>
    <w:p>
      <w:pPr>
        <w:spacing w:before="237" w:after="0" w:line="240" w:lineRule="auto"/>
        <w:ind w:left="308" w:right="438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[3, 1, 7, 3, 1, 7, 3, 2, 2, 3,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[7, 6, 0], [8, 4, 5]], h=9. </w:t>
      </w:r>
    </w:p>
    <w:p>
      <w:pPr>
        <w:spacing w:before="237" w:after="0" w:line="240" w:lineRule="auto"/>
        <w:ind w:left="308" w:right="418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2. Path: [3, 1, 7, 3, 1, 7, 3, 2, 2, 3, 6, 2].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0], [7, 6, 2], [8, 4, 5]], h=10. </w:t>
      </w:r>
    </w:p>
    <w:p>
      <w:pPr>
        <w:spacing w:before="237" w:after="0" w:line="240" w:lineRule="auto"/>
        <w:ind w:left="308" w:right="398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3. Path: [3, 1, 7, 3, 1, 7, 3, 2, 2, 3, 6, 2, 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0, 3], [7, 6, 2], [8, 4, 5]], h=9. </w:t>
      </w:r>
    </w:p>
    <w:p>
      <w:pPr>
        <w:spacing w:before="237" w:after="0" w:line="240" w:lineRule="auto"/>
        <w:ind w:left="308" w:right="330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2. Path: [3, 1, 7, 3, 1, 7, 3, 2, 2, 3, 6, 2, 3, 2]. </w:t>
      </w:r>
    </w:p>
    <w:p>
      <w:pPr>
        <w:spacing w:before="0" w:after="0" w:line="240" w:lineRule="auto"/>
        <w:ind w:left="308" w:right="330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[7, 6, 0], [8, 4, 5]], h=7. Top row solved. </w:t>
      </w:r>
    </w:p>
    <w:p>
      <w:pPr>
        <w:spacing w:before="237" w:after="0" w:line="240" w:lineRule="auto"/>
        <w:ind w:left="30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Now place 4 in (1,0) efficiently: </w:t>
      </w:r>
    </w:p>
    <w:p>
      <w:pPr>
        <w:spacing w:before="0" w:after="0" w:line="240" w:lineRule="auto"/>
        <w:ind w:left="30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[..., 6]. </w:t>
      </w:r>
    </w:p>
    <w:p>
      <w:pPr>
        <w:spacing w:before="0" w:after="0" w:line="240" w:lineRule="auto"/>
        <w:ind w:left="30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[7, 0, 6], [8, 4, 5]], h=6. </w:t>
      </w:r>
    </w:p>
    <w:p>
      <w:pPr>
        <w:spacing w:before="237" w:after="0" w:line="240" w:lineRule="auto"/>
        <w:ind w:left="30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4. Path: [..., 6, 4]. </w:t>
      </w:r>
    </w:p>
    <w:p>
      <w:pPr>
        <w:spacing w:before="0" w:after="0" w:line="240" w:lineRule="auto"/>
        <w:ind w:left="30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[7, 4, 6], [8, 0, 5]], h=3. </w:t>
      </w:r>
    </w:p>
    <w:p>
      <w:pPr>
        <w:spacing w:before="237" w:after="0" w:line="240" w:lineRule="auto"/>
        <w:ind w:left="30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8. Path: [..., 6, 4, 8]. </w:t>
      </w:r>
    </w:p>
    <w:p>
      <w:pPr>
        <w:spacing w:before="0" w:after="0" w:line="240" w:lineRule="auto"/>
        <w:ind w:left="30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[7, 4, 6], [0, 8, 5]], h=4. </w:t>
      </w:r>
    </w:p>
    <w:p>
      <w:pPr>
        <w:spacing w:before="237" w:after="0" w:line="240" w:lineRule="auto"/>
        <w:ind w:left="30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7. Path: [..., 6, 4, 8, 7]. </w:t>
      </w:r>
    </w:p>
    <w:p>
      <w:pPr>
        <w:spacing w:before="0" w:after="0" w:line="240" w:lineRule="auto"/>
        <w:ind w:left="30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[0, 4, 6], [7, 8, 5]], h=3. </w:t>
      </w:r>
    </w:p>
    <w:p>
      <w:pPr>
        <w:spacing w:before="237" w:after="0" w:line="240" w:lineRule="auto"/>
        <w:ind w:left="30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4. Path: [..., 6, 4, 8, 7, 4]. </w:t>
      </w:r>
    </w:p>
    <w:p>
      <w:pPr>
        <w:spacing w:before="0" w:after="0" w:line="240" w:lineRule="auto"/>
        <w:ind w:left="30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0, 6], [7, 8, 5]], h=2. </w:t>
      </w:r>
    </w:p>
    <w:p>
      <w:pPr>
        <w:spacing w:before="237" w:after="0" w:line="240" w:lineRule="auto"/>
        <w:ind w:left="308" w:right="397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Finish middle row and bottom with a final cycle: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[..., 6, 4, 8, 7, 4, 6]. </w:t>
      </w:r>
    </w:p>
    <w:p>
      <w:pPr>
        <w:spacing w:before="0" w:after="0" w:line="240" w:lineRule="auto"/>
        <w:ind w:left="308" w:right="397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6, 0], [7, 8, 5]], h=3. </w:t>
      </w:r>
    </w:p>
    <w:p>
      <w:pPr>
        <w:spacing w:before="237" w:after="0" w:line="240" w:lineRule="auto"/>
        <w:ind w:left="30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5. Path: [..., 6, 4, 8, 7, 4, 6, 5].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6, 5], [7, 8, 0]], h=2. </w:t>
      </w:r>
    </w:p>
    <w:p>
      <w:pPr>
        <w:spacing w:before="237" w:after="0" w:line="240" w:lineRule="auto"/>
        <w:ind w:left="30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8. Path: [..., 6, 4, 8, 7, 4, 6, 5,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6, 5], [7, 0, 8]], h=3. </w:t>
      </w:r>
    </w:p>
    <w:p>
      <w:pPr>
        <w:spacing w:before="237" w:after="0" w:line="240" w:lineRule="auto"/>
        <w:ind w:left="308" w:right="453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[..., 6, 4, 8, 7, 4, 6, 5, 8,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0, 5], [7, 6, 8]], h=4. </w:t>
      </w:r>
    </w:p>
    <w:p>
      <w:pPr>
        <w:spacing w:before="0" w:after="0" w:line="240" w:lineRule="auto"/>
        <w:ind w:left="30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5. Path: [..., 5]. </w:t>
      </w:r>
    </w:p>
    <w:p>
      <w:pPr>
        <w:spacing w:before="0" w:after="0" w:line="240" w:lineRule="auto"/>
        <w:ind w:left="30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0], [7, 6, 8]], h=3. </w:t>
      </w:r>
    </w:p>
    <w:p>
      <w:pPr>
        <w:spacing w:before="237" w:after="0" w:line="240" w:lineRule="auto"/>
        <w:ind w:left="30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8. Path: [..., 8]. </w:t>
      </w:r>
    </w:p>
    <w:p>
      <w:pPr>
        <w:spacing w:before="0" w:after="0" w:line="240" w:lineRule="auto"/>
        <w:ind w:left="30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8], [7, 6, 0]], h=4. </w:t>
      </w:r>
    </w:p>
    <w:p>
      <w:pPr>
        <w:spacing w:before="237" w:after="0" w:line="240" w:lineRule="auto"/>
        <w:ind w:left="30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[..., 6]. </w:t>
      </w:r>
    </w:p>
    <w:p>
      <w:pPr>
        <w:spacing w:before="0" w:after="0" w:line="240" w:lineRule="auto"/>
        <w:ind w:left="30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8], [7, 0, 6]], h=3. </w:t>
      </w:r>
    </w:p>
    <w:p>
      <w:pPr>
        <w:spacing w:before="237" w:after="0" w:line="240" w:lineRule="auto"/>
        <w:ind w:left="30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8. Path: [..., 8]. </w:t>
      </w:r>
    </w:p>
    <w:p>
      <w:pPr>
        <w:spacing w:before="0" w:after="0" w:line="240" w:lineRule="auto"/>
        <w:ind w:left="30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0], [7, 8, 6]], h=1. </w:t>
      </w:r>
    </w:p>
    <w:p>
      <w:pPr>
        <w:spacing w:before="237" w:after="0" w:line="240" w:lineRule="auto"/>
        <w:ind w:left="30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[..., 6]. </w:t>
      </w:r>
    </w:p>
    <w:p>
      <w:pPr>
        <w:spacing w:before="0" w:after="0" w:line="240" w:lineRule="auto"/>
        <w:ind w:left="30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8, 0]], h=0. </w:t>
      </w:r>
    </w:p>
    <w:p>
      <w:pPr>
        <w:spacing w:before="237" w:after="0" w:line="240" w:lineRule="auto"/>
        <w:ind w:left="308" w:right="665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 Solved! </w:t>
      </w:r>
    </w:p>
    <w:p>
      <w:pPr>
        <w:spacing w:before="237" w:after="0" w:line="240" w:lineRule="auto"/>
        <w:ind w:left="308" w:right="103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[3, 1, 7, 3, 1, 7, 3, 2, 2, 3, 6, 2, 3, 2, 6, 4, 8, 7, 4, 6, 5, 8, 6, 5, 8, 6, 8, 6] </w:t>
      </w:r>
    </w:p>
    <w:p>
      <w:pPr>
        <w:pStyle w:val="Heading3"/>
        <w:spacing w:before="366" w:after="0" w:line="240" w:lineRule="auto"/>
        <w:ind w:left="308" w:right="6463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Compute Moves </w:t>
      </w:r>
    </w:p>
    <w:p>
      <w:pPr>
        <w:spacing w:before="223" w:after="0" w:line="240" w:lineRule="auto"/>
        <w:ind w:left="301" w:right="33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eight legal moves, the model then proposes the looping move 2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0, 2], [7, 3, 6], [8, 4, 5]] </w:t>
      </w:r>
    </w:p>
    <w:p>
      <w:pPr>
        <w:pStyle w:val="Heading3"/>
        <w:spacing w:before="366" w:after="0" w:line="240" w:lineRule="auto"/>
        <w:ind w:left="308" w:right="6454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Retry Attempt 2 </w:t>
      </w:r>
    </w:p>
    <w:p>
      <w:pPr>
        <w:spacing w:before="223" w:after="0" w:line="240" w:lineRule="auto"/>
        <w:ind w:left="308" w:right="459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</w:p>
    <w:p>
      <w:pPr>
        <w:spacing w:before="0" w:after="0" w:line="240" w:lineRule="auto"/>
        <w:ind w:left="308" w:right="459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AoT system prompt (see Appendix A.3). </w:t>
      </w:r>
    </w:p>
    <w:p>
      <w:pPr>
        <w:spacing w:before="237" w:after="0" w:line="240" w:lineRule="auto"/>
        <w:ind w:left="308" w:right="26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</w:p>
    <w:p>
      <w:pPr>
        <w:spacing w:before="0" w:after="0" w:line="240" w:lineRule="auto"/>
        <w:ind w:left="308" w:right="26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created a loop after ’2’. The board shown is the state before that move.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Continue from this state; do not revisit prior states. </w:t>
      </w:r>
    </w:p>
    <w:p>
      <w:pPr>
        <w:spacing w:before="0" w:after="0" w:line="240" w:lineRule="auto"/>
        <w:ind w:left="308" w:right="26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Hint: The optimal solution has 21 moves. Your solution may be longer, but try to find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efficient path.’ </w:t>
      </w:r>
    </w:p>
    <w:p>
      <w:pPr>
        <w:pStyle w:val="IntenseQuote"/>
        <w:spacing w:before="237" w:after="0" w:line="240" w:lineRule="auto"/>
        <w:ind w:left="30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0, 2], [7, 3, 6], [8, 4, 5]] </w:t>
      </w:r>
    </w:p>
    <w:p>
      <w:pPr>
        <w:spacing w:before="237" w:after="0" w:line="240" w:lineRule="auto"/>
        <w:ind w:left="308" w:right="723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</w:p>
    <w:p>
      <w:pPr>
        <w:spacing w:before="237" w:after="0" w:line="240" w:lineRule="auto"/>
        <w:ind w:left="308" w:right="241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State: [[1, 0, 2], [7, 3, 6], [8, 4, 5]]. h=9. </w:t>
      </w:r>
    </w:p>
    <w:p>
      <w:pPr>
        <w:spacing w:before="0" w:after="0" w:line="240" w:lineRule="auto"/>
        <w:ind w:left="308" w:right="241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(0, 1). Possible moves are 1, 3, 2. </w:t>
      </w:r>
    </w:p>
    <w:p>
      <w:pPr>
        <w:spacing w:before="237" w:after="0" w:line="240" w:lineRule="auto"/>
        <w:ind w:left="308" w:right="592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h=10 -&gt;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h=8 -&gt;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h=8 -&gt; Better </w:t>
      </w:r>
    </w:p>
    <w:p>
      <w:pPr>
        <w:spacing w:before="237" w:after="0" w:line="240" w:lineRule="auto"/>
        <w:ind w:left="302" w:right="144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Two equally promising moves. To avoid the loop noted “after 2,” I’ll take 3 first. </w:t>
      </w:r>
    </w:p>
    <w:p>
      <w:pPr>
        <w:spacing w:before="237" w:after="0" w:line="240" w:lineRule="auto"/>
        <w:ind w:left="308" w:right="289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3. Current path: [3]. </w:t>
      </w:r>
    </w:p>
    <w:p>
      <w:pPr>
        <w:spacing w:before="0" w:after="0" w:line="240" w:lineRule="auto"/>
        <w:ind w:left="308" w:right="289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[7, 0, 6], [8, 4, 5]], h=8. </w:t>
      </w:r>
    </w:p>
    <w:p>
      <w:pPr>
        <w:spacing w:before="0" w:after="0" w:line="240" w:lineRule="auto"/>
        <w:ind w:left="308" w:right="289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(1, 1). Possible moves are 3, 7, 6, 4. </w:t>
      </w:r>
    </w:p>
    <w:p>
      <w:pPr>
        <w:spacing w:before="237" w:after="0" w:line="240" w:lineRule="auto"/>
        <w:ind w:left="308" w:right="403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h=9 -&gt; Worse [skip: visited/backtrack]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h=9 -&gt; Worse </w:t>
      </w:r>
    </w:p>
    <w:p>
      <w:pPr>
        <w:spacing w:before="0" w:after="0" w:line="240" w:lineRule="auto"/>
        <w:ind w:left="308" w:right="403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h=9 -&gt; Worse </w:t>
      </w:r>
    </w:p>
    <w:p>
      <w:pPr>
        <w:spacing w:before="0" w:after="0" w:line="240" w:lineRule="auto"/>
        <w:ind w:left="308" w:right="403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h=6 -&gt; Better </w:t>
      </w:r>
    </w:p>
    <w:p>
      <w:pPr>
        <w:spacing w:before="0" w:after="0" w:line="240" w:lineRule="auto"/>
        <w:ind w:left="308" w:right="309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4. Current path: [3, 4]. </w:t>
      </w:r>
    </w:p>
    <w:p>
      <w:pPr>
        <w:spacing w:before="0" w:after="0" w:line="240" w:lineRule="auto"/>
        <w:ind w:left="308" w:right="309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[7, 4, 6], [8, 0, 5]], h=6. </w:t>
      </w:r>
    </w:p>
    <w:p>
      <w:pPr>
        <w:spacing w:before="0" w:after="0" w:line="240" w:lineRule="auto"/>
        <w:ind w:left="308" w:right="309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(2, 1). Possible moves are 4, 8, 5. </w:t>
      </w:r>
    </w:p>
    <w:p>
      <w:pPr>
        <w:spacing w:before="237" w:after="0" w:line="240" w:lineRule="auto"/>
        <w:ind w:left="308" w:right="462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h=8 -&gt; Worse [skip: 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h=5 -&gt; Better </w:t>
      </w:r>
    </w:p>
    <w:p>
      <w:pPr>
        <w:spacing w:before="0" w:after="0" w:line="240" w:lineRule="auto"/>
        <w:ind w:left="308" w:right="462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h=6 -&gt; Equal </w:t>
      </w:r>
    </w:p>
    <w:p>
      <w:pPr>
        <w:spacing w:before="237" w:after="0" w:line="240" w:lineRule="auto"/>
        <w:ind w:left="308" w:right="329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8. Current path: [3, 4, 8]. </w:t>
      </w:r>
    </w:p>
    <w:p>
      <w:pPr>
        <w:spacing w:before="0" w:after="0" w:line="240" w:lineRule="auto"/>
        <w:ind w:left="308" w:right="329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[7, 4, 6], [0, 8, 5]], h=5. </w:t>
      </w:r>
    </w:p>
    <w:p>
      <w:pPr>
        <w:spacing w:before="0" w:after="0" w:line="240" w:lineRule="auto"/>
        <w:ind w:left="308" w:right="329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(2, 0). Possible moves are 7, 8. </w:t>
      </w:r>
    </w:p>
    <w:p>
      <w:pPr>
        <w:spacing w:before="237" w:after="0" w:line="240" w:lineRule="auto"/>
        <w:ind w:left="308" w:right="462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h=4 -&gt; Better </w:t>
      </w:r>
    </w:p>
    <w:p>
      <w:pPr>
        <w:spacing w:before="0" w:after="0" w:line="240" w:lineRule="auto"/>
        <w:ind w:left="308" w:right="462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h=6 -&gt; Worse [skip: backtrack] </w:t>
      </w:r>
    </w:p>
    <w:p>
      <w:pPr>
        <w:spacing w:before="237" w:after="0" w:line="240" w:lineRule="auto"/>
        <w:ind w:left="308" w:right="309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7. Current path: [3, 4, 8, 7]. </w:t>
      </w:r>
    </w:p>
    <w:p>
      <w:pPr>
        <w:spacing w:before="0" w:after="0" w:line="240" w:lineRule="auto"/>
        <w:ind w:left="308" w:right="309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[0, 4, 6], [7, 8, 5]], h=4. </w:t>
      </w:r>
    </w:p>
    <w:p>
      <w:pPr>
        <w:spacing w:before="0" w:after="0" w:line="240" w:lineRule="auto"/>
        <w:ind w:left="308" w:right="309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(1, 0). Possible moves are 1, 4, 7. </w:t>
      </w:r>
    </w:p>
    <w:p>
      <w:pPr>
        <w:spacing w:before="237" w:after="0" w:line="240" w:lineRule="auto"/>
        <w:ind w:left="308" w:right="462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h=5 -&gt; Worse </w:t>
      </w:r>
    </w:p>
    <w:p>
      <w:pPr>
        <w:spacing w:before="0" w:after="0" w:line="240" w:lineRule="auto"/>
        <w:ind w:left="308" w:right="462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h=3 -&gt; Better </w:t>
      </w:r>
    </w:p>
    <w:p>
      <w:pPr>
        <w:spacing w:before="0" w:after="0" w:line="240" w:lineRule="auto"/>
        <w:ind w:left="308" w:right="462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h=5 -&gt; Worse [skip: backtrack] </w:t>
      </w:r>
    </w:p>
    <w:p>
      <w:pPr>
        <w:spacing w:before="237" w:after="0" w:line="240" w:lineRule="auto"/>
        <w:ind w:left="308" w:right="289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4. Current path: [3, 4, 8, 7, 4]. </w:t>
      </w:r>
    </w:p>
    <w:p>
      <w:pPr>
        <w:spacing w:before="0" w:after="0" w:line="240" w:lineRule="auto"/>
        <w:ind w:left="308" w:right="289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[4, 0, 6], [7, 8, 5]], h=3. </w:t>
      </w:r>
    </w:p>
    <w:p>
      <w:pPr>
        <w:spacing w:before="0" w:after="0" w:line="240" w:lineRule="auto"/>
        <w:ind w:left="308" w:right="289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(1, 1). Possible moves are 3, 4, 6, 8. </w:t>
      </w:r>
    </w:p>
    <w:p>
      <w:pPr>
        <w:spacing w:before="237" w:after="0" w:line="240" w:lineRule="auto"/>
        <w:ind w:left="308" w:right="462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h=4 -&gt; Worse </w:t>
      </w:r>
    </w:p>
    <w:p>
      <w:pPr>
        <w:spacing w:before="0" w:after="0" w:line="240" w:lineRule="auto"/>
        <w:ind w:left="308" w:right="462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h=4 -&gt; Worse [skip: 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h=4 -&gt; Worse </w:t>
      </w:r>
    </w:p>
    <w:p>
      <w:pPr>
        <w:spacing w:before="0" w:after="0" w:line="240" w:lineRule="auto"/>
        <w:ind w:left="308" w:right="462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h=5 -&gt; Worse </w:t>
      </w:r>
    </w:p>
    <w:p>
      <w:pPr>
        <w:spacing w:before="237" w:after="0" w:line="240" w:lineRule="auto"/>
        <w:ind w:left="308" w:right="155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No immediate h gains. I’ll pick a reasonable branch and keep avoiding repeats. </w:t>
      </w:r>
    </w:p>
    <w:p>
      <w:pPr>
        <w:spacing w:before="237" w:after="0" w:line="240" w:lineRule="auto"/>
        <w:ind w:left="308" w:right="309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3. Current path: [3, 4, 8, 7, 4, 3]. </w:t>
      </w:r>
    </w:p>
    <w:p>
      <w:pPr>
        <w:spacing w:before="0" w:after="0" w:line="240" w:lineRule="auto"/>
        <w:ind w:left="308" w:right="309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0, 2], [4, 3, 6], [7, 8, 5]], h=4. </w:t>
      </w:r>
    </w:p>
    <w:p>
      <w:pPr>
        <w:spacing w:before="0" w:after="0" w:line="240" w:lineRule="auto"/>
        <w:ind w:left="308" w:right="309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(0, 1). Possible moves are 1, 2, 3. </w:t>
      </w:r>
    </w:p>
    <w:p>
      <w:pPr>
        <w:spacing w:before="237" w:after="0" w:line="240" w:lineRule="auto"/>
        <w:ind w:left="308" w:right="60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h=5 -&gt;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h=3 -&gt;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h=3 -&gt; Better </w:t>
      </w:r>
    </w:p>
    <w:p>
      <w:pPr>
        <w:spacing w:before="237" w:after="0" w:line="240" w:lineRule="auto"/>
        <w:ind w:left="302" w:right="671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Try tile 2 first. </w:t>
      </w:r>
    </w:p>
    <w:p>
      <w:pPr>
        <w:spacing w:before="237" w:after="0" w:line="240" w:lineRule="auto"/>
        <w:ind w:left="308" w:right="329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2. Current path: [3, 4, 8, 7, 4, 3, 2]. </w:t>
      </w:r>
    </w:p>
    <w:p>
      <w:pPr>
        <w:spacing w:before="0" w:after="0" w:line="240" w:lineRule="auto"/>
        <w:ind w:left="308" w:right="329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0], [4, 3, 6], [7, 8, 5]], h=3. </w:t>
      </w:r>
    </w:p>
    <w:p>
      <w:pPr>
        <w:spacing w:before="0" w:after="0" w:line="240" w:lineRule="auto"/>
        <w:ind w:left="308" w:right="329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(0, 2). Possible moves are 2, 6. </w:t>
      </w:r>
    </w:p>
    <w:p>
      <w:pPr>
        <w:spacing w:before="237" w:after="0" w:line="240" w:lineRule="auto"/>
        <w:ind w:left="308" w:right="462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h=4 -&gt; Worse [skip: 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h=4 -&gt; Worse </w:t>
      </w:r>
    </w:p>
    <w:p>
      <w:pPr>
        <w:spacing w:before="237" w:after="0" w:line="240" w:lineRule="auto"/>
        <w:ind w:left="308" w:right="676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Forced move. </w:t>
      </w:r>
    </w:p>
    <w:p>
      <w:pPr>
        <w:spacing w:before="237" w:after="0" w:line="240" w:lineRule="auto"/>
        <w:ind w:left="308" w:right="309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6. Current path: [3, 4, 8, 7, 4, 3, 2, 6]. </w:t>
      </w:r>
    </w:p>
    <w:p>
      <w:pPr>
        <w:spacing w:before="0" w:after="0" w:line="240" w:lineRule="auto"/>
        <w:ind w:left="308" w:right="309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6], [4, 3, 0], [7, 8, 5]], h=4. </w:t>
      </w:r>
    </w:p>
    <w:p>
      <w:pPr>
        <w:spacing w:before="0" w:after="0" w:line="240" w:lineRule="auto"/>
        <w:ind w:left="308" w:right="309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(1, 2). Possible moves are 6, 3, 5. </w:t>
      </w:r>
    </w:p>
    <w:p>
      <w:pPr>
        <w:spacing w:before="0" w:after="0" w:line="240" w:lineRule="auto"/>
        <w:ind w:left="308" w:right="463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h=3 -&gt; Better [skip: 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h=3 -&gt; Better </w:t>
      </w:r>
    </w:p>
    <w:p>
      <w:pPr>
        <w:spacing w:before="0" w:after="0" w:line="240" w:lineRule="auto"/>
        <w:ind w:left="308" w:right="463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h=4 -&gt; Equal </w:t>
      </w:r>
    </w:p>
    <w:p>
      <w:pPr>
        <w:spacing w:before="237" w:after="0" w:line="240" w:lineRule="auto"/>
        <w:ind w:left="308" w:right="289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3. Current path: [3, 4, 8, 7, 4, 3, 2, 6, 3]. </w:t>
      </w:r>
    </w:p>
    <w:p>
      <w:pPr>
        <w:spacing w:before="0" w:after="0" w:line="240" w:lineRule="auto"/>
        <w:ind w:left="308" w:right="289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6], [4, 0, 3], [7, 8, 5]], h=3. </w:t>
      </w:r>
    </w:p>
    <w:p>
      <w:pPr>
        <w:spacing w:before="0" w:after="0" w:line="240" w:lineRule="auto"/>
        <w:ind w:left="308" w:right="289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(1, 1). Possible moves are 2, 4, 3, 8. </w:t>
      </w:r>
    </w:p>
    <w:p>
      <w:pPr>
        <w:spacing w:before="237" w:after="0" w:line="240" w:lineRule="auto"/>
        <w:ind w:left="308" w:right="462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h=4 -&gt; Worse </w:t>
      </w:r>
    </w:p>
    <w:p>
      <w:pPr>
        <w:spacing w:before="0" w:after="0" w:line="240" w:lineRule="auto"/>
        <w:ind w:left="308" w:right="462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h=4 -&gt; Worse </w:t>
      </w:r>
    </w:p>
    <w:p>
      <w:pPr>
        <w:spacing w:before="0" w:after="0" w:line="240" w:lineRule="auto"/>
        <w:ind w:left="308" w:right="462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h=4 -&gt; Worse [skip: 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h=5 -&gt; Worse </w:t>
      </w:r>
    </w:p>
    <w:p>
      <w:pPr>
        <w:spacing w:before="237" w:after="0" w:line="240" w:lineRule="auto"/>
        <w:ind w:left="302" w:right="249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Try a different promising branch from earlier step to avoid looping. </w:t>
      </w:r>
    </w:p>
    <w:p>
      <w:pPr>
        <w:spacing w:before="237" w:after="0" w:line="240" w:lineRule="auto"/>
        <w:ind w:left="308" w:right="381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Back at [[1, 2, 6], [4, 3, 0], [7, 8, 5]], choose tile 5. </w:t>
      </w:r>
    </w:p>
    <w:p>
      <w:pPr>
        <w:spacing w:before="237" w:after="0" w:line="240" w:lineRule="auto"/>
        <w:ind w:left="308" w:right="329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5. Current path: [3, 4, 8, 7, 4, 3, 2, 6, 5]. </w:t>
      </w:r>
    </w:p>
    <w:p>
      <w:pPr>
        <w:spacing w:before="0" w:after="0" w:line="240" w:lineRule="auto"/>
        <w:ind w:left="308" w:right="329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6], [4, 3, 5], [7, 8, 0]], h=4. </w:t>
      </w:r>
    </w:p>
    <w:p>
      <w:pPr>
        <w:spacing w:before="0" w:after="0" w:line="240" w:lineRule="auto"/>
        <w:ind w:left="308" w:right="329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(2, 2). Possible moves are 5, 8. </w:t>
      </w:r>
    </w:p>
    <w:p>
      <w:pPr>
        <w:spacing w:before="237" w:after="0" w:line="240" w:lineRule="auto"/>
        <w:ind w:left="308" w:right="466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h=4 -&gt; Equal [skip: 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h=5 -&gt; Worse </w:t>
      </w:r>
    </w:p>
    <w:p>
      <w:pPr>
        <w:spacing w:before="236" w:after="0" w:line="240" w:lineRule="auto"/>
        <w:ind w:left="302" w:right="30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branch stalls; I’ll switch to the other main branch at the start (moving 2 instead of 3 was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already tried), so I’ll proceed with the best-progress line we built and continue exploration from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states not yet revisited. </w:t>
      </w:r>
    </w:p>
    <w:p>
      <w:pPr>
        <w:spacing w:before="237" w:after="0" w:line="240" w:lineRule="auto"/>
        <w:ind w:left="308" w:right="257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From [[1, 3, 2], [4, 0, 6], [7, 8, 5]] choose tile 6 (different branch). </w:t>
      </w:r>
    </w:p>
    <w:p>
      <w:pPr>
        <w:spacing w:before="237" w:after="0" w:line="240" w:lineRule="auto"/>
        <w:ind w:left="308" w:right="309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6. Current path: [3, 4, 8, 7, 4, 6]. </w:t>
      </w:r>
    </w:p>
    <w:p>
      <w:pPr>
        <w:spacing w:before="0" w:after="0" w:line="240" w:lineRule="auto"/>
        <w:ind w:left="308" w:right="309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[4, 6, 0], [7, 8, 5]], h=4. </w:t>
      </w:r>
    </w:p>
    <w:p>
      <w:pPr>
        <w:spacing w:before="0" w:after="0" w:line="240" w:lineRule="auto"/>
        <w:ind w:left="308" w:right="309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(1, 2). Possible moves are 6, 2, 5. </w:t>
      </w:r>
    </w:p>
    <w:p>
      <w:pPr>
        <w:spacing w:before="237" w:after="0" w:line="240" w:lineRule="auto"/>
        <w:ind w:left="308" w:right="463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h=5 -&gt; Worse </w:t>
      </w:r>
    </w:p>
    <w:p>
      <w:pPr>
        <w:spacing w:before="0" w:after="0" w:line="240" w:lineRule="auto"/>
        <w:ind w:left="308" w:right="463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h=4 -&gt; Equal </w:t>
      </w:r>
    </w:p>
    <w:p>
      <w:pPr>
        <w:spacing w:before="0" w:after="0" w:line="240" w:lineRule="auto"/>
        <w:ind w:left="308" w:right="463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h=3 -&gt; Better [skip: backtrack] </w:t>
      </w:r>
    </w:p>
    <w:p>
      <w:pPr>
        <w:spacing w:before="237" w:after="0" w:line="240" w:lineRule="auto"/>
        <w:ind w:left="308" w:right="329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5. Current path: [3, 4, 8, 7, 4, 6, 5]. </w:t>
      </w:r>
    </w:p>
    <w:p>
      <w:pPr>
        <w:spacing w:before="0" w:after="0" w:line="240" w:lineRule="auto"/>
        <w:ind w:left="308" w:right="329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[4, 6, 5], [7, 8, 0]], h=4. </w:t>
      </w:r>
    </w:p>
    <w:p>
      <w:pPr>
        <w:spacing w:before="0" w:after="0" w:line="240" w:lineRule="auto"/>
        <w:ind w:left="308" w:right="329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(2, 2). Possible moves are 5, 8. </w:t>
      </w:r>
    </w:p>
    <w:p>
      <w:pPr>
        <w:spacing w:before="237" w:after="0" w:line="240" w:lineRule="auto"/>
        <w:ind w:left="308" w:right="466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h=5 -&gt; Worse </w:t>
      </w:r>
    </w:p>
    <w:p>
      <w:pPr>
        <w:spacing w:before="0" w:after="0" w:line="240" w:lineRule="auto"/>
        <w:ind w:left="308" w:right="466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h=4 -&gt; Equal [skip: backtrack] </w:t>
      </w:r>
    </w:p>
    <w:p>
      <w:pPr>
        <w:spacing w:before="237" w:after="0" w:line="240" w:lineRule="auto"/>
        <w:ind w:left="308" w:right="344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No gain; the earlier improving branch remains the best. </w:t>
      </w:r>
    </w:p>
    <w:p>
      <w:pPr>
        <w:spacing w:before="239" w:after="0" w:line="240" w:lineRule="auto"/>
        <w:ind w:left="30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Continuing from the best h-reduction path and pruning repeats, an efficient completion sequence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reaches the goal from the given start is: </w:t>
      </w:r>
    </w:p>
    <w:p>
      <w:pPr>
        <w:spacing w:before="237" w:after="0" w:line="240" w:lineRule="auto"/>
        <w:ind w:left="308" w:right="243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[3, 4, 8, 7, 4, 3, 2, 6, 3, 5, 8, 7, 4, 2, 6, 3, 5, 8, 7, 8, 6] </w:t>
      </w:r>
    </w:p>
    <w:p>
      <w:pPr>
        <w:pStyle w:val="Heading3"/>
        <w:spacing w:before="446" w:after="0" w:line="240" w:lineRule="auto"/>
        <w:ind w:left="308" w:right="6463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Compute Moves </w:t>
      </w:r>
    </w:p>
    <w:p>
      <w:pPr>
        <w:spacing w:before="223" w:after="0" w:line="240" w:lineRule="auto"/>
        <w:ind w:left="301" w:right="46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nine legal moves, the model then proposes the invalid move 5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2, 6], [4, 0, 3], [7, 8, 5]] </w:t>
      </w:r>
    </w:p>
    <w:p>
      <w:pPr>
        <w:spacing w:before="0" w:after="0" w:line="240" w:lineRule="auto"/>
        <w:ind w:left="308" w:right="6454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Retry Attempt 3 </w:t>
      </w:r>
    </w:p>
    <w:p>
      <w:pPr>
        <w:spacing w:before="223" w:after="0" w:line="240" w:lineRule="auto"/>
        <w:ind w:left="308" w:right="459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</w:p>
    <w:p>
      <w:pPr>
        <w:spacing w:before="0" w:after="0" w:line="240" w:lineRule="auto"/>
        <w:ind w:left="308" w:right="459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AoT system prompt (see Appendix A.3). </w:t>
      </w:r>
    </w:p>
    <w:p>
      <w:pPr>
        <w:spacing w:before="237" w:after="0" w:line="240" w:lineRule="auto"/>
        <w:ind w:left="308" w:right="26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</w:p>
    <w:p>
      <w:pPr>
        <w:spacing w:before="0" w:after="0" w:line="240" w:lineRule="auto"/>
        <w:ind w:left="308" w:right="26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failed: invalid move ’5’. The board shown is the state before that move.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Continue from this state; do not revisit prior states. </w:t>
      </w:r>
    </w:p>
    <w:p>
      <w:pPr>
        <w:spacing w:before="0" w:after="0" w:line="240" w:lineRule="auto"/>
        <w:ind w:left="308" w:right="26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Hint: The optimal solution has 16 moves. Your solution may be longer, but try to find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efficient path.’ </w:t>
      </w:r>
    </w:p>
    <w:p>
      <w:pPr>
        <w:spacing w:before="237" w:after="0" w:line="240" w:lineRule="auto"/>
        <w:ind w:left="30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6], [4, 0, 3], [7, 8, 5]] </w:t>
      </w:r>
    </w:p>
    <w:p>
      <w:pPr>
        <w:spacing w:before="237" w:after="0" w:line="240" w:lineRule="auto"/>
        <w:ind w:left="308" w:right="609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</w:p>
    <w:p>
      <w:pPr>
        <w:spacing w:before="0" w:after="0" w:line="240" w:lineRule="auto"/>
        <w:ind w:left="308" w:right="609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Timeout, no response. </w:t>
      </w:r>
    </w:p>
    <w:p>
      <w:pPr>
        <w:pStyle w:val="Heading2"/>
        <w:spacing w:before="454" w:after="0" w:line="240" w:lineRule="auto"/>
        <w:ind w:left="120" w:right="3495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C.4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Llama 3.1 8B-Instruct External Move Validator </w:t>
      </w:r>
    </w:p>
    <w:p>
      <w:pPr>
        <w:pStyle w:val="Heading3"/>
        <w:spacing w:before="230" w:after="0" w:line="240" w:lineRule="auto"/>
        <w:ind w:left="308" w:right="6508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Call Number: 1 </w:t>
      </w:r>
    </w:p>
    <w:p>
      <w:pPr>
        <w:spacing w:before="185" w:after="0" w:line="240" w:lineRule="auto"/>
        <w:ind w:left="308" w:right="298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</w:p>
    <w:p>
      <w:pPr>
        <w:spacing w:before="0" w:after="0" w:line="240" w:lineRule="auto"/>
        <w:ind w:left="308" w:right="298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External Move Validator system prompt (see Appendix A.4). </w:t>
      </w:r>
    </w:p>
    <w:p>
      <w:pPr>
        <w:spacing w:before="237" w:after="0" w:line="240" w:lineRule="auto"/>
        <w:ind w:left="308" w:right="432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</w:p>
    <w:p>
      <w:pPr>
        <w:spacing w:before="0" w:after="0" w:line="240" w:lineRule="auto"/>
        <w:ind w:left="308" w:right="432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[[2, 7, 5], [6, 1, 0], [4, 8, 3]] </w:t>
      </w:r>
    </w:p>
    <w:p>
      <w:pPr>
        <w:spacing w:before="0" w:after="0" w:line="240" w:lineRule="auto"/>
        <w:ind w:left="308" w:right="432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move: None (this is the first move)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moves: [5, 1, 3] </w:t>
      </w:r>
    </w:p>
    <w:p>
      <w:pPr>
        <w:spacing w:before="237" w:after="0" w:line="240" w:lineRule="auto"/>
        <w:ind w:left="308" w:right="723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</w:p>
    <w:p>
      <w:pPr>
        <w:pStyle w:val="Heading3"/>
        <w:spacing w:before="302" w:after="0" w:line="240" w:lineRule="auto"/>
        <w:ind w:left="308" w:right="6463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Compute Moves </w:t>
      </w:r>
    </w:p>
    <w:p>
      <w:pPr>
        <w:spacing w:before="223" w:after="0" w:line="240" w:lineRule="auto"/>
        <w:ind w:left="302" w:right="315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 proposes the valid move 1 resulting in the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[[2, 7, 5], [6, 0, 1], [4, 8, 3]] </w:t>
      </w:r>
    </w:p>
    <w:p>
      <w:pPr>
        <w:pStyle w:val="Heading3"/>
        <w:spacing w:before="334" w:after="0" w:line="240" w:lineRule="auto"/>
        <w:ind w:left="308" w:right="6508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Call Number: 2 </w:t>
      </w:r>
    </w:p>
    <w:p>
      <w:pPr>
        <w:spacing w:before="185" w:after="0" w:line="240" w:lineRule="auto"/>
        <w:ind w:left="308" w:right="298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</w:p>
    <w:p>
      <w:pPr>
        <w:spacing w:before="0" w:after="0" w:line="240" w:lineRule="auto"/>
        <w:ind w:left="308" w:right="298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External Move Validator system prompt (see Appendix A.4). </w:t>
      </w:r>
    </w:p>
    <w:p>
      <w:pPr>
        <w:spacing w:before="237" w:after="0" w:line="240" w:lineRule="auto"/>
        <w:ind w:left="30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</w:p>
    <w:p>
      <w:pPr>
        <w:spacing w:before="0" w:after="0" w:line="240" w:lineRule="auto"/>
        <w:ind w:left="30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[[2, 7, 5], [6, 0, 1], [4, 8, 3]]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move: 1 </w:t>
      </w:r>
    </w:p>
    <w:p>
      <w:pPr>
        <w:spacing w:before="0" w:after="0" w:line="240" w:lineRule="auto"/>
        <w:ind w:left="30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moves: [7, 6, 1, 8] </w:t>
      </w:r>
    </w:p>
    <w:p>
      <w:pPr>
        <w:spacing w:before="237" w:after="0" w:line="240" w:lineRule="auto"/>
        <w:ind w:left="308" w:right="723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</w:p>
    <w:p>
      <w:pPr>
        <w:pStyle w:val="Heading3"/>
        <w:spacing w:before="302" w:after="0" w:line="240" w:lineRule="auto"/>
        <w:ind w:left="308" w:right="6463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Compute Moves </w:t>
      </w:r>
    </w:p>
    <w:p>
      <w:pPr>
        <w:spacing w:before="223" w:after="0" w:line="240" w:lineRule="auto"/>
        <w:ind w:left="302" w:right="294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 proposes the looping move 1 resulting in a failure. 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22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hyperlink" Target="https://openai.com/index/gpt-5-system-card/" TargetMode="External"/><Relationship Id="rId21" Type="http://schemas.openxmlformats.org/officeDocument/2006/relationships/hyperlink" Target="https://arxiv.org/abs/2507.06261" TargetMode="External"/><Relationship Id="rId22" Type="http://schemas.openxmlformats.org/officeDocument/2006/relationships/hyperlink" Target="https://arxiv.org/abs/2009.03300" TargetMode="External"/><Relationship Id="rId23" Type="http://schemas.openxmlformats.org/officeDocument/2006/relationships/hyperlink" Target="https://arxiv.org/abs/2505.23281" TargetMode="External"/><Relationship Id="rId24" Type="http://schemas.openxmlformats.org/officeDocument/2006/relationships/hyperlink" Target="https://arxiv.org/abs/2310.06770" TargetMode="External"/><Relationship Id="rId25" Type="http://schemas.openxmlformats.org/officeDocument/2006/relationships/hyperlink" Target="https://openreview.net/forum?id=FkKBxp0FhR" TargetMode="External"/><Relationship Id="rId26" Type="http://schemas.openxmlformats.org/officeDocument/2006/relationships/hyperlink" Target="https://arxiv.org/abs/2412.04604" TargetMode="External"/><Relationship Id="rId27" Type="http://schemas.openxmlformats.org/officeDocument/2006/relationships/hyperlink" Target="https://arxiv.org/abs/2406.02061" TargetMode="External"/><Relationship Id="rId28" Type="http://schemas.openxmlformats.org/officeDocument/2006/relationships/hyperlink" Target="https://arxiv.org/abs/2308.03688" TargetMode="External"/><Relationship Id="rId29" Type="http://schemas.openxmlformats.org/officeDocument/2006/relationships/hyperlink" Target="https://arxiv.org/abs/2310.04959" TargetMode="External"/><Relationship Id="rId30" Type="http://schemas.openxmlformats.org/officeDocument/2006/relationships/hyperlink" Target="https://arxiv.org/abs/2212.10001" TargetMode="External"/><Relationship Id="rId31" Type="http://schemas.openxmlformats.org/officeDocument/2006/relationships/hyperlink" Target="https://arxiv.org/abs/2412.09078" TargetMode="External"/><Relationship Id="rId32" Type="http://schemas.openxmlformats.org/officeDocument/2006/relationships/hyperlink" Target="https://arxiv.org/abs/2302.04761" TargetMode="External"/><Relationship Id="rId33" Type="http://schemas.openxmlformats.org/officeDocument/2006/relationships/hyperlink" Target="https://arxiv.org/abs/2210.03629" TargetMode="External"/><Relationship Id="rId34" Type="http://schemas.openxmlformats.org/officeDocument/2006/relationships/hyperlink" Target="https://maa.org/maa-invitational-competitions/" TargetMode="External"/><Relationship Id="rId35" Type="http://schemas.openxmlformats.org/officeDocument/2006/relationships/hyperlink" Target="https://arxiv.org/abs/2501.14249" TargetMode="External"/><Relationship Id="rId36" Type="http://schemas.openxmlformats.org/officeDocument/2006/relationships/hyperlink" Target="https://arxiv.org/abs/2406.01574" TargetMode="External"/><Relationship Id="rId37" Type="http://schemas.openxmlformats.org/officeDocument/2006/relationships/hyperlink" Target="https://arxiv.org/abs/2502.19187" TargetMode="External"/><Relationship Id="rId38" Type="http://schemas.openxmlformats.org/officeDocument/2006/relationships/hyperlink" Target="https://arxiv.org/abs/2406.04244" TargetMode="External"/><Relationship Id="rId39" Type="http://schemas.openxmlformats.org/officeDocument/2006/relationships/hyperlink" Target="https://arxiv.org/abs/2506.12286" TargetMode="External"/><Relationship Id="rId40" Type="http://schemas.openxmlformats.org/officeDocument/2006/relationships/hyperlink" Target="https://arxiv.org/abs/2302.06706" TargetMode="External"/><Relationship Id="rId41" Type="http://schemas.openxmlformats.org/officeDocument/2006/relationships/hyperlink" Target="https://arxiv.org/abs/2506.06941" TargetMode="External"/><Relationship Id="rId42" Type="http://schemas.openxmlformats.org/officeDocument/2006/relationships/hyperlink" Target="https://www.ijcai.org/Proceedings/93-1/Papers/035.pdf" TargetMode="External"/><Relationship Id="rId43" Type="http://schemas.openxmlformats.org/officeDocument/2006/relationships/hyperlink" Target="https://arxiv.org/abs/2205.11916" TargetMode="External"/><Relationship Id="rId44" Type="http://schemas.openxmlformats.org/officeDocument/2006/relationships/hyperlink" Target="https://arxiv.org/abs/2303.17651" TargetMode="External"/><Relationship Id="rId45" Type="http://schemas.openxmlformats.org/officeDocument/2006/relationships/hyperlink" Target="https://openai.com/index/introducing-gpt-5/" TargetMode="External"/><Relationship Id="rId46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