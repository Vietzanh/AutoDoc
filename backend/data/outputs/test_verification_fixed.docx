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p>
      <w:pPr>
        <w:spacing w:before="816" w:after="40"/>
        <w:ind w:left="1558" w:right="4963"/>
        <w:jc w:val="both"/>
      </w:pPr>
      <w:r>
        <w:rPr>
          <w:rFonts w:ascii="Times New Roman" w:hAnsi="Times New Roman"/>
          <w:b/>
          <w:i w:val="0"/>
          <w:sz w:val="20"/>
        </w:rPr>
        <w:t xml:space="preserve">Charles Schepanowski </w:t>
      </w:r>
      <w:r>
        <w:rPr>
          <w:rFonts w:ascii="Times New Roman" w:hAnsi="Times New Roman"/>
          <w:b w:val="0"/>
          <w:i w:val="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sz w:val="20"/>
        </w:rPr>
        <w:t xml:space="preserve">cschepan@uwo.ca </w:t>
      </w:r>
    </w:p>
    <w:p>
      <w:pPr>
        <w:spacing w:before="0" w:after="40"/>
        <w:ind w:left="4895" w:right="1558"/>
        <w:jc w:val="both"/>
      </w:pPr>
      <w:r>
        <w:rPr>
          <w:rFonts w:ascii="Times New Roman" w:hAnsi="Times New Roman"/>
          <w:b/>
          <w:i w:val="0"/>
          <w:sz w:val="20"/>
        </w:rPr>
        <w:t xml:space="preserve">Charles Ling </w:t>
      </w:r>
      <w:r>
        <w:rPr>
          <w:rFonts w:ascii="Times New Roman" w:hAnsi="Times New Roman"/>
          <w:b w:val="0"/>
          <w:i w:val="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sz w:val="20"/>
        </w:rPr>
        <w:t xml:space="preserve">charles.ling@uwo.ca 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48258" cy="2028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8258" cy="2028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6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</w:p>
    <w:p>
      <w:pPr>
        <w:spacing w:before="399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511" cy="1285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511" cy="128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7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399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5626" cy="2735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626" cy="273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20" w:after="40"/>
        <w:ind w:left="260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4206" cy="1502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206" cy="150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0" w:after="40"/>
        <w:ind w:left="233" w:right="22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2130" cy="1756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130" cy="175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9" w:after="40"/>
        <w:ind w:left="260" w:right="26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Caption"/>
        <w:spacing w:before="282" w:after="40"/>
        <w:ind w:left="260" w:right="5883"/>
        <w:jc w:val="left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1546" cy="1005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546" cy="10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135" cy="689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135" cy="68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156" w:after="40"/>
        <w:ind w:left="25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spacing w:before="398" w:after="40"/>
        <w:ind w:left="4170" w:right="41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3918" cy="2012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3918" cy="201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7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208" w:after="40"/>
        <w:ind w:left="25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96" w:after="40"/>
        <w:ind w:left="448" w:right="5525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448" w:right="3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237" w:after="40"/>
        <w:ind w:left="448" w:right="32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237" w:after="40"/>
        <w:ind w:left="448" w:right="61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60" w:right="6612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79" w:after="40"/>
        <w:ind w:left="254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448" w:right="6009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37" w:after="40"/>
        <w:ind w:left="441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2405" cy="3178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405" cy="317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9178" cy="2759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9178" cy="275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260" w:right="5942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225" w:after="40"/>
        <w:ind w:left="260" w:right="2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34" w:after="40"/>
        <w:ind w:left="448" w:right="3608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223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63" w:after="40"/>
        <w:ind w:left="260" w:right="5424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4" w:after="40"/>
        <w:ind w:left="441" w:right="4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237" w:after="40"/>
        <w:ind w:left="448" w:right="4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r>
        <w:br w:type="page"/>
      </w:r>
    </w:p>
    <w:p>
      <w:pPr>
        <w:pStyle w:val="Heading1"/>
        <w:spacing w:before="0" w:after="40"/>
        <w:ind w:left="415" w:right="4959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3824" cy="7632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824" cy="763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7221" cy="1398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7221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69822" cy="1340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9822" cy="134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9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7" w:after="40"/>
        <w:ind w:left="442" w:right="2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237" w:after="40"/>
        <w:ind w:left="448" w:right="39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237" w:after="40"/>
        <w:ind w:left="448" w:right="2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37" w:after="40"/>
        <w:ind w:left="44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37" w:after="40"/>
        <w:ind w:left="448" w:right="48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37" w:after="40"/>
        <w:ind w:left="448" w:right="35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39" w:after="40"/>
        <w:ind w:left="448" w:right="4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237" w:after="40"/>
        <w:ind w:left="448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454" w:after="40"/>
        <w:ind w:left="260" w:right="3639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spacing w:before="302" w:after="40"/>
        <w:ind w:left="448" w:right="6607"/>
        <w:jc w:val="both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