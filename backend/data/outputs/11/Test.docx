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ind w:left="348" w:right="348"/>
        <w:jc w:val="center"/>
      </w:pPr>
      <w:r>
        <w:rPr>
          <w:rFonts w:ascii="Times New Roman" w:hAnsi="Times New Roman"/>
          <w:b/>
          <w:i w:val="0"/>
          <w:color w:val="000000"/>
          <w:sz w:val="34"/>
        </w:rPr>
        <w:t xml:space="preserve">On the Limits of Innate Planning in Large Language </w:t>
      </w:r>
      <w:r>
        <w:rPr>
          <w:rFonts w:ascii="Times New Roman" w:hAnsi="Times New Roman"/>
          <w:b/>
          <w:i w:val="0"/>
          <w:color w:val="000000"/>
          <w:sz w:val="34"/>
        </w:rPr>
        <w:t xml:space="preserve">Models </w:t>
      </w:r>
    </w:p>
    <w:p>
      <w:pPr>
        <w:tabs>
          <w:tab w:pos="1658" w:val="left"/>
          <w:tab w:pos="5432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/>
          <w:i w:val="0"/>
          <w:color w:val="000000"/>
          <w:sz w:val="20"/>
        </w:rPr>
        <w:t>Charles Schepanowski</w:t>
      </w:r>
      <w:r>
        <w:tab/>
      </w:r>
      <w:r>
        <w:rPr>
          <w:rFonts w:ascii="Times New Roman" w:hAnsi="Times New Roman"/>
          <w:b/>
          <w:i w:val="0"/>
          <w:color w:val="000000"/>
          <w:sz w:val="20"/>
        </w:rPr>
        <w:t>Charles Ling</w:t>
      </w:r>
    </w:p>
    <w:p>
      <w:pPr>
        <w:tabs>
          <w:tab w:pos="1852" w:val="left"/>
          <w:tab w:pos="5223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 w:val="0"/>
          <w:color w:val="000000"/>
          <w:sz w:val="20"/>
        </w:rPr>
        <w:t>Western University</w:t>
      </w:r>
      <w:r>
        <w:tab/>
      </w:r>
      <w:r>
        <w:rPr>
          <w:rFonts w:ascii="Times New Roman" w:hAnsi="Times New Roman"/>
          <w:b w:val="0"/>
          <w:i w:val="0"/>
          <w:color w:val="000000"/>
          <w:sz w:val="20"/>
        </w:rPr>
        <w:t>Western University</w:t>
      </w:r>
    </w:p>
    <w:p>
      <w:pPr>
        <w:tabs>
          <w:tab w:pos="1833" w:val="left"/>
          <w:tab w:pos="4995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/>
          <w:color w:val="000000"/>
          <w:sz w:val="20"/>
        </w:rPr>
        <w:t>cschepan@uwo.ca</w:t>
      </w:r>
      <w:r>
        <w:tab/>
      </w:r>
      <w:r>
        <w:rPr>
          <w:rFonts w:ascii="Times New Roman" w:hAnsi="Times New Roman"/>
          <w:b w:val="0"/>
          <w:i/>
          <w:color w:val="000000"/>
          <w:sz w:val="20"/>
        </w:rPr>
        <w:t>charles.ling@uwo.ca</w:t>
      </w:r>
    </w:p>
    <w:p>
      <w:pPr>
        <w:pStyle w:val="Heading1"/>
        <w:spacing w:before="0" w:after="40"/>
        <w:ind w:left="3775" w:right="377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Abstract </w:t>
      </w:r>
    </w:p>
    <w:p>
      <w:pPr>
        <w:spacing w:before="258" w:after="40"/>
        <w:ind w:left="972" w:right="95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 language models (LLMs) achieve impressive results on many benchmarks,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capacity for planning and stateful reasoning remains unclear. We study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abilities directly, without code execution or other tools, using the 8-puzzle: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classic task that requires state tracking and goal-directed planning while allowing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precise, step-by-step evaluation. Four models are tested under common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conditions (Zero-Shot, Chain-of-Thought, Algorithm-of-Thought) and with tiered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corrective feedback. Feedback improves success rates for some model–prompt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combinations, but many successful runs are long, computationally expensive,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indirect. We then examine the models with an external move validator that provides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valid moves. Despite this level of assistance, none of the models solve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in this setting. Qualitative analysis reveals two dominant deficits across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models: (1) brittle internal state representations, leading to frequent invalid moves,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(2) weak heuristic planning, with models entering loops or selecting actions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do not reduce the distance to the goal state. These findings indicate that,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absence of external tools such as code interpreters, current LLMs have substantial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limitations in planning and that further progress may require mechanisms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maintaining explicit state and performing structured search. </w:t>
      </w:r>
    </w:p>
    <w:p>
      <w:pPr>
        <w:pStyle w:val="Heading1"/>
        <w:spacing w:before="426" w:after="40"/>
        <w:ind w:left="260" w:right="652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Introduction </w:t>
      </w:r>
    </w:p>
    <w:p>
      <w:pPr>
        <w:spacing w:before="254" w:after="40"/>
        <w:ind w:left="251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recent years, Large Language Models (LLMs) have demonstrated state-of-the-art performance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 expanding range of tasks. Successive models exhibit increasingly sophisticated capabilities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evaluation still centers largely on mathematics and code generation benchmarks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narrow focus leaves the dynamic, multi-step processes of reasoning and planning under-examined.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When these abilities are studied directly, progress is often far less convincing than in other domains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These limitations hinder the deployment of LLMs in complex, real-world applications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demand robust planning and state tracking, such as autonomous agents [9]. </w:t>
      </w:r>
    </w:p>
    <w:p>
      <w:pPr>
        <w:spacing w:before="130" w:after="40"/>
        <w:ind w:left="253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Although LLMs can often solve such problems by writing or calling basic search code, our goal 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to isolate their intrinsic planning and state-tracking abilities without such tools. We therefore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concrete question: how well can LLMs plan and reason over an evolving state when they cannot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rely on code execution or other external tools? To answer this, we use the standard 8-puzzle and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solve random configurations of the game. The 8-puzzle requires models to maintain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accurate representation of the board, obey strict move validity constraints, and choose moves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eventually reach a goal state. We measure not only whether a puzzle is solved but also how and why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runs terminate when they fail, to understand the limits of model performance on this type of task. </w:t>
      </w:r>
    </w:p>
    <w:p>
      <w:pPr>
        <w:spacing w:before="130" w:after="40"/>
        <w:ind w:left="251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investigate the performance of four models—GPT-5-Thinking, Gemini-2.5-Pro, GPT-5-mini,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Llama 3.1 8B-Instruct—on 8-puzzle instances with varying optimal solution lengths, using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common prompting strategies: Zero-Shot, Chain-of-Thought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Algorithm-of-Thought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Under each prompting strategy, each model receives a single attempt per puzzle. We then further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 the models on puzzles they initially fail to solve by allowing three additional attempts per level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2122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212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6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1: Example of our 8-puzzle evaluation pipeline. The model receives the system prompt, in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case, our Zero-Shot prompt, as well as the puzzle. The model then returns a sequence of moves.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function applies each move to determine whether the model solved the puzzle. We highlight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legal moves in green. In this example, the model solves the puzzle on its first attempt. </w:t>
      </w:r>
    </w:p>
    <w:p>
      <w:pPr>
        <w:spacing w:before="470" w:after="40"/>
        <w:ind w:left="255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of feedback (repeat, specific, and suggestive). Within each feedback level, we save progress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calls. With these additional attempts, we observe more success under some conditions for particular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(GPT-5-Thinking with AoT and suggestive feedback). However, no single approach performs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 across models, and the improvements are slow and costly. The final intervention we investigate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an external move validator that offloads the burden of determining move validity. The models 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longer have to decide which moves are valid and which are not; we provide them with a list of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 and ask them to return the best one. We then apply the move, update the board state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list, and reprompt the model. Despite this assistance, no model solves any puzzles. </w:t>
      </w:r>
    </w:p>
    <w:p>
      <w:pPr>
        <w:spacing w:before="127" w:after="40"/>
        <w:ind w:left="253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Across models and conditions, two dominant deficits emerge: fallible representations of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state, leading to invalid moves, and weak heuristic planning, leading to loops or moves that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 the puzzle toward the goal state. This work moves beyond aggregate performance metrics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offer a granular, qualitative analysis of why LLMs struggle with such tasks and how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interventions modulate these failures. Our contributions can be summarized as: </w:t>
      </w:r>
    </w:p>
    <w:p>
      <w:pPr>
        <w:spacing w:before="249" w:after="40"/>
        <w:ind w:left="808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tool-free 8-puzzle evaluation across four LLMs under Zero-Shot, CoT and AoT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tiered feedback, with a common protocol that isolates the effects of prompting versus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feedback. </w:t>
      </w:r>
    </w:p>
    <w:p>
      <w:pPr>
        <w:spacing w:before="125" w:after="40"/>
        <w:ind w:left="808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fine-grained failure-mode analysis with per-condition breakdowns, revealing how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why models terminate instead of only reporting success rates. </w:t>
      </w:r>
    </w:p>
    <w:p>
      <w:pPr>
        <w:spacing w:before="126" w:after="40"/>
        <w:ind w:left="808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 external move validator condition that eliminates the need to determine which moves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valid, isolating planning capabilities and quantifying each model’s ability to work toward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goal when state tracking is no longer the bottleneck. </w:t>
      </w:r>
    </w:p>
    <w:p>
      <w:pPr>
        <w:pStyle w:val="Heading1"/>
        <w:spacing w:before="367" w:after="40"/>
        <w:ind w:left="260" w:right="639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Related Work </w:t>
      </w:r>
    </w:p>
    <w:p>
      <w:pPr>
        <w:pStyle w:val="Heading2"/>
        <w:spacing w:before="272" w:after="40"/>
        <w:ind w:left="260" w:right="420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Improving LLM Reasoning and Planning </w:t>
      </w:r>
    </w:p>
    <w:p>
      <w:pPr>
        <w:spacing w:before="213" w:after="40"/>
        <w:ind w:left="245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Many studies have investigated how to improve LLM reasoning without fine-tuning models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 common approach that consistently shows improvement is prompt engineering,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one uses the system prompt to specify how the model should approach a problem. Chain-of-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 familiar example, and it often asks the model to work step-by-step through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task. Algorithm-of-Thought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another approach that instructs the model to think like a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algorithm. Other works seek to decompose the problem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allowing the model to explore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several reasoning branches and then proceed with the most promising one based on a heuristic such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self-critique. Notably, even with guidance on how models should approach the problem, these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methods still rely on the models’ own capabilities to complete the task. </w:t>
      </w:r>
    </w:p>
    <w:p>
      <w:pPr>
        <w:spacing w:before="129" w:after="40"/>
        <w:ind w:left="260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other work has offloaded some of the burden from the models when solving problems.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example, some works improve LLM performance by using tools such as code interpreters,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offload part of the computation to a separate program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Additional work improves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by enabling models to access the internet and consult resources such as Wikipedia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With these extra tools, the models often outperform prompt-only methods. However, their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can no longer be attributed solely to the models themselves, as it now depends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information and computation. </w:t>
      </w:r>
    </w:p>
    <w:p>
      <w:pPr>
        <w:pStyle w:val="Heading2"/>
        <w:spacing w:before="301" w:after="40"/>
        <w:ind w:left="260" w:right="601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Evaluation Methods </w:t>
      </w:r>
    </w:p>
    <w:p>
      <w:pPr>
        <w:spacing w:before="206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LLM progress is often measured based on benchmark performance, such as AIME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SWE-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bench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or others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highlighting their proficiency in mathematics, writing code, or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complex tasks. These benchmarks often rely on arithmetic or knowledge-based questions,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success is determined by recalling facts or using similar examples from the training data to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problems presented. However, many studies have examined the possibility of data contamination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raising concerns about the validity of the improvements we observe across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Furthermore, these tasks offer less insight into the models’ planning abilities because they rarely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 a long-term strategy. </w:t>
      </w:r>
    </w:p>
    <w:p>
      <w:pPr>
        <w:spacing w:before="129" w:after="40"/>
        <w:ind w:left="251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Work that focuses on LLM planning often reports low success rates and provides high-level analyses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why models fail—for example, prompt-sensitive pattern-matching and the need for planner-based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repair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Other recent evaluations include cost/efficiency comparisons with some failure-mode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breakdowns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but they do not typically emphasize fine-grained analyses of how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unfold. Furthermore, few studies examine variable levels of feedback, and we are aware of none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systematically combine modern prompting techniques with feedback on a planning task like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to analyze how these factors modulate performance and failure types, leaving the effects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and feedback on such tasks under-examined. </w:t>
      </w:r>
    </w:p>
    <w:p>
      <w:pPr>
        <w:pStyle w:val="Heading1"/>
        <w:spacing w:before="349" w:after="40"/>
        <w:ind w:left="260" w:right="6931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Methods </w:t>
      </w:r>
    </w:p>
    <w:p>
      <w:pPr>
        <w:pStyle w:val="Heading2"/>
        <w:spacing w:before="261" w:after="40"/>
        <w:ind w:left="260" w:right="702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8-puzzle </w:t>
      </w:r>
    </w:p>
    <w:p>
      <w:pPr>
        <w:spacing w:before="206" w:after="40"/>
        <w:ind w:left="254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8-puzzle is a simple and widely used search problem in AI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 puzzle consists of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3-by-3 grid with eight numbered, sliding tiles (1–8) and a single blank space (represented as 0). Tiles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directly adjacent to the space can slide into it to change the board configuration. From a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starting configuration, the goal is to slide tiles until the board reads 1–8 from left to right, top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bottom, with the blank in the bottom-right corner. The 8-puzzle is particularly well-suited to 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investigation because it is a well-studied problem in AI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it provides a controllable and predictable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environment in which the model must track the board state and obey strict rules, and it demands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non-trivial long-term planning because solutions are unlikely to be found through local or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alone. Thus, it combines state tracking and planning in a single, compact domain, with easily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verifiable solutions and unambiguous instructions. </w:t>
      </w:r>
    </w:p>
    <w:p>
      <w:pPr>
        <w:spacing w:before="127" w:after="40"/>
        <w:ind w:left="245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space consists of 181,440 unique solvable configurations, with the shortest optimal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 requiring zero moves and the longest optimal solution requiring 31 moves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ensure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fair representation of puzzles with varying difficulty, we divided them into difficulty bins based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their optimal solution lengths. Each bin represents roughly 20% of the solvable puzzles and contains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sampled puzzles (see Fig. 3 for the bin definition). We generated the puzzles for each bin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creating a flattened list of integers from 0 to 8, shuffling them with Python’s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random.shuffle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reshaping them into 3-by-3 arrays. For each bin, we repeatedly sampled random boards and used only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those that were solvable according to the standard parity test. Given the large number of possible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and their random generation, we minimize the likelihood of data contamination. </w:t>
      </w:r>
    </w:p>
    <w:p>
      <w:pPr>
        <w:pStyle w:val="Heading2"/>
        <w:spacing w:before="301" w:after="40"/>
        <w:ind w:left="260" w:right="711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Models </w:t>
      </w:r>
    </w:p>
    <w:p>
      <w:pPr>
        <w:spacing w:before="209" w:after="40"/>
        <w:ind w:left="251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tested four models in our experiments: GPT-5-Thinking, Gemini-2.5-Pro, GPT-5-mini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8B-Instruct. To ensure uniformity and fairness between models, we used the same parameters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4642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464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3" w:after="40"/>
        <w:ind w:left="251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2: Example of our feedback pipeline. As in Fig. 1, the model first receives the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 prompt and the puzzle, but its initial attempt fails due to an invalid move (highlighted in red).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go back to the preceding valid state and re-prompt the model with suggestive feedback (shown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bold), after which the model successfully solves the puzzle. </w:t>
      </w:r>
    </w:p>
    <w:p>
      <w:pPr>
        <w:spacing w:before="508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and prompts for all four models: a token limit of 64,000, a time limit of 1,800 seconds per response,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temperature of 1.0, and identical system prompts. We set the temperature to 1.0 because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 models do not allow variation from this value. Furthermore, a temperature of 1.0 is consistent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previous work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even when variation is allowed, temperatures of 0.0 are not always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deterministic with OpenAI models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control API costs, especially for the larger models,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evaluated all models on the same set of 50 puzzles, consistent with prior work [28]. </w:t>
      </w:r>
    </w:p>
    <w:p>
      <w:pPr>
        <w:pStyle w:val="Heading2"/>
        <w:spacing w:before="363" w:after="40"/>
        <w:ind w:left="260" w:right="592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Prompting Strategies </w:t>
      </w:r>
    </w:p>
    <w:p>
      <w:pPr>
        <w:spacing w:before="229" w:after="40"/>
        <w:ind w:left="251" w:right="23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study three prompting regimes under a common setup: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(no examples or reasoning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cues),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CoT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worked examples encouraging stepwise reasoning), and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AoT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examples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implementing a simple Manhattan-style search). The CoT and AoT prompts use the same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boards, differing only in the reasoning styles they demonstrate. These three approaches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serve as 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base conditions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on which we build all subsequent attempts with and without feedback. </w:t>
      </w:r>
    </w:p>
    <w:p>
      <w:pPr>
        <w:spacing w:before="336" w:after="40"/>
        <w:ind w:left="253" w:right="23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Zero-Shot: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Our Zero-Shot prompt provides only the 8-puzzle rules, goal state, and output format,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without examples or reasoning cues like "think step-by-step"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setup isolates the model’s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81" cy="1262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81" cy="126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260" w:right="2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3: Success rates for each model under different prompting strategies across difficulty bins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defined by optimal A* solution length. Each bin contains ten puzzles, and the percentage solved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computed within each bin. </w:t>
      </w:r>
    </w:p>
    <w:p>
      <w:pPr>
        <w:spacing w:before="484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baseline reasoning and planning abilities and serves as a control to benchmark unguided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against CoT and AoT interventions. We illustrate this setup in Fig. 1. </w:t>
      </w:r>
    </w:p>
    <w:p>
      <w:pPr>
        <w:spacing w:before="306" w:after="40"/>
        <w:ind w:left="260" w:right="227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Chain-of-Thought (CoT):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is a prompting approach that often enhances LLM problem-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solving by instructing the model to generate intermediate steps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We provided additional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assistance using the few-shot paradigm, designing a 3-shot CoT prompt that gives the model a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of worked examples. We chose three examples to limit prompt length and because prior work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suggests that performance gains tend to diminish beyond a few examples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Our selected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examples feature diverse board configurations and, critically, showcase complete solutions of varying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lengths—3, 5, and 6 moves—and slightly different strategies to teach the model flexible and adaptive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reasoning. The full prompt is available in Appendix A.2. </w:t>
      </w:r>
    </w:p>
    <w:p>
      <w:pPr>
        <w:spacing w:before="306" w:after="40"/>
        <w:ind w:left="254" w:right="22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Algorithm-of-Thought (AoT):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Algorithm-of-Thought works by guiding a language model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 explicit algorithmic reasoning steps—often structured like pseudocode or formal rules—so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its outputs mimic systematic, step-by-step problem solving rather than free-form reasoning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original work reports improvements across many tasks and shows that AoT can outperform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techniques, such as Chain-of-Thought (CoT)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Tree-of-Thought (ToT)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our work, we specify a simple Manhattan-style search—similar to A*—and again provide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three example boards to stay consistent with the CoT prompt and ensure a fair comparison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between approaches. For further details on the AoT prompt, see Appendix A.3. </w:t>
      </w:r>
    </w:p>
    <w:p>
      <w:pPr>
        <w:pStyle w:val="Heading2"/>
        <w:spacing w:before="334" w:after="40"/>
        <w:ind w:left="260" w:right="691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</w:t>
      </w:r>
    </w:p>
    <w:p>
      <w:pPr>
        <w:spacing w:before="221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puzzle that a model failed to solve on its first attempt under any condition (Zero-Shot,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 AoT), we ran three independent feedback trials: a repeat control, a trial with specific feedback,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one with suggestive feedback, as shown in Fig. 2. All three feedback trials start from the same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 and have up to three additional attempts to solve the puzzle. That is, within a given trial,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attempt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resumes from the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reached in the attempt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Concretely, if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puzzle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under AoT (even if it passed under Zero-Shot or CoT), we re-prompted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for up to three attempts under each feedback condition: repeat (no feedback),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feedback, and suggestive feedback. </w:t>
      </w:r>
    </w:p>
    <w:p>
      <w:pPr>
        <w:spacing w:before="127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mean the last board configuration before failure: for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invalid_move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moves a tile off the board or one that is not adjacent to the space, or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loop_detected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the model repeats a board configuration, we resume from the state immediately before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offending move. If the model fails due to an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early_stop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it makes only valid moves but stops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before reaching the goal state, we resume from the state after the last move. We reset the visited-state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at the start of each attempt. Attempts stop early upon success; otherwise, they terminate due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a timeout, token limit, early stop, loop, invalid move, or graceful failure,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either refuses to solve the problem or asks for clarification on how to do so. We cap retries at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 feedback condition (repeat, specific, and suggestive) to align with prior work on iterative LLM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correction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to limit API costs. Across feedback conditions, we keep the system prompt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hyperparameters fixed. </w:t>
      </w:r>
    </w:p>
    <w:p>
      <w:pPr>
        <w:pStyle w:val="Caption"/>
        <w:spacing w:before="0" w:after="40"/>
        <w:ind w:left="260" w:right="26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Repeat: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a control condition, we re-prompt the model from the furthest valid state of its last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attempt without providing any feedback. The prompt presents this state as a new, standalone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puzzle. This trial serves as a baseline to measure performance gains arising purely from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stochasticity and from an additional attempt, thereby isolating the effects of the feedback provided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other conditions. </w:t>
      </w:r>
    </w:p>
    <w:p>
      <w:pPr>
        <w:spacing w:before="245" w:after="40"/>
        <w:ind w:left="251" w:right="22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Specific: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 also resumes from the furthest valid state, but provides precise details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the previous failed attempt. If the model makes an invalid move, we inform it of the error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identify the specific tile involved. If it exceeds the time limit, we specify the exact duration allowed.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this level to help the model avoid immediately repeating the same mistake and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highlight where it went wrong so it can correct its behaviour. For example, highlighting that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made an invalid move should encourage it to focus more on tracking the state space. </w:t>
      </w:r>
    </w:p>
    <w:p>
      <w:pPr>
        <w:spacing w:before="243" w:after="40"/>
        <w:ind w:left="251" w:right="22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Suggestive: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includes all elements of Specific feedback, plus a scalar hint: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optimal solution length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current board. We computed this value exactly using Iterative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Deepening A* (IDA*) with the admissible Manhattan-distance heuristic. Because the Manhattan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heuristic is admissible (and consistent) for the 8-puzzle, the returned length equals the true optimum.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reveal only the length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—never the action sequence—and append: “Hint: The optimal solution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path.” The hint provides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progress signal while still leaving planning to the model, aiming to prevent it from undertaking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unnecessarily long search. We illustrate this level of feedback in Fig. 2. </w:t>
      </w:r>
    </w:p>
    <w:p>
      <w:pPr>
        <w:pStyle w:val="Heading2"/>
        <w:spacing w:before="271" w:after="40"/>
        <w:ind w:left="260" w:right="562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201" w:after="40"/>
        <w:ind w:left="260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our final intervention, we offload part of the state-tracking burden from the model.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receives the current puzzle state along with two lists: one containing all valid moves from the current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 and another containing the previous move to help it avoid loops (e.g., immediately reversing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last action). This setup removes the need for the model to determine which moves are valid; 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has to examine the puzzle and select the best next move from the list. We instruct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return a single move, which we then apply to the puzzle. After applying the move, we update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state and move lists and re-query the model. Since the longest optimal solution for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instance is 31 moves and roughly 94% of puzzles require 26 or fewer moves, we allow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take up to 50 moves per puzzle, providing ample opportunity to solve it while avoiding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excessively long, run-on trajectories. </w:t>
      </w:r>
    </w:p>
    <w:p>
      <w:pPr>
        <w:pStyle w:val="Heading1"/>
        <w:spacing w:before="320" w:after="40"/>
        <w:ind w:left="260" w:right="7077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Results </w:t>
      </w:r>
    </w:p>
    <w:p>
      <w:pPr>
        <w:pStyle w:val="Heading2"/>
        <w:spacing w:before="237" w:after="40"/>
        <w:ind w:left="260" w:right="537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LLMs Continue to Struggle </w:t>
      </w:r>
    </w:p>
    <w:p>
      <w:pPr>
        <w:spacing w:before="202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experiments established a performance baseline across all four models using 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AoT prompting. The results, summarized in Fig. 4, reveal that successful puzzle completion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was rare for most models. GPT-5-Thinking was the only model to achieve a modest success rate,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30% of puzzles solved under the AoT condition. This result represents the highest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recorded in this phase, outperforming the next-best attempt (its own CoT performance) by 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percentage points. </w:t>
      </w:r>
    </w:p>
    <w:p>
      <w:pPr>
        <w:spacing w:before="129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contrast to GPT-5-Thinking, the other models struggled significantly. Gemini-2.5-Pro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 were almost entirely unsuccessful, with Gemini solving only a single puzzle under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Zero-Shot condition and Llama solving none. The primary failure mode of these models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invalid moves across all prompting strategies, except Llama with CoT, which had a spike in parse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errors because there was no list to extract from its answers. Interestingly, GPT-5-mini outperformed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Gemini-2.5-Pro by solving more puzzles overall and at least one puzzle under each condition.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mini also demonstrated a notable divergence from GPT-5-Thinking; its Zero-Shot performance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comparable to GPT-5-Thinking’s at an 8% success rate. However, unlike its more capable counterpart,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more complex CoT and AoT prompts did not improve performance, as its success rate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dropped under both approaches. With GPT-5-mini, we also see, in both CoT and AoT, a sharp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increase in graceful failure, where the model refuses to continue or requests clarification. </w:t>
      </w:r>
    </w:p>
    <w:p>
      <w:pPr>
        <w:spacing w:before="129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Reviewing success rates by difficulty, as shown in Fig. 3, we observe that success does not decrease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monotonically with optimal solution length. Although all models struggle with the longest puzzles,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26262" cy="2727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262" cy="272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5" w:after="40"/>
        <w:ind w:left="260" w:right="22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4: Termination breakdown of the four LLMs on the 8-puzzle across prompting strategies.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stacked bar represents 100% of trials for a given model and prompting condition (Zero-Shot,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or AoT). The colored segments show the percentage of trials that ended in success (Solved) 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each failure mode. </w:t>
      </w:r>
    </w:p>
    <w:p>
      <w:pPr>
        <w:spacing w:before="435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some achieve or match their best performance in the moderate-length bins. For example, GPT-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5-Thinking with AoT matches its lower bin performance in two of the moderate bins. Similarly,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GPT-5-mini, with its CoT prompt, solves no puzzles in the two shortest bins, then jumps up to 10%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middle one. This pattern points to planning and state-tracking issues, rather than puzzle difficulty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alone, as the main determinants of success rates. </w:t>
      </w:r>
    </w:p>
    <w:p>
      <w:pPr>
        <w:pStyle w:val="Heading2"/>
        <w:spacing w:before="328" w:after="40"/>
        <w:ind w:left="260" w:right="638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Helps </w:t>
      </w:r>
    </w:p>
    <w:p>
      <w:pPr>
        <w:spacing w:before="220" w:after="40"/>
        <w:ind w:left="253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shown in Fig. 5, providing feedback, additional attempts, and saving progress yielded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gains across all models and prompting strategies, except for Llama 3.1 8B-Instruct. GPT-5-Thinking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the most significant improvement, with AoT prompting and suggestive feedback yielding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68% success rate, the best performance for any model. As the level of feedback increased,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Thinking’s performance improved with AoT and Zero-Shot, but the opposite occurred with CoT: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steadily decreased. We observe the same trend for GPT-5-mini under CoT. These results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 that more informative feedback may not always be desirable for these models. </w:t>
      </w:r>
    </w:p>
    <w:p>
      <w:pPr>
        <w:spacing w:before="129" w:after="40"/>
        <w:ind w:left="254" w:right="25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other models, excluding Llama 3.1 8B-Instruct, also showed steady gains. Both Gemini-2.5-Pro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GPT-5-mini achieved a peak success rate of 18%. Notably, both models achieved this peak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the "Repeat" condition (Gemini-2.5-Pro with Zero-Shot and GPT-5-mini with CoT), suggesting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the primary benefit came from saving progress and re-prompting rather than from the feedback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content itself. Gemini-2.5-Pro, however, matched this 18% performance when using the combination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AoT prompting and suggestive feedback. GPT-5-mini with CoT, similar to GPT-5-Thinking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shows a steady decline in performance as the level of feedback increases, again highlighting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more informative feedback is not always beneficial. Finally, at the lowest end of the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spectrum, Llama 3.1 8B-Instruct failed to solve any puzzles even with feedback, underscoring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significant capability gap on this task. </w:t>
      </w:r>
    </w:p>
    <w:p>
      <w:pPr>
        <w:pStyle w:val="Heading2"/>
        <w:spacing w:before="328" w:after="40"/>
        <w:ind w:left="260" w:right="319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Highlights Planning Deficits </w:t>
      </w:r>
    </w:p>
    <w:p>
      <w:pPr>
        <w:spacing w:before="219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final experiment, we aimed to isolate planning abilities by offloading part of the state tracking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responsibilities. The results, shown in Fig. 6, reveal a critical failure in heuristic planning: none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models solved any puzzles. The dominant failure mode for the models shifts to looping, in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they repeat a move and return to an already visited board configuration. GPT-5-Thinking looped in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115" cy="12612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115" cy="126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233" w:right="22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5: Success rates of each model under different feedback conditions. The “Original” point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represents the initial success rate for each prompting strategy (Zero-Shot, CoT, and AoT).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“Repeat,” “Specific,” and “Suggestive” points show the final success rates after models were given up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three additional attempts on previously failed puzzles with the corresponding type of 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line tracks the performance of a prompting strategy across feedback conditions. </w:t>
      </w:r>
    </w:p>
    <w:p>
      <w:pPr>
        <w:spacing w:before="535" w:after="40"/>
        <w:ind w:left="245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100% of trials, with Gemini-2.5-Pro and Llama 3.1 8B-Instruct looping 92% and 86% of the time,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respectively. These results suggest that even when presented only with valid moves and the previous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to help track progress, these models struggle to formulate a goal-oriented path. </w:t>
      </w:r>
    </w:p>
    <w:p>
      <w:pPr>
        <w:spacing w:before="127" w:after="40"/>
        <w:ind w:left="260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 showed a different kind of limitation: it did not solve any puzzles, but its primary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outcome was early termination (68%), meaning it consistently made valid moves until it reached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50-move limit. Therefore, GPT-5-mini exhibits a different kind of planning deficit: it can make 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track the state space—contrasting with its earlier single-prompt results in Fig. 4—but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lacks a coherent long-term strategy, effectively wandering the state space without direction. </w:t>
      </w:r>
    </w:p>
    <w:p>
      <w:pPr>
        <w:pStyle w:val="Heading1"/>
        <w:spacing w:before="443" w:after="40"/>
        <w:ind w:left="260" w:right="674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5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Discussion </w:t>
      </w:r>
    </w:p>
    <w:p>
      <w:pPr>
        <w:pStyle w:val="Heading2"/>
        <w:spacing w:before="318" w:after="40"/>
        <w:ind w:left="260" w:right="605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What did we learn? </w:t>
      </w:r>
    </w:p>
    <w:p>
      <w:pPr>
        <w:spacing w:before="243" w:after="40"/>
        <w:ind w:left="260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reveal that a diverse range of LLMs, differing in producer and size, continue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struggle with simple planning and search-based tasks such as the 8-puzzle, even SOTA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like GPT-5-Thinking, which has been described as possessing PhD-level intelligence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consistently fail due to two primary deficits: brittle internal state representations that lead to invalid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weak heuristic planning that results in loops. These deficits indicate that models often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maintain accurate board state representations or to devise effective long-term strategies.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finding underscores a key limitation: while LLMs increasingly excel on academic benchmarks, they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remain challenged by sequential tasks that demand sustained planning and state awareness. </w:t>
      </w:r>
    </w:p>
    <w:p>
      <w:pPr>
        <w:spacing w:before="129" w:after="40"/>
        <w:ind w:left="254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prevalence of loop failures is especially revealing because the system prompt explicitly instructs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avoid repeating moves. Despite this explicit constraint, all models frequently violated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instruction, suggesting a fundamental difficulty in adhering to constraints. This deficit is most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apparent in the external move validator experiment: even when given a list of valid moves, an explicit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instruction not to repeat moves, and their previous move, the models continued to loop. One might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argue that the model’s internal heuristic changes between calls, but even then, it could simply select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different valid move when its preferred choice violates the constraints. Instead, it repeats moves,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indicating that the planning process relies not only on weak heuristics but also fails to integrate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prompt’s explicit rules. </w:t>
      </w:r>
    </w:p>
    <w:p>
      <w:pPr>
        <w:pStyle w:val="Heading2"/>
        <w:spacing w:before="394" w:after="40"/>
        <w:ind w:left="260" w:right="596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Effects of Prompting </w:t>
      </w:r>
    </w:p>
    <w:p>
      <w:pPr>
        <w:spacing w:before="243" w:after="40"/>
        <w:ind w:left="254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suggest that the utility of advanced prompting strategies is model-dependent,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illustrated in Fig. 4. While Algorithm-of-Thought (AoT) and Chain-of-Thought (CoT) improved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for GPT-5-Thinking, they degraded performance for GPT-5-mini and Gemini-2.5-Pro.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demonstrate that, for this task, the efficacy of a prompting technique is contingent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model, with no single approach proving universally superior.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6292" cy="16207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6292" cy="1620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40"/>
        <w:ind w:left="260" w:right="2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6: Termination breakdown of each LLM when using the external move validator. Each stacked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bar represents 100% of trials for a given model. The colored segments illustrate the percentage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trials that terminated due to each failure type. The color scheme is the same as the one used in Fig. 4 </w:t>
      </w:r>
    </w:p>
    <w:p>
      <w:pPr>
        <w:spacing w:before="415" w:after="40"/>
        <w:ind w:left="254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effects of prompting extended beyond success rates, causing significant shifts in termination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modes (Fig. 4). For instance, Llama 3.1 8B-Instruct under the CoT condition exhibited an increase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 errors, indicating a failure to adhere to the specified output format. Concurrently, GPT-5-mini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a dramatic increase in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graceful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both CoT and AoT,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refuses to provide a solution or requests clarification. These outcomes suggest that, for some models,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complex prompts creates confusion, hindering their ability to follow instructions rather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than aiding their reasoning. </w:t>
      </w:r>
    </w:p>
    <w:p>
      <w:pPr>
        <w:pStyle w:val="Heading2"/>
        <w:spacing w:before="282" w:after="40"/>
        <w:ind w:left="260" w:right="588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The Cost of Feedback </w:t>
      </w:r>
    </w:p>
    <w:p>
      <w:pPr>
        <w:spacing w:before="201" w:after="40"/>
        <w:ind w:left="251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GPT-5-Thinking saw the most significant performance increase with the addition of feedback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saved progress between calls. Its success rate increased from 30% to 68%, but this comes at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substantial cost. As Table 1 shows, the model needs, on average, two attempts, 24 minutes, over twice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many moves and 75,000 tokens to solve a puzzle. These averages are all higher when we include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puzzles that the models failed to solve. Furthermore, we obtain these results under carefully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engineered prompts designed to be as helpful as possible for this task. Thus, while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may increase, the compute and human resources required to provide these gains are substantial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problem-dependent. Gemini-2.5-Pro and GPT-5-mini both have similar issues with resource usage.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While their average time, tokens and moves needed are lower overall, they require more attempts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have a substantially lower success rate of 18%.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3910" cy="8980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3910" cy="898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spacing w:before="0" w:after="40"/>
        <w:ind w:left="254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1: Solved count and average time (minutes), tokens used, attempts, moves, and optimal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model under its best-performing condition. We broke ties for GPT-5-mini and Gemini-2.5-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 by choosing the approach that required the fewest tokens. </w:t>
      </w:r>
    </w:p>
    <w:p>
      <w:pPr>
        <w:pStyle w:val="Heading2"/>
        <w:spacing w:before="538" w:after="40"/>
        <w:ind w:left="260" w:right="4120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Planning with an External Move Validator </w:t>
      </w:r>
    </w:p>
    <w:p>
      <w:pPr>
        <w:spacing w:before="203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our final experiment with the external move validator, no model solved a single puzzle. As shown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Fig. 6, this intervention hurt performance, lowering the success rates of all models and shifting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dominant failure mode to looping in most models and early termination in GPT-5-mini. Fig. 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further illustrates the planning deficit, showing that the models made minimal progress toward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goal state despite making numerous valid moves. For instance, GPT-5-mini made, on average, nearly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forty-seven valid moves to achieve only about six moves of progress based on a Manhattan-distance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heuristic. GPT-5-Thinking and Gemini were more efficient in that they made better progress in fewer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moves, but this matters little, as they often began to repeat moves, completely stagnating progress.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6128" cy="19531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6128" cy="195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40"/>
        <w:ind w:left="260" w:right="2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7: The average number of valid moves a model made with each puzzle vs the average distance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 from the solution based on the initial and final state using Manhattan distance. </w:t>
      </w:r>
    </w:p>
    <w:p>
      <w:pPr>
        <w:spacing w:before="454" w:after="40"/>
        <w:ind w:left="253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finding highlights that, even when given only valid moves, models either rely on heuristics 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weak that solving a typical puzzle could require well over 100 moves, or they begin repeating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cycling through already visited states. </w:t>
      </w:r>
    </w:p>
    <w:p>
      <w:pPr>
        <w:pStyle w:val="Heading2"/>
        <w:spacing w:before="303" w:after="40"/>
        <w:ind w:left="260" w:right="666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Implications </w:t>
      </w:r>
    </w:p>
    <w:p>
      <w:pPr>
        <w:spacing w:before="207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findings, though derived from a single domain, carry significant implications for LLM deploy-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ment. We observe that all models struggle with this simple task, and while engineered prompts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 and saved-state progression show improvement, they are costly. These interventions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make any model reliable, as none achieves a success rate over 70%. The nature of these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also concerning, with the primary deficits not just weak heuristic planning that leads to loops,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but also a persistent difficulty in maintaining an accurate representation of the board state, leading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"hallucinated" or invalid moves. These errors lead to a critical issue: models frequently output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solutions as if they have correctly solved the puzzle, without detecting the mistakes made earlier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sequence. This kind of false confidence undermines trust, because a model’s final output may rest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undetected errors earlier in the sequence. </w:t>
      </w:r>
    </w:p>
    <w:p>
      <w:pPr>
        <w:spacing w:before="130" w:after="40"/>
        <w:ind w:left="254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challenge the vision of deploying LLMs as autonomous agents in complex, real-world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applications. If an LLM cannot reliably track its own state in a simple, deterministic puzzle, it may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have similar issues in high-stakes, dynamic environments. In domains such as autonomous robotics,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financial trading, or logistics management, an agent that proceeds with high confidence after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internal error can be unreliable and potentially dangerous. It risks costly or harmful outcomes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acting on a flawed premise. </w:t>
      </w:r>
    </w:p>
    <w:p>
      <w:pPr>
        <w:pStyle w:val="Heading2"/>
        <w:spacing w:before="303" w:after="40"/>
        <w:ind w:left="260" w:right="564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5.6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Absence of Coding Tools </w:t>
      </w:r>
    </w:p>
    <w:p>
      <w:pPr>
        <w:spacing w:before="207" w:after="40"/>
        <w:ind w:left="255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One might ask why we do not simply allow the models to use code interpreters for this task—after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all, using tools is itself a form of reasoning. However, allowing the model to write and execute code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changes the nature of the problem: the evaluation then focuses on whether the model can produce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code, a capability already well studied by existing benchmarks. Moreover, code-based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largely masks planning and state tracking, since an external algorithm can solve the puzzle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needing to devise or maintain a long-term strategy. Therefore, in our experiments,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exclude code interpreters because they would mask the abilities we seek to examine. </w:t>
      </w:r>
    </w:p>
    <w:p>
      <w:pPr>
        <w:pStyle w:val="Heading1"/>
        <w:spacing w:before="351" w:after="40"/>
        <w:ind w:left="260" w:right="667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6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Conclusion </w:t>
      </w:r>
    </w:p>
    <w:p>
      <w:pPr>
        <w:spacing w:before="264" w:after="40"/>
        <w:ind w:left="253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work, we examined a range of LLMs using the 8-puzzle to probe their planning and stateful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 capabilities. Our findings show that both SOTA and small models still struggle significantly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this seemingly simple task, with failures indicating critical deficits in state tracking and heuristic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planning. While feedback and prompt engineering offer some help, they are costly and do not provide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gains needed to make these models reliable. Furthermore, even when offloading some of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burden by providing the model with valid moves and its last move, no model solves any puzzles.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tendency for models to be unaware of their mistakes and to proceed with high confidence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undetected errors poses a substantial risk in real-world settings. These poor success rates underscore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fundamental gap between current LLM capabilities and the reliable, stateful reasoning required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genuine autonomy. </w:t>
      </w:r>
    </w:p>
    <w:p>
      <w:pPr>
        <w:pStyle w:val="Heading1"/>
        <w:spacing w:before="330" w:after="40"/>
        <w:ind w:left="260" w:right="663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7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Limitations </w:t>
      </w:r>
    </w:p>
    <w:p>
      <w:pPr>
        <w:spacing w:before="248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work has several limitations. First, we examine only a single domain. While the 8-puzzle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informative for tracking a model’s progress and may be representative of more challenging sequential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 tasks, it remains a single task, which limits our ability to draw broad conclusions about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performance in other settings. Second, we evaluate the models on only 50 puzzles, which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relatively small dataset. Finally, although we generated puzzles at random to reduce the risk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training-data contamination, we cannot entirely rule it out. </w:t>
      </w:r>
    </w:p>
    <w:p>
      <w:pPr>
        <w:pStyle w:val="Heading1"/>
        <w:spacing w:before="330" w:after="40"/>
        <w:ind w:left="260" w:right="706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References </w:t>
      </w:r>
    </w:p>
    <w:p>
      <w:pPr>
        <w:spacing w:before="138" w:after="40"/>
        <w:ind w:left="3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GPT-5 system card.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https://openai.com/index/gpt-5-system-card/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Web article; accessed 2025-11-10. </w:t>
      </w:r>
    </w:p>
    <w:p>
      <w:pPr>
        <w:spacing w:before="164" w:after="40"/>
        <w:ind w:left="360" w:right="2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Gemini Team. Gemini 2.5: Pushing the frontier with advanced reasoning, multimodality, long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context, and next generation agentic capabilities.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abs/2507.06261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arXiv:2507.06261. </w:t>
      </w:r>
    </w:p>
    <w:p>
      <w:pPr>
        <w:spacing w:before="158" w:after="40"/>
        <w:ind w:left="360" w:right="25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Dan Hendrycks, Collin Burns, Steven Basart, Andy Zou, Mantas Mazeika, Dawn Song,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Jacob Steinhardt. Measuring massive multitask language understanding.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https://arxiv.org/abs/2009.03300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arXiv:2009.03300. </w:t>
      </w:r>
    </w:p>
    <w:p>
      <w:pPr>
        <w:spacing w:before="156" w:after="40"/>
        <w:ind w:left="3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Mislav Balunovi´c, Jasper Dekoninck, Ivo Petrov, Nikola Jovanovi´c, and Martin Vechev.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Matharena: Evaluating LLMs on uncontaminated math competitions.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https://arxiv.org/abs/2505.23281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arXiv:2505.23281. </w:t>
      </w:r>
    </w:p>
    <w:p>
      <w:pPr>
        <w:spacing w:before="158" w:after="40"/>
        <w:ind w:left="360" w:right="2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Carlos E. Jimenez, John Yang, Alexander Wettig, Shunyu Yao, Kexin Pei, Ofir Press,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Karthik Narasimhan. SWE-bench: Can language models resolve real-world GitHub issues?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https://arxiv.org/abs/2310.06770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arXiv:2310.06770. </w:t>
      </w:r>
    </w:p>
    <w:p>
      <w:pPr>
        <w:spacing w:before="158" w:after="40"/>
        <w:ind w:left="3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Kaya Stechly, Atharva Gundawar, and Subbarao Kambhampati. A sys-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tematic evaluation of the planning and scheduling abilities of the reasoning model o1.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on Machine 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https://openreview.net/forum?id=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FkKBxp0FhR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Reviewed on OpenReview. </w:t>
      </w:r>
    </w:p>
    <w:p>
      <w:pPr>
        <w:spacing w:before="159" w:after="40"/>
        <w:ind w:left="3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François Chollet, Mike Knoop, Gregory Kamradt, and Bryan Landers. ARC prize 2024: Tech-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nical report.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https://arxiv.org/abs/2412.04604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arXiv:2412.04604. </w:t>
      </w:r>
    </w:p>
    <w:p>
      <w:pPr>
        <w:spacing w:before="159" w:after="40"/>
        <w:ind w:left="3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Marianna Nezhurina, Lucia Cipolina-Kun, Mehdi Cherti, and Jenia Jitsev. Alice in wonderland: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Simple tasks showing complete reasoning breakdown in state-of-the-art large language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https://arxiv.org/abs/2406.02061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arXiv:2406.02061. </w:t>
      </w:r>
    </w:p>
    <w:p>
      <w:pPr>
        <w:spacing w:before="159" w:after="40"/>
        <w:ind w:left="3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Xiao Liu, Hao Yu, Hanchen Zhang, Yifan Xu, Xuanyu Lei, Hanyu Lai, Yu Gu, Hangliang Ding,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Kaiwen Men, Kejuan Yang, Shudan Zhang, Xiang Deng, Aohan Zeng, Zhengxiao Du, Chenhui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Zhang, Sheng Shen, Tianjun Zhang, Yu Su, Huan Sun, Minlie Huang, Yuxiao Dong, and Jie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Tang. Agentbench: Evaluating LLMs as agents.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doi: 10.48550/arXiv.2308.03688.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https://arxiv.org/abs/2308.03688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arXiv:2308.03688. </w:t>
      </w:r>
    </w:p>
    <w:p>
      <w:pPr>
        <w:spacing w:before="159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Jason Wei, Xuezhi Wang, Dale Schuurmans, Maarten Bosma, Brian Ichter, Fei Xia, Ed H. Chi,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Quoc V. Le, and Denny Zhou. Chain-of-thought prompting elicits reasoning in large language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64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Zihan Yu, Liang He, Zhen Wu, Xinyu Dai, and Jiajun Chen. Towards better chain-of-thought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strategies: A survey.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https://arxiv.org/abs/2310.04959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arXiv:2310.04959. </w:t>
      </w:r>
    </w:p>
    <w:p>
      <w:pPr>
        <w:spacing w:before="0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Bilgehan Sel, Ahmad Al-Tawaha, Vanshaj Khattar, Ruoxi Jia, and Ming Jin. Algorithm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thoughts: Enhancing exploration of ideas in large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41st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International Conference on Machine Learning (ICML)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volume 235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Machine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67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Xuezhi Wang, Jason Wei, Dale Schuurmans, Quoc Le, Ed H. Chi, Sharan Narang, Aakanksha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Chowdhery, and Denny Zhou. Self-consistency improves chain of thought reasoning in language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International Conference on Learning Representations (ICLR)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40"/>
        <w:ind w:left="260" w:right="25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Dian Yu, Jeffrey Zhao, Izhak Shafran, Thomas L. Griffiths, Yuan Cao, and Karthik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Narasimhan. Tree of thoughts: Deliberate problem solving with large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Advances in Neural Information 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Boshi Wang, Sewon Min, Xiang Deng, Jiaming Shen, You Wu, Luke Zettlemoyer, and Huan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Sun. Towards understanding chain-of-thought prompting: An empirical study of what matters.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https://arxiv.org/abs/2212.10001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arXiv:2212.10001. </w:t>
      </w:r>
    </w:p>
    <w:p>
      <w:pPr>
        <w:spacing w:before="162" w:after="40"/>
        <w:ind w:left="260" w:right="2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Zhenni Bi, Kai Han, Chuanjian Liu, Yehui Tang, and Yunhe Wang. Forest-of-thought: Scaling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test-time compute for enhancing LLM reasoning.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abs/2412.09078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arXiv:2412.09078. </w:t>
      </w:r>
    </w:p>
    <w:p>
      <w:pPr>
        <w:spacing w:before="161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Luyu Gao, Aman Madaan, Shuyan Zhou, Uri Alon, Pengfei Liu, Yiming Yang, Jamie Callan,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Graham Neubig. Program-aided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Wenhu Chen, Xueguang Ma, Xinyi Wang, and William W. Cohen. Program of thoughts prompt-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ing: Disentangling computation from reasoning for numerical reasoning tasks.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Transactions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Machine 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Timo Schick, Jane Dwivedi-Yu, Roberto Dessi, Roberta Raileanu, Maria Lomeli, Luke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Zettlemoyer, Nicola Cancedda, and Thomas Scialom. Toolformer: Language models can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teach themselves to use tools.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https://arxiv.org/abs/2302.04761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arXiv:2302.04761. </w:t>
      </w:r>
    </w:p>
    <w:p>
      <w:pPr>
        <w:spacing w:before="165" w:after="40"/>
        <w:ind w:left="260" w:right="25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Jeffrey Zhao, Dian Yu, Nan Du, Izhak Shafran, Karthik Narasimhan, and Yuan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Cao. ReAct: Synergizing reasoning and acting in language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https://arxiv.org/abs/2210.03629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arXiv:2210.03629. </w:t>
      </w:r>
    </w:p>
    <w:p>
      <w:pPr>
        <w:spacing w:before="161" w:after="40"/>
        <w:ind w:left="260" w:right="2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Mathematical Association of America. MAA invitational competitions.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https://maa.org/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maa-invitational-competitions/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Webpage; accessed 2025-08-26. </w:t>
      </w:r>
    </w:p>
    <w:p>
      <w:pPr>
        <w:spacing w:before="160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Long Phan, Alice Gatti, Ziwen Han, Nathaniel Li, Dan Hendrycks, Alexandr Wang,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 Humanity’s last exam.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https://arxiv.org/abs/2501.14249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arXiv:2501.14249. </w:t>
      </w:r>
    </w:p>
    <w:p>
      <w:pPr>
        <w:spacing w:before="165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Yubo Wang, Xueguang Ma, Ge Zhang, Yuansheng Ni, Abhranil Chandra, Shiguang Guo,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Weiming Ren, Aaran Arulraj, Xuan He, Ziyan Jiang, Tianle Li, Max Ku, Kai Wang, Alex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Zhuang, Rongqi Fan, Xiang Yue, and Wenhu Chen. MMLU-Pro: A more robust and challenging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multi-task language understanding benchmark.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2406.01574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arXiv:2406.01574. </w:t>
      </w:r>
    </w:p>
    <w:p>
      <w:pPr>
        <w:spacing w:before="160" w:after="40"/>
        <w:ind w:left="260" w:right="2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Mehran Kazemi, Bahare Fatemi, Hritik Bansal, John Palowitch, Chrysovalantis Anastasiou,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Sanket Vaibhav Mehta, Lalit K. Jain, Virginia Aglietti, Disha Jindal, Peter Chen, Nishanth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Dikkala, Gladys Tyen, Xin Liu, Uri Shalit, Silvia Chiappa, Kate Olszewska, Yi Tay, Vinh Q.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Tran, Quoc V. Le, and Orhan Firat. BIG-Bench extra hard.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//arxiv.org/abs/2502.19187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arXiv:2502.19187. </w:t>
      </w:r>
    </w:p>
    <w:p>
      <w:pPr>
        <w:spacing w:before="162" w:after="40"/>
        <w:ind w:left="260" w:right="1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Cheng Xu, Shuhao Guan, Derek Greene, and M-Tahar Kechadi. Benchmark data contamination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large language models: A survey.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https://arxiv.org/abs/2406.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04244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arXiv:2406.04244. </w:t>
      </w:r>
    </w:p>
    <w:p>
      <w:pPr>
        <w:spacing w:before="160" w:after="40"/>
        <w:ind w:left="260" w:right="2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Shanchao Liang, Spandan Garg, and Roshanak Zilouchian Moghaddam. The SWE-Bench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illusion: When state-of-the-art LLMs remember instead of reason.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//arxiv.org/abs/2506.12286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arXiv:2506.12286. </w:t>
      </w:r>
    </w:p>
    <w:p>
      <w:pPr>
        <w:spacing w:before="0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Sarath Sreedharan, Matthew Marquez, Alberto Olmo, and Subbarao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Kambhampati. On the planning abilities of large language models (a critical investigation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a proposed benchmark).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https://arxiv.org/abs/2302.06706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arXiv:2302.06706. </w:t>
      </w:r>
    </w:p>
    <w:p>
      <w:pPr>
        <w:spacing w:before="177" w:after="40"/>
        <w:ind w:left="260" w:right="2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Parshin Shojaee, Iman Mirzadeh, Keivan Alizadeh, Maxwell Horton, Samy Bengio,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Mehrdad Farajtabar.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illusion of thinking: Understanding the strengths and limita-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tions of reasoning models via the lens of problem complexity.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//arxiv.org/abs/2506.06941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arXiv:2506.06941. </w:t>
      </w:r>
    </w:p>
    <w:p>
      <w:pPr>
        <w:spacing w:before="168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Stuart Russell and Peter Norvig.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Artificial Intelligence: A Modern Approach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Pearson, 4th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edition, 2020. </w:t>
      </w:r>
    </w:p>
    <w:p>
      <w:pPr>
        <w:spacing w:before="177" w:after="40"/>
        <w:ind w:left="260" w:right="1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Alexander Reinefeld. Complete solution of the eight-puzzle and the benefit of node ordering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IDA*.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13th International Joint Conference on Artificial Intelligence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(IJCAI-93)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pages 248–253, Chambéry, France, 1993. Morgan Kaufmann.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https://www.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ijcai.org/Proceedings/93-1/Papers/035.pdf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173" w:after="40"/>
        <w:ind w:left="260" w:right="1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Takeshi Kojima, Shixiang Shane Gu, Machel Reid, Yutaka Matsuo, and Yusuke Iwasawa. Large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language models are zero-shot reasoners.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https://arxiv.org/abs/2205.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11916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arXiv:2205.11916. </w:t>
      </w:r>
    </w:p>
    <w:p>
      <w:pPr>
        <w:spacing w:before="173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Aman Madaan, Niket Tandon, Prakhar Gupta, Skyler Hallinan, Luyu Gao, Sarah Wiegreffe, Uri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Alon, Nouha Dziri, Shrimai Prabhumoye, Yiming Yang, Shashank Gupta, Bodhisattwa Prasad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Majumder, Katherine Hermann, Sean Welleck, Amir Yazdanbakhsh, and Peter Clark. SELF-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REFINE: Iterative refinement with self-feedback.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abs/2303.17651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arXiv:2303.17651. </w:t>
      </w:r>
    </w:p>
    <w:p>
      <w:pPr>
        <w:spacing w:before="172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Introducing GPT-5.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https://openai.com/index/introducing-gpt-5/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Product page; accessed 2025-10-18. </w:t>
      </w:r>
    </w:p>
    <w:p>
      <w:r>
        <w:br w:type="page"/>
      </w:r>
    </w:p>
    <w:p>
      <w:pPr>
        <w:pStyle w:val="Heading1"/>
        <w:spacing w:before="0" w:after="40"/>
        <w:ind w:left="260" w:right="6106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System Prompts </w:t>
      </w:r>
    </w:p>
    <w:p>
      <w:pPr>
        <w:pStyle w:val="Heading2"/>
        <w:spacing w:before="265" w:after="40"/>
        <w:ind w:left="260" w:right="612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Zero-Shot Prompt </w:t>
      </w:r>
    </w:p>
    <w:p>
      <w:pPr>
        <w:spacing w:before="208" w:after="40"/>
        <w:ind w:left="253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outlined in our Methods section, we designed the Zero-Shot prompt to provide an overview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and the rules the model must follow. We provide no additional assistance to the model.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format serves as our control condition, showing how strong each model is on its own,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prompting-based guidance. </w:t>
      </w:r>
    </w:p>
    <w:p>
      <w:pPr>
        <w:pStyle w:val="Heading1"/>
        <w:spacing w:before="196" w:after="40"/>
        <w:ind w:left="448" w:right="5525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Zero-Shot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40"/>
        <w:ind w:left="442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 only the final move sequence as the ordered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 of tile labels—the number on the tile slid into 0 at each step—in chronological order.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include positions, directions, or intermediate states. The digit 0 never appears in this list. </w:t>
      </w:r>
    </w:p>
    <w:p>
      <w:pPr>
        <w:spacing w:before="237" w:after="40"/>
        <w:ind w:left="448" w:right="31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Format your response exactly as: Final Answer: [m1, m2, ...] </w:t>
      </w:r>
    </w:p>
    <w:p>
      <w:pPr>
        <w:pStyle w:val="Heading2"/>
        <w:spacing w:before="472" w:after="40"/>
        <w:ind w:left="260" w:right="661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CoT Prompt </w:t>
      </w:r>
    </w:p>
    <w:p>
      <w:pPr>
        <w:spacing w:before="209" w:after="40"/>
        <w:ind w:left="251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the few-shot CoT prompt to show the model several worked examples of how to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different puzzles. The solutions vary in length but are kept relatively short to keep the 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manageable. In each example, we explicitly track the state by repeating the current board after each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move. This explicit state tracking is intended to encourage the model to follow a similar procedure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to minimize the number of invalid moves. </w:t>
      </w:r>
    </w:p>
    <w:p>
      <w:pPr>
        <w:pStyle w:val="Heading1"/>
        <w:spacing w:before="196" w:after="40"/>
        <w:ind w:left="448" w:right="6009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CoT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9" w:after="40"/>
        <w:ind w:left="442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Think step-by-step to find the solution. After your reasoning,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provide the final sequence of tile numbers that slide into the empty space as an array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following format: Final Answer: [m1, m2, ...] </w:t>
      </w:r>
    </w:p>
    <w:p>
      <w:pPr>
        <w:pStyle w:val="IntenseQuote"/>
        <w:spacing w:before="237" w:after="40"/>
        <w:ind w:left="448" w:right="324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 are three complete examples of how to solve a puzzle: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1: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8, 5], [7, 0, 6]]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First, I need to get the ’8’ into its correct position. I will slide tile 8 down into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The board is now [[1, 2, 3], [4, 0, 5], [7, 8, 6]].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Next, I need to get the ’5’ into its correct position. I will slide tile 5 left into the empty 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now [[1, 2, 3], [4, 5, 0], [7, 8, 6]]. </w:t>
      </w:r>
    </w:p>
    <w:p>
      <w:pPr>
        <w:spacing w:before="0" w:after="40"/>
        <w:ind w:left="441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Now, I can slide the ’6’ tile up into the empty space. The board becomes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My sequence of moves is [8, 5, 6]. </w:t>
      </w:r>
    </w:p>
    <w:p>
      <w:pPr>
        <w:spacing w:before="237" w:after="40"/>
        <w:ind w:left="448" w:right="616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[8, 5, 6]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2: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3], [5, 2, 6], [4, 7, 8]]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I see that I can get ’2’ into its correct position. I will slide 2 up into the empty space.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board is now [[1, 2, 3], [5, 0, 6], [4, 7,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Now I can slide tile ’5’ right into its correct position. The board is now [[1, 2, 3], [0, 5, 6], [4,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Next, I need to get the ’4’ into its correct position. I will slide tile 4 up into the empty 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now [[1, 2, 3], [4, 5, 6], [0, 7,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Now I can slide the ’7’ tile left into its correct position. The board is now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0,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can now slide the ’8’ tile left into its correct position. The board is now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My sequence of moves is [2, 5, 4, 7, 8]. </w:t>
      </w:r>
    </w:p>
    <w:p>
      <w:pPr>
        <w:spacing w:before="237" w:after="40"/>
        <w:ind w:left="448" w:right="5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5, 4, 7, 8]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3: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3, 6], [4, 0, 2], [7, 5, 8]]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Reviewing the board configuration I see that if I move ’2’ left I can then move ’6’ into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 location.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Therefore, first I will slide tile ’2’ left into the empty space. The board is now [[1, 3, 6], [4,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0], [7, 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I can slide tile ’6’ down into its correct position. The board is now [[1, 3, 0], [4, 2, 6], [7,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Next, I can slide ’3’ right into its correct position. The board is now [[1, 0, 3], [4, 2, 6], [7,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Now I can slide ’2’ up into its correct position. The board is now [[1, 2, 3], [4, 0, 6], [7, 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slide ’5’ up into its correct position. The board is now [[1, 2, 3], [4, 5, 6], [7, 0,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I can now slide ’8’ left into its correct position. The board is now [[1, 2, 3], [4, 5, 6], [7, 8, 0]].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My sequence of moves is [2, 6, 3, 2, 5, 8]. </w:t>
      </w:r>
    </w:p>
    <w:p>
      <w:pPr>
        <w:spacing w:before="237" w:after="40"/>
        <w:ind w:left="448" w:right="556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6, 3, 2, 5, 8] </w:t>
      </w:r>
    </w:p>
    <w:p>
      <w:pPr>
        <w:spacing w:before="237" w:after="40"/>
        <w:ind w:left="448" w:right="49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Begin your step-by-step thinking now. </w:t>
      </w:r>
    </w:p>
    <w:p>
      <w:pPr>
        <w:pStyle w:val="Caption"/>
        <w:spacing w:before="0" w:after="40"/>
        <w:ind w:left="260" w:right="6612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AoT Prompt </w:t>
      </w:r>
    </w:p>
    <w:p>
      <w:pPr>
        <w:spacing w:before="279" w:after="40"/>
        <w:ind w:left="254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few-shot AoT prompt is our longest system prompt. It contains the same three examples used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CoT prompt, but the search-based procedure we demonstrate makes the prompt much longer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practice. It provides an explicit heuristic for the model to follow, and, as in the CoT prompt, we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 state tracking step by step in each example. </w:t>
      </w:r>
    </w:p>
    <w:p>
      <w:pPr>
        <w:pStyle w:val="Heading1"/>
        <w:spacing w:before="348" w:after="40"/>
        <w:ind w:left="448" w:right="6009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AoT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 step-by-step to find the solution.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your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reasoning, provide the final sequence of tile numbers that slide into the empty space as an array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following format: Final Answer: [m1, m2, ...] </w:t>
      </w:r>
    </w:p>
    <w:p>
      <w:pPr>
        <w:spacing w:before="236" w:after="40"/>
        <w:ind w:left="415" w:right="4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will use a Manhattan-guided search (A*-style scoring) to guide your thinking, pri-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oritizing paths with a lower ‘f(s) = g(s) + h(s)‘, where ‘g(s)‘ is the number of moves made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‘h(s)‘ is the sum of Manhattan distances of tiles from their goal positions. Do not immediately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backtrack, and keep a small set of seen boards to skip repeats. Show your search process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exploring promising moves and tracking your path.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1: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8, 5], [7, 0, 6]] </w:t>
      </w:r>
    </w:p>
    <w:p>
      <w:pPr>
        <w:spacing w:before="237" w:after="40"/>
        <w:ind w:left="441" w:right="25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2, 3], [4, 8, 5], [7, 0, 6]].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8, 7, 6.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237" w:after="40"/>
        <w:ind w:left="448" w:right="2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[8]. State: [[1, 2, 3], [4, 0, 5], [7, 8, 6]], h=2.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4, 5, 8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h=3 -&gt; Worse </w:t>
      </w:r>
    </w:p>
    <w:p>
      <w:pPr>
        <w:spacing w:before="237" w:after="40"/>
        <w:ind w:left="448" w:right="21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[8, 5]. State: [[1, 2, 3], [4, 5, 0], [7, 8, 6]], h=1.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2). Possible moves are 3, 5, 6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h=0 -&gt; Better </w:t>
      </w:r>
    </w:p>
    <w:p>
      <w:pPr>
        <w:spacing w:before="237" w:after="40"/>
        <w:ind w:left="448" w:right="51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[8, 5,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0" w:after="40"/>
        <w:ind w:left="448" w:right="54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Final Answer: [8, 5, 6] </w:t>
      </w:r>
    </w:p>
    <w:p>
      <w:pPr>
        <w:spacing w:before="455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2: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3], [5, 2, 6], [4, 7, 8]] </w:t>
      </w:r>
    </w:p>
    <w:p>
      <w:pPr>
        <w:spacing w:before="237" w:after="40"/>
        <w:ind w:left="441" w:right="26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0, 3], [5, 2, 6], [4, 7, 8]].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2, 3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h=6 -&gt;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h=6 -&gt; Worse </w:t>
      </w:r>
    </w:p>
    <w:p>
      <w:pPr>
        <w:spacing w:before="237" w:after="40"/>
        <w:ind w:left="448" w:right="2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[2]. State: [[1, 2, 3], [5, 0, 6], [4, 7, 8]],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5, 7, 6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Worse </w:t>
      </w:r>
    </w:p>
    <w:p>
      <w:pPr>
        <w:spacing w:before="237" w:after="40"/>
        <w:ind w:left="448" w:right="21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[2, 5]. State: [[1, 2, 3], [0, 5, 6], [4, 7, 8]],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0). Possible moves are 1, 5, 4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Worse </w:t>
      </w:r>
    </w:p>
    <w:p>
      <w:pPr>
        <w:spacing w:before="237" w:after="40"/>
        <w:ind w:left="448" w:right="28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[2, 5,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[0, 7,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0). Possible moves are 4, 7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Better </w:t>
      </w:r>
    </w:p>
    <w:p>
      <w:pPr>
        <w:spacing w:before="237" w:after="40"/>
        <w:ind w:left="448" w:right="26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7. Current path: [2, 5, 4,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0,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7, 6, 8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h=0 -&gt; Better </w:t>
      </w:r>
    </w:p>
    <w:p>
      <w:pPr>
        <w:spacing w:before="237" w:after="40"/>
        <w:ind w:left="448" w:right="476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[2, 5, 4, 7,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40"/>
        <w:ind w:left="448" w:right="5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5, 4, 7, 8]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3: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3, 6], [4, 0, 2], [7, 5, 8]] </w:t>
      </w:r>
    </w:p>
    <w:p>
      <w:pPr>
        <w:spacing w:before="0" w:after="40"/>
        <w:ind w:left="441" w:right="23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3, 6], [4, 0, 2], [7, 5, 8]]. h=6.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3, 4, 5, 2.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h=7 -&gt;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h=7 -&gt;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Better </w:t>
      </w:r>
    </w:p>
    <w:p>
      <w:pPr>
        <w:spacing w:before="237" w:after="40"/>
        <w:ind w:left="442" w:right="6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Two moves give equal gains. I’ll try move 2 first.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If in three moves I am not making progress I will come back to this position and try move 5. </w:t>
      </w:r>
    </w:p>
    <w:p>
      <w:pPr>
        <w:spacing w:before="237" w:after="40"/>
        <w:ind w:left="448" w:right="229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[2]. State: [[1, 3, 6], [4, 2, 0], [7, 5, 8]].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2). Possible moves are 6, 2, 8.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h=6 -&gt;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h=6 -&gt; Worse </w:t>
      </w:r>
    </w:p>
    <w:p>
      <w:pPr>
        <w:spacing w:before="237" w:after="40"/>
        <w:ind w:left="448" w:right="209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[2, 6]. State: [[1, 3, 0], [4, 2, 6], [7, 5, 8]].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2). Possible moves are 3, 6. </w:t>
      </w:r>
    </w:p>
    <w:p>
      <w:pPr>
        <w:spacing w:before="237" w:after="40"/>
        <w:ind w:left="448" w:right="328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Worse [skip: visited/immediate backtrack]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[2, 6,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3], [4, 2, 6], [7, 5, 8]].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2, 3.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</w:t>
      </w:r>
    </w:p>
    <w:p>
      <w:pPr>
        <w:spacing w:before="237" w:after="40"/>
        <w:ind w:left="448" w:right="23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[2, 6,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6], [7, 5, 8]]. h=2.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4, 6, 5.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h=3 -&gt; Worse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[2, 6, 3, 2,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0, 8]]. h=1.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5, 7, 8.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h=0 -&gt; Better </w:t>
      </w:r>
    </w:p>
    <w:p>
      <w:pPr>
        <w:spacing w:before="237" w:after="40"/>
        <w:ind w:left="448" w:right="457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[2, 6, 3, 2, 5,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40"/>
        <w:ind w:left="448" w:right="556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6, 3, 2, 5, 8] </w:t>
      </w:r>
    </w:p>
    <w:p>
      <w:pPr>
        <w:spacing w:before="0" w:after="40"/>
        <w:ind w:left="448" w:right="49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Begin your step-by-step thinking now. </w:t>
      </w:r>
    </w:p>
    <w:p>
      <w:pPr>
        <w:pStyle w:val="Heading2"/>
        <w:spacing w:before="449" w:after="40"/>
        <w:ind w:left="260" w:right="557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204" w:after="40"/>
        <w:ind w:left="254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external move validator prompt is similar to the Zero-Shot prompt; however, we now provide a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valid moves from the current state and the previous move to prevent the model from immediately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repeating a move. Aside from the variation in state, valid moves, and the previous move, we pass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prompt to the model on each call. </w:t>
      </w:r>
    </w:p>
    <w:p>
      <w:pPr>
        <w:pStyle w:val="Heading1"/>
        <w:spacing w:before="179" w:after="40"/>
        <w:ind w:left="448" w:right="4274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External Move Validator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A valid move is sliding a tile orthogonally adjacent to 0 into the empty space (no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diagonal moves; tiles cannot move off the board). You will be given a puzzle state, a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valid moves and the previous move made. Select the single best move that makes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most progress toward the goal; use any heuristic you judge appropriate (optimality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required). If multiple moves are equally good, you may choose any of them but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undo the previous move. The goal is to arrange the board as follows: [[1, 2, 3], [4, 5, 6], [7, 8, 0]]. </w:t>
      </w:r>
    </w:p>
    <w:p>
      <w:pPr>
        <w:spacing w:before="237" w:after="40"/>
        <w:ind w:left="442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Your response must be only the single integer representing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your chosen move. Do not include any other words, explanations, or formatting. </w:t>
      </w:r>
    </w:p>
    <w:p>
      <w:pPr>
        <w:spacing w:before="237" w:after="40"/>
        <w:ind w:left="448" w:right="72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Example: </w:t>
      </w:r>
    </w:p>
    <w:p>
      <w:pPr>
        <w:spacing w:before="237" w:after="40"/>
        <w:ind w:left="441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5, 6], [0, 7,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[4, 7] </w:t>
      </w:r>
    </w:p>
    <w:p>
      <w:pPr>
        <w:spacing w:before="237" w:after="40"/>
        <w:ind w:left="443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 </w:t>
      </w:r>
    </w:p>
    <w:p>
      <w:pPr>
        <w:pStyle w:val="Heading1"/>
        <w:spacing w:before="456" w:after="40"/>
        <w:ind w:left="260" w:right="680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B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Feedback </w:t>
      </w:r>
    </w:p>
    <w:p>
      <w:pPr>
        <w:pStyle w:val="Heading2"/>
        <w:spacing w:before="249" w:after="40"/>
        <w:ind w:left="260" w:right="618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Specific Feedback </w:t>
      </w:r>
    </w:p>
    <w:p>
      <w:pPr>
        <w:spacing w:before="204" w:after="40"/>
        <w:ind w:left="251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specific feedback we tell the model exactly why it failed. We provide specific limits on time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tokens. We also tell it the exact move it made that caused it to fail in the case of invalid moves, early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stops and loops. </w:t>
      </w:r>
    </w:p>
    <w:p>
      <w:pPr>
        <w:pStyle w:val="Heading1"/>
        <w:spacing w:before="179" w:after="40"/>
        <w:ind w:left="448" w:right="6086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Exact Feedback Given </w:t>
      </w:r>
    </w:p>
    <w:p>
      <w:pPr>
        <w:spacing w:before="184" w:after="40"/>
        <w:ind w:left="448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PARSE_ERROR = "Previous attempt failed due to invalid formatting of the final answer. Try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again." </w:t>
      </w:r>
    </w:p>
    <w:p>
      <w:pPr>
        <w:spacing w:before="237" w:after="40"/>
        <w:ind w:left="448" w:right="256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NO_REPLY = "Previous attempt produced no response. Try again." </w:t>
      </w:r>
    </w:p>
    <w:p>
      <w:pPr>
        <w:spacing w:before="237" w:after="40"/>
        <w:ind w:left="442" w:right="188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 = "Previous attempt exceeded the 1800-second limit. Try again." </w:t>
      </w:r>
    </w:p>
    <w:p>
      <w:pPr>
        <w:spacing w:before="237" w:after="40"/>
        <w:ind w:left="442" w:right="14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TOKEN_LIMIT = "Previous attempt exceeded the 64,000-token limit. Try again." </w:t>
      </w:r>
    </w:p>
    <w:p>
      <w:pPr>
        <w:spacing w:before="236" w:after="40"/>
        <w:ind w:left="448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GRACEFUL_FAILURE = "Previous attempt ended without a move sequence. This 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solvable within the established constraints (1800-second limit and 64,000-token limit). Try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again."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INVALID_MOVE = "Previous attempt failed: invalid move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is the state before that move. Continue from this state. "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EARLY_STOP = "Previous attempt ended early. Your last valid move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shown is the state after that move. Continue from this state. "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LOOP_DETECTED = "Previous attempt created a loop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is the state before that move. Continue from this state. " </w:t>
      </w:r>
    </w:p>
    <w:p>
      <w:pPr>
        <w:pStyle w:val="Heading2"/>
        <w:spacing w:before="474" w:after="40"/>
        <w:ind w:left="260" w:right="594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Suggestive Feedback </w:t>
      </w:r>
    </w:p>
    <w:p>
      <w:pPr>
        <w:spacing w:before="225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uses the same prompts as specific feedback; the only modification is that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append a hint to the end of the feedback. This hint specifies the length of the optimal solution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current state. </w:t>
      </w:r>
    </w:p>
    <w:p>
      <w:pPr>
        <w:spacing w:before="234" w:after="40"/>
        <w:ind w:left="448" w:right="3608"/>
        <w:jc w:val="both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Example of Suggestive Feedback for Timeout Error </w:t>
      </w:r>
    </w:p>
    <w:p>
      <w:pPr>
        <w:spacing w:before="223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path. </w:t>
      </w:r>
    </w:p>
    <w:p>
      <w:pPr>
        <w:pStyle w:val="Heading1"/>
        <w:spacing w:before="563" w:after="40"/>
        <w:ind w:left="260" w:right="542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C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Full Worked Examples </w:t>
      </w:r>
    </w:p>
    <w:p>
      <w:pPr>
        <w:spacing w:before="291" w:after="40"/>
        <w:ind w:left="260" w:right="3751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GPT-5-Mini Zero-Shot with Specific Feedback </w:t>
      </w:r>
    </w:p>
    <w:p>
      <w:pPr>
        <w:pStyle w:val="Heading1"/>
        <w:spacing w:before="293" w:after="40"/>
        <w:ind w:left="448" w:right="6370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First Call to Model </w:t>
      </w:r>
    </w:p>
    <w:p>
      <w:pPr>
        <w:spacing w:before="185" w:after="40"/>
        <w:ind w:left="448" w:right="428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8, 0], [5, 6, 2], [4, 7, 3]] </w:t>
      </w:r>
    </w:p>
    <w:p>
      <w:pPr>
        <w:spacing w:before="237" w:after="40"/>
        <w:ind w:left="448" w:right="35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3, 7, 6, 8, 2, 3, 8, 5, 4, 6, 7, 8, 6, 7, 8] </w:t>
      </w:r>
    </w:p>
    <w:p>
      <w:pPr>
        <w:pStyle w:val="Heading1"/>
        <w:spacing w:before="389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4" w:after="40"/>
        <w:ind w:left="441" w:right="4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thirteen legal moves, the model then proposes the invalid move 6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[4, 5, 0], [6, 7, 8]] </w:t>
      </w:r>
    </w:p>
    <w:p>
      <w:pPr>
        <w:pStyle w:val="Heading1"/>
        <w:spacing w:before="389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1 </w:t>
      </w:r>
    </w:p>
    <w:p>
      <w:pPr>
        <w:spacing w:before="223" w:after="40"/>
        <w:ind w:left="448" w:right="428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6. The board shown is the state before that move. Continue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5, 0], [6, 7, 8]] </w:t>
      </w:r>
    </w:p>
    <w:p>
      <w:pPr>
        <w:spacing w:before="237" w:after="40"/>
        <w:ind w:left="448" w:right="45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[8, 7, 6, 4, 5, 6, 8, 6, 5, 4, 8] </w:t>
      </w:r>
    </w:p>
    <w:p>
      <w:r>
        <w:br w:type="page"/>
      </w:r>
    </w:p>
    <w:p>
      <w:pPr>
        <w:pStyle w:val="Heading1"/>
        <w:spacing w:before="0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71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six legal moves, the model then proposes the invalid move 8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[5, 6, 8], [4, 0, 7]] </w:t>
      </w:r>
    </w:p>
    <w:p>
      <w:pPr>
        <w:pStyle w:val="Heading1"/>
        <w:spacing w:before="395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2 </w:t>
      </w:r>
    </w:p>
    <w:p>
      <w:pPr>
        <w:spacing w:before="223" w:after="40"/>
        <w:ind w:left="448" w:right="428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8. The board shown is the state before that move. Continue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[5, 6, 8], [4, 0, 7]] </w:t>
      </w:r>
    </w:p>
    <w:p>
      <w:pPr>
        <w:spacing w:before="237" w:after="40"/>
        <w:ind w:left="448" w:right="53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[7, 8, 6, 5, 4, 7, 8] </w:t>
      </w:r>
    </w:p>
    <w:p>
      <w:pPr>
        <w:pStyle w:val="Heading1"/>
        <w:spacing w:before="395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240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applying the moves the model proposes, we reach the goal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[4, 5, 6], [7, 8, 0]]. </w:t>
      </w:r>
    </w:p>
    <w:p>
      <w:pPr>
        <w:pStyle w:val="Heading2"/>
        <w:spacing w:before="512" w:after="40"/>
        <w:ind w:left="260" w:right="486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Gemini-2.5-Pro CoT with Repeat </w:t>
      </w:r>
    </w:p>
    <w:p>
      <w:pPr>
        <w:pStyle w:val="Heading1"/>
        <w:spacing w:before="276" w:after="40"/>
        <w:ind w:left="448" w:right="6370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First Call to Model </w:t>
      </w:r>
    </w:p>
    <w:p>
      <w:pPr>
        <w:spacing w:before="185" w:after="40"/>
        <w:ind w:left="448" w:right="4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solve the puzzle by getting the tiles into their correct positions. I will work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solving the puzzle row by row, starting with the top row.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[[6, 2, 1], [0, 7, 3], [5, 4, 8]]. First, I want to get the numbers 1, 2, and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into the top row. </w:t>
      </w:r>
    </w:p>
    <w:p>
      <w:pPr>
        <w:spacing w:before="236" w:after="40"/>
        <w:ind w:left="448" w:right="4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I’ll start by moving the empty space to the top right to get the ’3’ into place. I slide tile ’6’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right. The board is now [[0, 2, 1], [6, 7, 3], [5, 4, 8]]. </w:t>
      </w:r>
    </w:p>
    <w:p>
      <w:pPr>
        <w:spacing w:before="237" w:after="40"/>
        <w:ind w:left="441" w:right="285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’2’ right. The board is now [[2, 0, 1], [6, 7, 3], [5, 4, 8]]. </w:t>
      </w:r>
    </w:p>
    <w:p>
      <w:pPr>
        <w:spacing w:before="237" w:after="40"/>
        <w:ind w:left="448" w:right="295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’1’ left. The board is now [[2, 1, 0], [6, 7, 3], [5, 4, 8]].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’3’ up. The board is now [[2, 1, 3], [6, 7, 0], [5, 4, 8]]. The ’3’ is now in its final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position. </w:t>
      </w:r>
    </w:p>
    <w:p>
      <w:pPr>
        <w:spacing w:before="236" w:after="40"/>
        <w:ind w:left="415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work on getting ’1’ and ’2’ into position without disturbing ’3’. I slide ’7’ right,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then ’4’ up, then ’5’ right, then ’6’ down. This moves the empty space to the top left corner.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intermediate boards are: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7: [[2, 1, 3], [6, 0, 7], [5, 4,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4: [[2, 1, 3], [6, 4, 7], [5, 0,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5: [[2, 1, 3], [6, 4, 7], [0, 5, 8]] </w:t>
      </w:r>
    </w:p>
    <w:p>
      <w:pPr>
        <w:spacing w:before="0" w:after="40"/>
        <w:ind w:left="415" w:right="495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6: [[0, 1, 3], [2, 4, 7], [6, 5, 8]] </w:t>
      </w:r>
    </w:p>
    <w:p>
      <w:pPr>
        <w:spacing w:before="236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Now I can place ’1’ into its final spot. I slide ’1’ right. The board is now [[1, 0, 3], [2, 4, 7],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[6, 5, 8]]. </w:t>
      </w:r>
    </w:p>
    <w:p>
      <w:pPr>
        <w:spacing w:before="237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Now I can place ’2’ into its final spot. I slide ’2’ up. The board is now [[1, 2, 3], [0, 4,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8]]. The first row is now solved.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next goal is to solve the second row to be [4, 5, 6]. I start by sliding tile ’4’ left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The board becomes [[1, 2, 3], [4, 0, 7], [6, 5, 8]]. The ’4’ is now in place.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Next, I slide ’5’ up. The board is now [[1, 2, 3], [4, 5, 7], [6, 0, 8]]. The ’5’ is now in place.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To get ’6’ into its final position, I will rotate the remaining pieces. I slide ’6’ right.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board is [[1, 2, 3], [4, 5, 7], [0, 6, 8]]. </w:t>
      </w:r>
    </w:p>
    <w:p>
      <w:pPr>
        <w:spacing w:before="237" w:after="40"/>
        <w:ind w:left="433" w:right="300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I slide ’7’ down. The board is [[1, 2, 3], [4, 5, 0], [7, 6, 8]]. </w:t>
      </w:r>
    </w:p>
    <w:p>
      <w:pPr>
        <w:spacing w:before="237" w:after="40"/>
        <w:ind w:left="433" w:right="7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I slide ’6’ up. The board is [[1, 2, 3], [4, 5, 6], [7, 0, 8]]. The second row is now solved. </w:t>
      </w:r>
    </w:p>
    <w:p>
      <w:pPr>
        <w:spacing w:before="239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Finally, I need to solve the last row. I need to swap the ’0’ and the ’8’. I slide ’8’ left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The board becomes [[1, 2, 3], [4, 5, 6], [7, 8, 0]]. This is the goal state. </w:t>
      </w:r>
    </w:p>
    <w:p>
      <w:pPr>
        <w:spacing w:before="237" w:after="40"/>
        <w:ind w:left="433" w:right="235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16. My sequence of moves is [6, 2, 1, 3, 7, 4, 5, 6, 1, 2, 4, 5, 6, 7, 6, 8]. </w:t>
      </w:r>
    </w:p>
    <w:p>
      <w:pPr>
        <w:spacing w:before="237" w:after="40"/>
        <w:ind w:left="448" w:right="35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[6, 2, 1, 3, 7, 4, 5, 6, 1, 2, 4, 5, 6, 7, 6, 8] </w:t>
      </w:r>
    </w:p>
    <w:p>
      <w:pPr>
        <w:pStyle w:val="Heading1"/>
        <w:spacing w:before="475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5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eight legal moves, the model then proposes the invalid move 1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[[2, 1, 3], [0, 4, 7], [6, 5, 8]] </w:t>
      </w:r>
    </w:p>
    <w:p>
      <w:pPr>
        <w:pStyle w:val="Heading1"/>
        <w:spacing w:before="475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1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 ‘[[1, 2, 3], [4, 5, 6], [7, 8, 0]]‘. I will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by first getting the top row in order, then the first column, and then the remaining tiles.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‘[[2, 1, 3], [0, 4, 7], [6, 5, 8]]‘. Tiles ’1’ and ’2’ are swapped. I will slide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tile ’2’ down into the empty space. The board becomes ‘[[0, 1, 3], [2, 4, 7], [6, 5, 8]]‘. </w:t>
      </w:r>
    </w:p>
    <w:p>
      <w:pPr>
        <w:spacing w:before="237" w:after="40"/>
        <w:ind w:left="442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Now the empty space is in the top-left corner. I can slide tile ’1’ left into its correct position.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becomes ‘[[1, 0, 3], [2, 4, 7], [6, 5, 8]]‘. </w:t>
      </w:r>
    </w:p>
    <w:p>
      <w:pPr>
        <w:spacing w:before="238" w:after="40"/>
        <w:ind w:left="441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Next, I will slide tile ’2’ up into its correct position. The board is now ‘[[1, 2, 3], [0, 4,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8]]‘. The first row is now correct. </w:t>
      </w:r>
    </w:p>
    <w:p>
      <w:pPr>
        <w:spacing w:before="236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Now I will work on the first column. I need tile ’4’ in position (1, 0). The empty space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there, so I will slide tile ’4’ left into its correct place. The board becomes ‘[[1, 2, 3], [4, 0,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8]]‘. </w:t>
      </w:r>
    </w:p>
    <w:p>
      <w:pPr>
        <w:spacing w:before="0" w:after="40"/>
        <w:ind w:left="441" w:right="4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Next, I need to get tile ’7’ into position (2, 0). To do this without disturbing the solved tiles,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will maneuver the empty space to position (2, 0) and then slide ’7’ down. - First, slide tile ’7’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left: ‘[[1, 2, 3], [4, 7, 0], [6, 5, 8]]‘. - Then, slide tile ’8’ left: ‘[[1, 2, 3], [4, 7, 8], [6, 5, 0]]‘. 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Slide tile ’5’ right: ‘[[1, 2, 3], [4, 7, 8], [6, 0, 5]]‘. - Slide tile ’6’ right: ‘[[1, 2, 3], [4, 7, 8], [0, 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5]]‘. - Now the empty space is at (2,0). Slide tile ’7’ down: ‘[[1, 2, 3], [4, 0, 8], [7, 6, 5]]‘.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first column is now correct. </w:t>
      </w:r>
    </w:p>
    <w:p>
      <w:pPr>
        <w:spacing w:before="237" w:after="40"/>
        <w:ind w:left="44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need to solve the remaining 2x2 block. The target is to have the second row as ‘[4,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6]‘. I will move the tiles ‘5, 6, 8‘ around the empty space to arrange them. - Slide ’6’ up: ‘[[1,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3], [4, 6, 8], [7, 0, 5]]‘. - Slide ’5’ left: ‘[[1, 2, 3], [4, 6, 8], [7, 5, 0]]‘. - Slide ’8’ down: ‘[[1,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3], [4, 6, 0], [7, 5, 8]]‘. - Slide ’6’ right: ‘[[1, 2, 3], [4, 0, 6], [7, 5, 8]]‘. - Slide ’5’ up: ‘[[1, 2, 3],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[4, 5, 6], [7, 0, 8]]‘. The second row is now correct. </w:t>
      </w:r>
    </w:p>
    <w:p>
      <w:pPr>
        <w:spacing w:before="238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Finally, I only need to arrange the last row. The board is ‘[[1, 2, 3], [4, 5, 6], [7, 0, 8]]‘. I will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slide tile ’8’ left into the empty space. The board becomes ‘[[1, 2, 3], [4, 5, 6], [7, 8, 0]]‘,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the goal state. </w:t>
      </w:r>
    </w:p>
    <w:p>
      <w:pPr>
        <w:spacing w:before="237" w:after="40"/>
        <w:ind w:left="448" w:right="264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My sequence of moves is [2, 1, 2, 4, 7, 8, 5, 6, 7, 6, 5, 8, 6, 5, 8]. </w:t>
      </w:r>
    </w:p>
    <w:p>
      <w:pPr>
        <w:spacing w:before="237" w:after="40"/>
        <w:ind w:left="448" w:right="37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1, 2, 4, 7, 8, 5, 6, 7, 6, 5, 8, 6, 5, 8] </w:t>
      </w:r>
    </w:p>
    <w:p>
      <w:pPr>
        <w:pStyle w:val="Heading1"/>
        <w:spacing w:before="475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65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two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3], [2, 4, 7], [6, 5, 8]] </w:t>
      </w:r>
    </w:p>
    <w:p>
      <w:pPr>
        <w:pStyle w:val="Heading1"/>
        <w:spacing w:before="475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2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 ‘[[1, 2, 3], [4, 5, 6], [7, 8, 0]]‘. I will plan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sequence of moves. </w:t>
      </w:r>
    </w:p>
    <w:p>
      <w:pPr>
        <w:spacing w:before="238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‘[[1, 0, 3], [2, 4, 7], [6, 5, 8]]‘. The 1 and 3 are in the correct place. I see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 move tile ’2’ up into the empty spot to complete the first row. </w:t>
      </w:r>
    </w:p>
    <w:p>
      <w:pPr>
        <w:spacing w:before="237" w:after="40"/>
        <w:ind w:left="415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’2’ up. The board is now ‘[[1, 2, 3], [0, 4, 7], [6, 5, 8]]‘. The sequence of moves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‘[2]‘. </w:t>
      </w:r>
    </w:p>
    <w:p>
      <w:pPr>
        <w:spacing w:before="236" w:after="40"/>
        <w:ind w:left="441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the top row is correct. I will work on the second row, which should be ‘[4, 5, 6]‘.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 is in the correct spot for tile ’4’. </w:t>
      </w:r>
    </w:p>
    <w:p>
      <w:pPr>
        <w:spacing w:before="237" w:after="40"/>
        <w:ind w:left="448" w:right="6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’4’ left. The board is now ‘[[1, 2, 3], [4, 0, 7], [6, 5, 8]]‘. The moves are ‘[2, 4]‘. </w:t>
      </w:r>
    </w:p>
    <w:p>
      <w:pPr>
        <w:spacing w:before="237" w:after="40"/>
        <w:ind w:left="448" w:right="7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need to get ’5’ and ’6’ into the second row. Let’s move tile ’6’ up into the empty space. </w:t>
      </w:r>
    </w:p>
    <w:p>
      <w:pPr>
        <w:spacing w:before="237" w:after="40"/>
        <w:ind w:left="443" w:right="49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tile ’6’ up. The board is now ‘[[1, 2, 3], [4, 6, 7], [0, 5, 8]]‘. The moves are ‘[2, 4, 6]‘.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Now I need to maneuver the remaining tiles to get the second row correct. I will move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 next to tile ’7’. </w:t>
      </w:r>
    </w:p>
    <w:p>
      <w:pPr>
        <w:spacing w:before="0" w:after="40"/>
        <w:ind w:left="448" w:right="10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tile ’5’ right. The board is ‘[[1, 2, 3], [4, 6, 7], [5, 0, 8]]‘. Moves: ‘[2, 4, 6, 5]‘. </w:t>
      </w:r>
    </w:p>
    <w:p>
      <w:pPr>
        <w:spacing w:before="237" w:after="40"/>
        <w:ind w:left="433" w:right="8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tile ’8’ left. The board is ‘[[1, 2, 3], [4, 6, 7], [5, 8, 0]]‘. Moves: ‘[2, 4, 6, 5, 8]‘. </w:t>
      </w:r>
    </w:p>
    <w:p>
      <w:pPr>
        <w:spacing w:before="238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Now the empty space is next to ’7’. Slide tile ’7’ down. The board is ‘[[1, 2, 3], [4, 6, 0], [5,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8, 7]]‘. Moves: ‘[2, 4, 6, 5, 8, 7]‘. </w:t>
      </w:r>
    </w:p>
    <w:p>
      <w:pPr>
        <w:spacing w:before="237" w:after="40"/>
        <w:ind w:left="433" w:right="4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12. The empty space is now at (1,2), where ’6’ should go. But ’6’ is at (1,1). I will now get ’5’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into its correct spot at (1,1). </w:t>
      </w:r>
    </w:p>
    <w:p>
      <w:pPr>
        <w:spacing w:before="239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Slide tile ’6’ left. The board becomes ‘[[1, 2, 3], [4, 0, 6], [5, 8, 7]]‘. Moves: ‘[2, 4, 6, 5, 8,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6]‘. </w:t>
      </w:r>
    </w:p>
    <w:p>
      <w:pPr>
        <w:spacing w:before="237" w:after="40"/>
        <w:ind w:left="433" w:right="11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Now the empty space is at (1,1), where ’5’ should be. Tile ’5’ is directly below it. </w:t>
      </w:r>
    </w:p>
    <w:p>
      <w:pPr>
        <w:spacing w:before="236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Slide tile ’5’ up. The board is now ‘[[1, 2, 3], [4, 5, 6], [0, 8, 7]]‘. The first two rows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correct. Moves: ‘[2, 4, 6, 5, 8, 7, 6, 5]‘. 16. The last row is ‘[0, 8, 7]‘. I need to swap ’8’ and ’7’.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 will move ’8’ into the empty spot. </w:t>
      </w:r>
    </w:p>
    <w:p>
      <w:pPr>
        <w:spacing w:before="237" w:after="40"/>
        <w:ind w:left="433" w:right="113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17. Slide tile ’8’ right. The board is ‘[[1, 2, 3], [4, 5, 6], [8, 0, 7]]‘. Moves: ‘[..., 5, 8]‘. </w:t>
      </w:r>
    </w:p>
    <w:p>
      <w:pPr>
        <w:spacing w:before="237" w:after="40"/>
        <w:ind w:left="433" w:right="12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18. Slide tile ’7’ left. The board is ‘[[1, 2, 3], [4, 5, 6], [8, 7, 0]]‘. Moves: ‘[..., 8, 7]‘. </w:t>
      </w:r>
    </w:p>
    <w:p>
      <w:pPr>
        <w:spacing w:before="236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19. Now the empty space is in its final position, but ’7’ and ’8’ are swapped. I will perform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three-tile rotation using tile ’6’. 20. Slide tile ’6’ down. The board is ‘[[1, 2, 3], [4, 5, 0], [8,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6]]‘. Moves: ‘[..., 7, 6]‘. </w:t>
      </w:r>
    </w:p>
    <w:p>
      <w:pPr>
        <w:spacing w:before="237" w:after="40"/>
        <w:ind w:left="448" w:right="1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21. Slide tile ’7’ right. The board is ‘[[1, 2, 3], [4, 5, 7], [8, 0, 6]]‘. Moves: ‘[..., 6, 7]‘. </w:t>
      </w:r>
    </w:p>
    <w:p>
      <w:pPr>
        <w:spacing w:before="237" w:after="40"/>
        <w:ind w:left="448" w:right="12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22. Slide tile ’8’ left. The board is ‘[[1, 2, 3], [4, 5, 7], [0, 8, 6]]‘. Moves: ‘[..., 7, 8]‘. </w:t>
      </w:r>
    </w:p>
    <w:p>
      <w:pPr>
        <w:spacing w:before="237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23. Slide tile ’4’ down is not allowed. I will slide ‘8‘ right. The board is ‘[[1, 2, 3], [4, 5, 7], [8,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0, 6]]‘. This is a previous state. I will use a different procedure.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Let’s try a simpler sequence from ‘[[1, 2, 3], [4, 5, 6], [0, 8, 7]]‘. 1. Slide tile ’8’ right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Board is ‘[[1, 2, 3], [4, 5, 6], [8,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tile ’6’ down. Board is ‘[[1, 2, 3], [4, 5, 0], [8, 6,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’5’ right. Board is ‘[[1, 2, 3], [4, 0, 5], [8, 6,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tile ’6’ up. Board is ‘[[1, 2, 3], [4, 6, 5], [8,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’8’ left. Board is ‘[[1, 2, 3], [4, 6, 5], [0,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tile ‘4‘ down. This is breaking my previous solved work, but it will allow me to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puzzle. Board is ‘[[1, 2, 3], [0, 6, 5], [4,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Move ‘6‘ right. Board is ‘[[1, 2, 3], [6, 0, 5], [4,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Move ‘5‘ left. Board is ‘[[1, 2, 3], [6, 5, 0], [4,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Move ‘7‘ up. Board is ‘[[1, 2, 3], [6, 5, 7], [4, 8,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Now, I have to re-order the rest. A shorter solution must exist.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 is a correct sequence of moves: 1. Slide tile 2 up. Board: ‘[[1, 2, 3], [0, 4,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tile 4 left. Board: ‘[[1, 2, 3], [4, 0,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6 up. Board: ‘[[1, 2, 3], [4, 6, 7], [0,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tile 7 down. Board: ‘[[1, 2, 3], [4, 6, 0], [7,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5 right. Board: ‘[[1, 2, 3], [4, 6, 5], [7,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tile 8 left. Board: ‘[[1, 2, 3], [4, 6, 5], [7, 8,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tile 5 up. Board: ‘[[1, 2, 3], [4, 6, 0], [7,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tile 6 left. Board: ‘[[1, 2, 3], [4, 0, 6], [7,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tile 5 up. Board: ‘[[1, 2, 3], [4, 5, 6], [7, 8, 0]]‘. 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sequence of moves is ‘[2, 4, 6, 7, 5, 8, 5, 6, 5]‘. There is an error in my reasoning. Let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 trace again. </w:t>
      </w:r>
    </w:p>
    <w:p>
      <w:pPr>
        <w:spacing w:before="0" w:after="40"/>
        <w:ind w:left="448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‘[[1, 2, 3], [4, 6, 5], [7, 8, 0]]‘ (step 6): 7. Move 5 up. Empty is at (2,2). 5 is at (1,2).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IMPOSSIBLE. </w:t>
      </w:r>
    </w:p>
    <w:p>
      <w:pPr>
        <w:spacing w:before="237" w:after="40"/>
        <w:ind w:left="433" w:right="38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attempt, simple and correct.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Slide 2 up -&gt; ‘[[1, 2, 3], [0, 4,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4 left -&gt; ‘[[1, 2, 3], [4, 0,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7 left -&gt; ‘[[1, 2, 3], [4, 7, 0],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5 up -&gt; ‘[[1, 2, 3], [4, 7, 5], [6,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6 right -&gt; ‘[[1, 2, 3], [4, 7, 5], [0,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4 down -&gt; ‘[[1, 2, 3], [0, 7, 5],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7 right -&gt; ‘[[1, 2, 3], [7, 0, 5],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5 left -&gt;‘[[1, 2, 3], [7, 5, 0],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8 up -&gt; ‘[[1, 2, 3], [7, 5, 8], [4, 6,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6 left -&gt; ‘[[1, 2, 3], [7, 5, 8], [4, 0,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Slide 4 right -&gt; ‘[[1, 2, 3], [7, 5, 8], [0,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Slide 7 down -&gt; ‘[[1, 2, 3], [0, 5, 8],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Slide 5 right -&gt; ‘[[1, 2, 3], [5, 0, 8],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Slide 8 left -&gt; ‘[[1, 2, 3], [5, 8, 0],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 Slide 6 up -&gt; ‘[[1, 2, 3], [5, 8, 6], [7, 4,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16. Slide 4 left -&gt; ‘[[1, 2, 3], [5, 8, 6], [7, 0,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17. Slide 7 right -&gt; ‘[[1, 2, 3], [5, 8, 6], [0,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18. Slide 5 down -&gt; ‘[[1, 2, 3], [0, 8, 6],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19. Slide 8 right -&gt; ‘[[1, 2, 3], [8, 0, 6],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20. Slide 6 left -&gt; ‘[[1, 2, 3], [8, 6, 0],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21. Slide 4 up -&gt; ‘[[1, 2, 3], [8, 6, 4], [5, 7,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22. Slide 7 left -&gt; ‘[[1, 2, 3], [8, 6, 4], [5,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23. Slide 5 right -&gt;‘[[1, 2, 3], [8, 6, 4], [0,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24. Slide 8 down -&gt; ‘[[1, 2, 3], [0, 6, 4],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25. Slide 6 right -&gt; ‘[[1, 2, 3], [6, 0, 4],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26. Slide 4 left -&gt;‘[[1, 2, 3], [6, 4, 0],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27. Slide 7 up -&gt;‘[[1, 2, 3], [6, 4, 7], [8, 5,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28. Slide 5 left -&gt;‘[[1, 2, 3], [6, 4, 7], [8, 0,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29. Slide 8 right -&gt;‘[[1, 2, 3], [6, 4, 7], [0,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30. Slide 6 down -&gt;‘[[1, 2, 3], [0, 4, 7],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31. Slide 4 right -&gt;‘[[1, 2, 3], [4, 0, 7],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32. Slide 7 left -&gt; ‘[[1, 2, 3], [4, 7, 0],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33. Slide 5 up -&gt;‘[[1, 2, 3], [4, 7, 5], [6, 8,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34. Slide 8 left -&gt;‘[[1, 2, 3], [4, 7, 5], [6,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35. Slide 6 right -&gt;‘[[1, 2, 3], [4, 7, 5], [0,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36. Now to solve... This should not be this difficult. </w:t>
      </w:r>
    </w:p>
    <w:p>
      <w:pPr>
        <w:spacing w:before="237" w:after="40"/>
        <w:ind w:left="433" w:right="248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 short path: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Slide 4 right. ‘[[1, 4, 3], [2, 0,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2 left. ‘[[1, 4, 3], [0,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1 down. ‘[[0, 4, 3], [1,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4 right. ‘[[4, 0, 3], [1,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3 left. ‘[[4, 3, 0], [1,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7 up. ‘[[4, 3, 7], [1, 2, 0],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2 right. ‘[[4, 3, 7], [1, 0, 2],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1 left. ‘[[4, 3, 7], [0, 1, 2],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4 up. ‘[[0, 3, 7], [4, 1, 2],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6 up. ‘[[3, 0, 7], [4, 1, 2],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‘[4, 2, 1, 4, 3, 7, 2, 1, 4, 6, 3, 7, 2, 5, 8, 6, 5, 4, 7, 8]‘ is a solution. </w:t>
      </w:r>
    </w:p>
    <w:p>
      <w:pPr>
        <w:spacing w:before="237" w:after="40"/>
        <w:ind w:left="433" w:right="38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My final answer will be a direct path I have verified.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‘2‘ up: ‘[[1, 2, 3], [0, 4,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‘4‘ left: ‘[[1, 2, 3], [4, 0, 7], [6, 5, 8]]‘ </w:t>
      </w:r>
    </w:p>
    <w:p>
      <w:pPr>
        <w:spacing w:before="0" w:after="40"/>
        <w:ind w:left="433" w:right="456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‘6‘ up: ‘[[1, 2, 3], [4, 6, 7], [0,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‘7‘ down: ‘[[1, 2, 3], [4, 6, 0], [7,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‘5‘ right: ‘[[1, 2, 3], [4, 6, 5], [7,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‘6‘ left: ‘[[1, 2, 3], [4, 0,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‘4‘ right: ‘[[1, 2, 3], [0, 4,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‘7‘ up: ‘[[1, 2, 3], [7, 4, 5], [0,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‘6‘ right: ‘[[1, 2, 3], [7, 4, 5],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‘8‘ left: ‘[[1, 2, 3], [7, 4, 5],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‘5‘ up: ‘[[1, 2, 3], [7, 4, 0],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‘4‘ right: ‘[[1, 2, 3], [7, 0,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‘7‘ left: ‘[[1, 2, 3], [0, 7,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This is too complex. </w:t>
      </w:r>
    </w:p>
    <w:p>
      <w:pPr>
        <w:spacing w:before="237" w:after="40"/>
        <w:ind w:left="433" w:right="26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sequence: 1. ‘2‘ up. ‘[[1, 2, 3], [0, 4,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‘4‘ left. ‘[[1, 2, 3], [4, 0,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‘5‘ up. ‘[[1, 2, 3], [4, 5, 7],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‘8‘ left. ‘[[1, 2, 3], [4, 5, 7],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‘7‘ down. ‘[[1, 2, 3], [4, 5, 0], [6, 8,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‘8‘ up. ‘[[1, 2, 3], [4, 5, 8], [6, 0,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‘6‘ right. ‘[[1, 2, 3], [4, 5, 8], [0,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‘4‘ down. ‘[[1, 2, 3], [0, 5, 8], [4,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‘5‘ right. ‘[[1, 2, 3], [5, 0, 8], [4,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‘8‘ left. ‘[[1, 2, 3], [5, 8, 0], [4,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‘6‘ up. ‘[[1, 2, 3], [5, 8, 6], [4, 0,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‘4‘ right. ‘[[1, 2, 3], [5, 8, 6], [0,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‘5‘ down. ‘[[1, 2, 3], [0, 8, 6], [5,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‘8‘ right. ‘[[1, 2, 3], [8, 0, 6], [5,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 ‘6‘ left. ‘[[1, 2, 3], [8, 6, 0], [5,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16. ‘7‘ up. ‘[[1, 2, 3], [8, 6, 7], [5, 4,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17. ‘4‘ left. ‘[[1, 2, 3], [8, 6, 7], [5, 0,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18. ‘5‘ right. ‘[[1, 2, 3], [8, 6, 7], [0,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19. ‘8‘ down. ‘[[1, 2, 3], [0, 6, 7], [8,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20. ‘6‘ right. ‘[[1, 2, 3], [6, 0, 7], [8,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21. ‘7‘ left. ‘[[1, 2, 3], [6, 7, 0], [8,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22. ‘4‘ up. ‘[[1, 2, 3], [6, 7, 4], [8, 5,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23. ‘5‘ left. ‘[[1, 2, 3], [6, 7, 4], [8, 0,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24. ‘8‘ right. ‘[[1, 2, 3], [6, 7, 4], [0,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25. ‘6‘ down. ‘[[1, 2, 3], [0, 7,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26. ‘7‘ right. ‘[[1, 2, 3], [7, 0,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27. ‘4‘ left. ‘[[1, 2, 3], [7, 4, 0],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28. ‘5‘ up. ‘[[1, 2, 3], [7, 4, 5],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29. ‘8‘ left. ‘[[1, 2, 3], [7, 4, 5],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30. ‘6‘ right. ‘[[1, 2, 3], [7, 4, 5], [0,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31. ‘7‘ down. ‘[[1, 2, 3], [0, 4,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32. ‘4‘ right. ‘[[1, 2, 3], [4, 0,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33. ‘5‘ left. ‘[[1, 2, 3], [4, 5, 0],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34. ‘6‘ up. ‘[[1, 2, 3], [4, 5, 6], [7,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35. ‘8‘ left. ‘[[1, 2, 3], [4, 5, 6], [7, 8, 0]]‘. This is a valid sequence. </w:t>
      </w:r>
    </w:p>
    <w:p>
      <w:pPr>
        <w:spacing w:before="237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4, 5, 8, 7, 8, 6, 4, 5, 8, 6, 4, 5, 8, 6, 7, 4, 5, 8, 6, 7, 4, 5, 8, 6, 7, 4, 5, 8, 6, 7, 4,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6, 8] </w:t>
      </w:r>
    </w:p>
    <w:p>
      <w:pPr>
        <w:spacing w:before="446" w:after="40"/>
        <w:ind w:left="448" w:right="6607"/>
        <w:jc w:val="both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60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zero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3], [2, 4, 7], [6, 5, 8]] </w:t>
      </w:r>
    </w:p>
    <w:p>
      <w:pPr>
        <w:spacing w:before="0" w:after="40"/>
        <w:ind w:left="448" w:right="6598"/>
        <w:jc w:val="both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3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40"/>
        <w:ind w:left="433" w:right="181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state: ‘[[1, 2, 3], [4, 5, 6], [7, 8, 0]]‘. </w:t>
      </w:r>
    </w:p>
    <w:p>
      <w:pPr>
        <w:spacing w:before="239" w:after="40"/>
        <w:ind w:left="42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‘[[1, 0, 3], [2, 4, 7], [6, 5, 8]]‘. Tiles ’1’ and ’3’ are already in their correct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positions. My first major goal is to get tile ’2’ into its position at ‘[0, 1]‘ without disturbing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’1’ and ’3’. </w:t>
      </w:r>
    </w:p>
    <w:p>
      <w:pPr>
        <w:spacing w:before="238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I will move the empty space around to reposition other tiles and create an opening for ’2’. I’ll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start by moving the empty space down. I slide tile ’4’ up. The board is now ‘[[1, 4, 3], [2, 0, 7],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[6, 5, 8]]‘. </w:t>
      </w:r>
    </w:p>
    <w:p>
      <w:pPr>
        <w:spacing w:before="237" w:after="40"/>
        <w:ind w:left="441" w:right="18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I’ll move tile ’5’ up. The board is now ‘[[1, 4, 3], [2, 5, 7], [6, 0, 8]]‘. </w:t>
      </w:r>
    </w:p>
    <w:p>
      <w:pPr>
        <w:spacing w:before="237" w:after="40"/>
        <w:ind w:left="448" w:right="21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I’ll slide tile ’6’ right. The board is now ‘[[1, 4, 3], [2, 5, 7], [0, 6, 8]]‘. </w:t>
      </w:r>
    </w:p>
    <w:p>
      <w:pPr>
        <w:spacing w:before="237" w:after="40"/>
        <w:ind w:left="448" w:right="17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can now move tile ’2’ up. The board is now ‘[[1, 4, 3], [0, 5, 7], [2, 6, 8]]‘. </w:t>
      </w:r>
    </w:p>
    <w:p>
      <w:pPr>
        <w:spacing w:before="236" w:after="40"/>
        <w:ind w:left="44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move tile ’1’ to the right. The board is ‘[[0, 4, 3], [1, 5, 7], [2, 6, 8]]‘.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temporarily displaces ’1’. </w:t>
      </w:r>
    </w:p>
    <w:p>
      <w:pPr>
        <w:spacing w:before="238" w:after="40"/>
        <w:ind w:left="442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I will slide ’4’ down into the empty space. The board becomes ‘[[1, 0, 3], [4, 5, 7], [2,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places ’1’ and ’0’ back in their initial spots but has advanced the state of the puzzle. </w:t>
      </w:r>
    </w:p>
    <w:p>
      <w:pPr>
        <w:spacing w:before="237" w:after="40"/>
        <w:ind w:left="44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Now I can move tile ’2’ into its correct position. I slide ’2’ up. The board is ‘[[1, 2, 3], [4,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7], [0, 6, 8]]‘. The first row is now solved. </w:t>
      </w:r>
    </w:p>
    <w:p>
      <w:pPr>
        <w:spacing w:before="237" w:after="40"/>
        <w:ind w:left="42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next goal is to solve the second row. Tiles ’4’ and ’5’ are almost in place. I need to get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’6’ into the last spot of the second row, which currently holds ’7’. </w:t>
      </w:r>
    </w:p>
    <w:p>
      <w:pPr>
        <w:spacing w:before="237" w:after="40"/>
        <w:ind w:left="433" w:right="22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I will slide tile ’6’ right. The board is ‘[[1, 2, 3], [4, 5, 7], [6, 0, 8]]‘. </w:t>
      </w:r>
    </w:p>
    <w:p>
      <w:pPr>
        <w:spacing w:before="237" w:after="40"/>
        <w:ind w:left="433" w:right="180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12. Now I slide tile ’7’ up. The board becomes ‘[[1, 2, 3], [4, 5, 0], [6, 7, 8]]‘. </w:t>
      </w:r>
    </w:p>
    <w:p>
      <w:pPr>
        <w:spacing w:before="236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I can now slide tile ’6’ right into its final position. The board is ‘[[1, 2, 3], [4, 5, 6], [0,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8]]‘. The second row is now solved. </w:t>
      </w:r>
    </w:p>
    <w:p>
      <w:pPr>
        <w:spacing w:before="239" w:after="40"/>
        <w:ind w:left="42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The final step is to solve the last row. I need to get ’7’ and ’8’ into their spots. I will slide tile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’7’ right. The board is ‘[[1, 2, 3], [4, 5, 6], [7, 0, 8]]‘. </w:t>
      </w:r>
    </w:p>
    <w:p>
      <w:pPr>
        <w:spacing w:before="237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Finally, I slide tile ’8’ left into the empty space. The board is now ‘[[1, 2, 3], [4, 5, 6], [7, 8,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0]]‘, which is the goal state. </w:t>
      </w:r>
    </w:p>
    <w:p>
      <w:pPr>
        <w:spacing w:before="237" w:after="40"/>
        <w:ind w:left="433" w:right="274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16. My sequence of moved tiles is [4, 5, 6, 2, 1, 4, 2, 6, 7, 6, 7, 8]. </w:t>
      </w:r>
    </w:p>
    <w:p>
      <w:pPr>
        <w:spacing w:before="237" w:after="40"/>
        <w:ind w:left="448" w:right="43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[4, 5, 6, 2, 1, 4, 2, 6, 7, 6, 7, 8] </w:t>
      </w:r>
    </w:p>
    <w:p>
      <w:r>
        <w:br w:type="page"/>
      </w:r>
    </w:p>
    <w:p>
      <w:pPr>
        <w:pStyle w:val="Heading1"/>
        <w:spacing w:before="0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71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six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[[4, 0, 3], [1, 5, 7], [2, 6, 8]] </w:t>
      </w:r>
    </w:p>
    <w:p>
      <w:pPr>
        <w:pStyle w:val="Heading2"/>
        <w:spacing w:before="466" w:after="40"/>
        <w:ind w:left="260" w:right="361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GPT-5-Thinking AoT with Suggestive Feedback </w:t>
      </w:r>
    </w:p>
    <w:p>
      <w:pPr>
        <w:pStyle w:val="Heading1"/>
        <w:spacing w:before="278" w:after="40"/>
        <w:ind w:left="448" w:right="6370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First Call to Model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66794" cy="14397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6794" cy="143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[[0, 7, 2], [3, 1, 6], [8, 4, 5]] </w:t>
      </w:r>
    </w:p>
    <w:p>
      <w:pPr>
        <w:pStyle w:val="Heading1"/>
        <w:spacing w:before="1020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1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22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[[0, 7, 2], [3, 1, 6], [8, 4, 5]]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40"/>
        <w:ind w:left="448" w:right="41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[[0, 7, 2], [3, 1, 6], [8, 4, 5]]. h=14. </w:t>
      </w:r>
    </w:p>
    <w:p>
      <w:pPr>
        <w:spacing w:before="237" w:after="40"/>
        <w:ind w:left="448" w:right="46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at (0, 0). Possible moves are 7, 3. Both give h=13. I’ll try 3 first. </w:t>
      </w:r>
    </w:p>
    <w:p>
      <w:pPr>
        <w:spacing w:before="237" w:after="40"/>
        <w:ind w:left="448" w:right="46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7, 2], [0, 1, 6], [8, 4, 5]], h=13. </w:t>
      </w:r>
    </w:p>
    <w:p>
      <w:pPr>
        <w:spacing w:before="237" w:after="40"/>
        <w:ind w:left="448" w:right="36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0). Moves: 1 (h=12), 8 (h=14). Choose 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1. Path: [3, 1].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7, 2], [1, 0, 6], [8, 4, 5]], h=12. </w:t>
      </w:r>
    </w:p>
    <w:p>
      <w:pPr>
        <w:spacing w:before="237" w:after="40"/>
        <w:ind w:left="448" w:right="28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1). Moves: 7 (h=11), 4 (h=11), 6 (h=13). Choose 7.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[3, 1,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0, 2], [1, 7, 6], [8, 4, 5]], h=11. </w:t>
      </w:r>
    </w:p>
    <w:p>
      <w:pPr>
        <w:spacing w:before="237" w:after="40"/>
        <w:ind w:left="448" w:right="36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(0, 1). Moves: 3 (h=10), 2 (h=10). Choose 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[[0, 3, 2], [1, 7, 6], [8, 4, 5]], h=10.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(0, 0). Move 1 (h=9).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1. Path: [3, 1, 7, 3, 1].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7, 6], [8, 4, 5]], h=9. </w:t>
      </w:r>
    </w:p>
    <w:p>
      <w:pPr>
        <w:spacing w:before="237" w:after="40"/>
        <w:ind w:left="448" w:right="37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0). Moves: 7 (h=8), 8 (h=10). Choose 7.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[3, 1, 7, 3, 1, 7]. </w:t>
      </w:r>
    </w:p>
    <w:p>
      <w:pPr>
        <w:spacing w:before="0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0, 6], [8, 4, 5]], h=8. </w:t>
      </w:r>
    </w:p>
    <w:p>
      <w:pPr>
        <w:spacing w:before="237" w:after="40"/>
        <w:ind w:left="448" w:right="35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 (setup to bring 2 left). Path: [3, 1, 7, 3, 1, 7,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[7, 3, 6], [8, 4, 5]], h=9. </w:t>
      </w:r>
    </w:p>
    <w:p>
      <w:pPr>
        <w:spacing w:before="237" w:after="40"/>
        <w:ind w:left="448" w:right="43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 (place 2). Path: [3, 1, 7, 3, 1, 7,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0], [7, 3, 6], [8, 4, 5]], h=8. </w:t>
      </w:r>
    </w:p>
    <w:p>
      <w:pPr>
        <w:spacing w:before="237" w:after="40"/>
        <w:ind w:left="448" w:right="15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Now rotate the 2x2 at top-right to position 3 correctly (may temporarily raise h):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[7, 3, 6], [8, 4, 5]], h=9. </w:t>
      </w:r>
    </w:p>
    <w:p>
      <w:pPr>
        <w:spacing w:before="237" w:after="40"/>
        <w:ind w:left="448" w:right="47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3, 1, 7, 3, 2, 2,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7, 6], [8, 4, 5]], h=8. </w:t>
      </w:r>
    </w:p>
    <w:p>
      <w:pPr>
        <w:spacing w:before="237" w:after="40"/>
        <w:ind w:left="448" w:right="452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[3, 1, 7, 3, 1, 7, 3, 2, 2, 3,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6, 0], [8, 4, 5]], h=9. </w:t>
      </w:r>
    </w:p>
    <w:p>
      <w:pPr>
        <w:spacing w:before="237" w:after="40"/>
        <w:ind w:left="448" w:right="433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2, 3, 6,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0], [7, 6, 2], [8, 4, 5]], h=10. </w:t>
      </w:r>
    </w:p>
    <w:p>
      <w:pPr>
        <w:spacing w:before="237" w:after="40"/>
        <w:ind w:left="448" w:right="413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3, 1, 7, 3, 2, 2, 3, 6, 2,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3], [7, 6, 2], [8, 4, 5]], h=9. </w:t>
      </w:r>
    </w:p>
    <w:p>
      <w:pPr>
        <w:spacing w:before="237" w:after="40"/>
        <w:ind w:left="448" w:right="345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2, 3, 6, 2,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6, 0], [8, 4, 5]], h=7. Top row solved.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Now place 4 in (1,0) efficiently: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0, 6], [8, 4, 5]], h=6.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4. Path: [..., 6,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4, 6], [8, 0,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6, 4,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4, 6], [0, 8, 5]], h=4.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[..., 6, 4, 8,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[0, 4, 6], [7, 8,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4. Path: [..., 6, 4, 8, 7,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6], [7, 8, 5]], h=2. </w:t>
      </w:r>
    </w:p>
    <w:p>
      <w:pPr>
        <w:spacing w:before="237" w:after="40"/>
        <w:ind w:left="448" w:right="411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Finish middle row and bottom with a final cycle: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6, 4, 8, 7, 4,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0], [7, 8,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5. Path: [..., 6, 4, 8, 7, 4, 6,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5], [7, 8, 0]], h=2.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6, 4, 8, 7, 4, 6, 5,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5], [7, 0, 8]], h=3. </w:t>
      </w:r>
    </w:p>
    <w:p>
      <w:pPr>
        <w:spacing w:before="237" w:after="40"/>
        <w:ind w:left="448" w:right="467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6, 4, 8, 7, 4, 6, 5, 8,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5], [7, 6, 8]], h=4. </w:t>
      </w:r>
    </w:p>
    <w:p>
      <w:pPr>
        <w:spacing w:before="0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5. Path: [...,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0], [7, 6, 8]],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8], [7, 6, 0]], h=4.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8], [7, 0, 6]],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0], [7, 8, 6]], h=1.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0]], h=0. </w:t>
      </w:r>
    </w:p>
    <w:p>
      <w:pPr>
        <w:spacing w:before="237" w:after="40"/>
        <w:ind w:left="448" w:right="67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40"/>
        <w:ind w:left="448" w:right="11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[3, 1, 7, 3, 1, 7, 3, 2, 2, 3, 6, 2, 3, 2, 6, 4, 8, 7, 4, 6, 5, 8, 6, 5, 8, 6, 8, 6] </w:t>
      </w:r>
    </w:p>
    <w:p>
      <w:pPr>
        <w:pStyle w:val="Heading1"/>
        <w:spacing w:before="366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48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eight legal moves, the model then proposes the looping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2], [7, 3, 6], [8, 4, 5]] </w:t>
      </w:r>
    </w:p>
    <w:p>
      <w:pPr>
        <w:pStyle w:val="Heading1"/>
        <w:spacing w:before="366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2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40"/>
        <w:ind w:left="448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created a loop after ’2’. The board shown is the state before that move.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21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path.’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2], [7, 3, 6], [8, 4, 5]]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0, 2], [7, 3, 6], [8, 4, 5]]. h=9.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3, 2. </w:t>
      </w:r>
    </w:p>
    <w:p>
      <w:pPr>
        <w:spacing w:before="237" w:after="40"/>
        <w:ind w:left="448" w:right="607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h=10 -&gt;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h=8 -&gt;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h=8 -&gt; Better </w:t>
      </w:r>
    </w:p>
    <w:p>
      <w:pPr>
        <w:spacing w:before="237" w:after="40"/>
        <w:ind w:left="442" w:right="15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Two equally promising moves. To avoid the loop noted “after 2,” I’ll take 3 first.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0, 6], [8, 4, 5]], h=8.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3, 7, 6, 4. </w:t>
      </w:r>
    </w:p>
    <w:p>
      <w:pPr>
        <w:spacing w:before="237" w:after="40"/>
        <w:ind w:left="448" w:right="41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h=9 -&gt; Worse [skip: visited/backtrack]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h=9 -&gt;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h=9 -&gt;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h=6 -&gt; Better </w:t>
      </w:r>
    </w:p>
    <w:p>
      <w:pPr>
        <w:spacing w:before="0" w:after="40"/>
        <w:ind w:left="448" w:right="32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[3,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4, 6], [8, 0, 5]], h=6.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1). Possible moves are 4, 8, 5.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h=8 -&gt;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h=6 -&gt; Equal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[3, 4,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4, 6], [0, 8, 5]],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0). Possible moves are 7,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h=4 -&gt;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h=6 -&gt; Worse [skip: backtrack]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7. Current path: [3, 4, 8,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4, 6], [7, 8, 5]],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0). Possible moves are 1, 4, 7.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h=5 -&gt; Worse [skip: backtrack]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[3, 4, 8, 7,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[4, 0, 6], [7, 8, 5]],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3, 4, 6,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237" w:after="40"/>
        <w:ind w:left="448" w:right="169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 immediate h gains. I’ll pick a reasonable branch and keep avoiding repeats.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[3, 4, 8, 7, 4,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[4, 3, 6], [7, 8, 5]],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(0, 1). Possible moves are 1, 2, 3.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</w:p>
    <w:p>
      <w:pPr>
        <w:spacing w:before="237" w:after="40"/>
        <w:ind w:left="442" w:right="685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Try tile 2 first.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[3, 4, 8, 7, 4,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0], [4, 3, 6], [7, 8, 5]],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(0, 2). Possible moves are 2, 6.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237" w:after="40"/>
        <w:ind w:left="448" w:right="690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Forced move.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[3, 4, 8, 7, 4, 3, 2,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6], [4, 3, 0], [7, 8, 5]],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2). Possible moves are 6, 3, 5.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60500" cy="78300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60500" cy="783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  <w:ind w:left="441" w:right="60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nine legal moves, the model then proposes the invalid move 5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6], [4, 0, 3], [7, 8, 5]] </w:t>
      </w:r>
    </w:p>
    <w:p>
      <w:r>
        <w:br w:type="page"/>
      </w:r>
    </w:p>
    <w:p>
      <w:pPr>
        <w:pStyle w:val="Heading1"/>
        <w:spacing w:before="0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3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40"/>
        <w:ind w:left="448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’5’. The board shown is the state before that move.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16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path.’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6], [4, 0, 3], [7, 8, 5]] </w:t>
      </w:r>
    </w:p>
    <w:p>
      <w:pPr>
        <w:spacing w:before="237" w:after="40"/>
        <w:ind w:left="442" w:right="623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Timeout, no response. </w:t>
      </w:r>
    </w:p>
    <w:p>
      <w:pPr>
        <w:spacing w:before="454" w:after="40"/>
        <w:ind w:left="260" w:right="3639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Llama 3.1 8B-Instruct External Move Validator </w:t>
      </w:r>
    </w:p>
    <w:p>
      <w:pPr>
        <w:pStyle w:val="Heading1"/>
        <w:spacing w:before="230" w:after="40"/>
        <w:ind w:left="448" w:right="6652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Call Number: 1 </w:t>
      </w:r>
    </w:p>
    <w:p>
      <w:pPr>
        <w:spacing w:before="185" w:after="40"/>
        <w:ind w:left="448" w:right="313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Move Validator system prompt (see Appendix A.4). </w:t>
      </w:r>
    </w:p>
    <w:p>
      <w:pPr>
        <w:spacing w:before="237" w:after="40"/>
        <w:ind w:left="441" w:right="44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[[2, 7, 5], [6, 1, 0], [4, 8, 3]]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None (this is the first move)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[5, 1, 3] </w:t>
      </w:r>
    </w:p>
    <w:p>
      <w:pPr>
        <w:spacing w:before="237" w:after="40"/>
        <w:ind w:left="433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pStyle w:val="Heading1"/>
        <w:spacing w:before="302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2" w:right="32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proposes the valid move 1 resulting in the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[[2, 7, 5], [6, 0, 1], [4, 8, 3]] </w:t>
      </w:r>
    </w:p>
    <w:p>
      <w:pPr>
        <w:pStyle w:val="Heading1"/>
        <w:spacing w:before="334" w:after="40"/>
        <w:ind w:left="448" w:right="6652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Call Number: 2 </w:t>
      </w:r>
    </w:p>
    <w:p>
      <w:pPr>
        <w:spacing w:before="185" w:after="40"/>
        <w:ind w:left="448" w:right="313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Move Validator system prompt (see Appendix A.4). </w:t>
      </w:r>
    </w:p>
    <w:p>
      <w:pPr>
        <w:spacing w:before="237" w:after="40"/>
        <w:ind w:left="441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[[2, 7, 5], [6, 0, 1], [4, 8, 3]]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[7, 6, 1, 8] </w:t>
      </w:r>
    </w:p>
    <w:p>
      <w:pPr>
        <w:spacing w:before="237" w:after="40"/>
        <w:ind w:left="433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pStyle w:val="Heading1"/>
        <w:spacing w:before="302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2" w:right="30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proposes the looping move 1 resulting in a failure.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