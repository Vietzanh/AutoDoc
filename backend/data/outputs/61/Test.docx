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1788" w:right="70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3098" w:val="left"/>
          <w:tab w:pos="687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3292" w:val="left"/>
          <w:tab w:pos="666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3273" w:val="left"/>
          <w:tab w:pos="643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40"/>
        <w:ind w:left="5215" w:right="413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2412" w:right="13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1700" w:right="68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1693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1691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1695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1693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1700" w:right="675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1700" w:right="45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1685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1700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1700" w:right="637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1691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1700" w:right="729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1700" w:right="73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1694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1685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1700" w:right="747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1691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1700" w:right="628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1691" w:right="5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1693" w:right="59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1700" w:right="58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1694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1700" w:right="72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40"/>
        <w:ind w:left="1700" w:right="62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1691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1691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1700" w:right="59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1700" w:right="743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1700" w:right="573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1700" w:right="5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1700" w:right="67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1693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1694" w:right="6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1700" w:right="355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1673" w:right="5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1685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1700" w:right="710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1700" w:right="64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pStyle w:val="Heading2"/>
        <w:spacing w:before="394" w:after="40"/>
        <w:ind w:left="1700" w:right="63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1694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1694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1700" w:right="624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201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1694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1700" w:right="448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1693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1700" w:right="70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1694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1700" w:right="600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1695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1700" w:right="70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1693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1700" w:right="699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1700" w:right="742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1800" w:right="5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1800" w:right="61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1800" w:right="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18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18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1700" w:right="6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1700" w:right="5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1700" w:right="61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1700" w:right="5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1700" w:right="5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1700" w:right="5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1700" w:right="5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1700" w:right="5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1700" w:right="5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40"/>
        <w:ind w:left="1700" w:right="5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1700" w:right="646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40"/>
        <w:ind w:left="1700" w:right="648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40"/>
        <w:ind w:left="1693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1"/>
        <w:spacing w:before="196" w:after="40"/>
        <w:ind w:left="1888" w:right="5885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Zero-Shot </w:t>
      </w:r>
    </w:p>
    <w:p>
      <w:pPr>
        <w:spacing w:before="223" w:after="40"/>
        <w:ind w:left="1877" w:right="62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1882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1888" w:right="34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1700" w:right="697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40"/>
        <w:ind w:left="1691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1888" w:right="636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CoT </w:t>
      </w:r>
    </w:p>
    <w:p>
      <w:pPr>
        <w:spacing w:before="223" w:after="40"/>
        <w:ind w:left="1877" w:right="62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1882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pStyle w:val="IntenseQuote"/>
        <w:spacing w:before="237" w:after="40"/>
        <w:ind w:left="1888" w:right="36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40"/>
        <w:ind w:left="1881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40"/>
        <w:ind w:left="1888" w:right="65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pStyle w:val="IntenseQuote"/>
        <w:spacing w:before="237" w:after="40"/>
        <w:ind w:left="1888" w:right="6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40"/>
        <w:ind w:left="1888" w:right="59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40"/>
        <w:ind w:left="1888" w:right="53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Caption"/>
        <w:spacing w:before="0" w:after="40"/>
        <w:ind w:left="1700" w:right="697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AoT Prompt </w:t>
      </w:r>
    </w:p>
    <w:p>
      <w:pPr>
        <w:spacing w:before="279" w:after="40"/>
        <w:ind w:left="1694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1888" w:right="636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AoT </w:t>
      </w:r>
    </w:p>
    <w:p>
      <w:pPr>
        <w:spacing w:before="223" w:after="40"/>
        <w:ind w:left="1877" w:right="62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40"/>
        <w:ind w:left="1855" w:right="7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1881" w:right="29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1888" w:right="26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40"/>
        <w:ind w:left="1888" w:right="24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40"/>
        <w:ind w:left="1888" w:right="55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40"/>
        <w:ind w:left="1888" w:right="58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Final Answer: [8, 5, 6] </w:t>
      </w:r>
    </w:p>
    <w:p>
      <w:pPr>
        <w:spacing w:before="455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1881" w:right="29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40"/>
        <w:ind w:left="1888" w:right="26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40"/>
        <w:ind w:left="1888" w:right="24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40"/>
        <w:ind w:left="1888" w:right="31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40"/>
        <w:ind w:left="1888" w:right="29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1888" w:right="51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1888" w:right="6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40"/>
        <w:ind w:left="1881" w:right="27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40"/>
        <w:ind w:left="1882" w:right="10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1888" w:right="26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40"/>
        <w:ind w:left="1888" w:right="24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40"/>
        <w:ind w:left="1888" w:right="36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40"/>
        <w:ind w:left="1888" w:right="29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40"/>
        <w:ind w:left="1888" w:right="27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40"/>
        <w:ind w:left="1888" w:right="29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1888" w:right="49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1888" w:right="59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40"/>
        <w:ind w:left="1888" w:right="53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1700" w:right="59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40"/>
        <w:ind w:left="1694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1888" w:right="4634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65" cy="32400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7665" cy="324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892" w:after="40"/>
        <w:ind w:left="1888" w:right="75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40"/>
        <w:ind w:left="1881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40"/>
        <w:ind w:left="1883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40"/>
        <w:ind w:left="1700" w:right="716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40"/>
        <w:ind w:left="1700" w:right="65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40"/>
        <w:ind w:left="1691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1"/>
        <w:spacing w:before="179" w:after="40"/>
        <w:ind w:left="1888" w:right="6446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Exact Feedback Given </w:t>
      </w:r>
    </w:p>
    <w:p>
      <w:pPr>
        <w:spacing w:before="184" w:after="40"/>
        <w:ind w:left="1888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40"/>
        <w:ind w:left="1888" w:right="29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40"/>
        <w:ind w:left="1882" w:right="22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1882" w:right="17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1888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1700" w:right="630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spacing w:before="234" w:after="40"/>
        <w:ind w:left="1888" w:right="396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Example of Suggestive Feedback for Timeout Error </w:t>
      </w:r>
    </w:p>
    <w:p>
      <w:pPr>
        <w:spacing w:before="223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40"/>
        <w:ind w:left="1700" w:right="57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291" w:after="40"/>
        <w:ind w:left="1700" w:right="411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1888" w:right="673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1888" w:right="46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40"/>
        <w:ind w:left="1888" w:right="39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4" w:after="40"/>
        <w:ind w:left="1881" w:right="8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1888" w:right="46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40"/>
        <w:ind w:left="1888" w:right="49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107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1888" w:right="46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40"/>
        <w:ind w:left="1888" w:right="57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27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1700" w:right="52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1888" w:right="673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1888" w:right="51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40"/>
        <w:ind w:left="1888" w:right="7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40"/>
        <w:ind w:left="1881" w:right="321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1888" w:right="33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40"/>
        <w:ind w:left="1855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40"/>
        <w:ind w:left="1855" w:right="53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6: [[0, 1, 3], [2, 4, 7], [6, 5, 8]] </w:t>
      </w:r>
    </w:p>
    <w:p>
      <w:pPr>
        <w:spacing w:before="236" w:after="40"/>
        <w:ind w:left="1888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8]]. </w:t>
      </w:r>
    </w:p>
    <w:p>
      <w:pPr>
        <w:spacing w:before="237" w:after="40"/>
        <w:ind w:left="1888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The first row is now solved.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[[1, 2, 3], [4, 5, 7], [0, 6, 8]]. </w:t>
      </w:r>
    </w:p>
    <w:p>
      <w:pPr>
        <w:spacing w:before="237" w:after="40"/>
        <w:ind w:left="1873" w:right="3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1873" w:right="10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1873" w:right="27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1888" w:right="39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9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1888" w:right="51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1882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40"/>
        <w:ind w:left="1881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40"/>
        <w:ind w:left="1888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40"/>
        <w:ind w:left="1881" w:right="7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40"/>
        <w:ind w:left="188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40"/>
        <w:ind w:left="1888" w:right="300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1888" w:right="41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10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1888" w:right="51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1855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40"/>
        <w:ind w:left="1881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40"/>
        <w:ind w:left="1888" w:right="9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1888" w:right="10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1883" w:right="8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40"/>
        <w:ind w:left="1888" w:right="14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1873" w:right="1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187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40"/>
        <w:ind w:left="1873" w:right="7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40"/>
        <w:ind w:left="187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40"/>
        <w:ind w:left="1873" w:right="15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40"/>
        <w:ind w:left="1873" w:right="14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1873" w:right="16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187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40"/>
        <w:ind w:left="1888" w:right="147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1888" w:right="15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187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40"/>
        <w:ind w:left="1888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40"/>
        <w:ind w:left="1873" w:right="4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40"/>
        <w:ind w:left="1873" w:right="28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1873" w:right="4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40"/>
        <w:ind w:left="1873" w:right="49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40"/>
        <w:ind w:left="1873" w:right="29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1888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pStyle w:val="Heading1"/>
        <w:spacing w:before="446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9956" cy="3760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9956" cy="376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1881" w:right="9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48242" cy="77458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8242" cy="774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107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1700" w:right="39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1"/>
        <w:spacing w:before="278" w:after="40"/>
        <w:ind w:left="1888" w:right="673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6794" cy="1439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6794" cy="14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1881" w:right="50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pStyle w:val="Heading1"/>
        <w:spacing w:before="1020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1881" w:right="50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40"/>
        <w:ind w:left="1888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1888" w:right="45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40"/>
        <w:ind w:left="1888" w:right="8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1888" w:right="50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40"/>
        <w:ind w:left="1888" w:right="39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40"/>
        <w:ind w:left="1888" w:right="31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40"/>
        <w:ind w:left="1888" w:right="39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40"/>
        <w:ind w:left="1888" w:right="40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40"/>
        <w:ind w:left="1888" w:right="39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1888" w:right="47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40"/>
        <w:ind w:left="1888" w:right="19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1888" w:right="50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40"/>
        <w:ind w:left="1888" w:right="48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40"/>
        <w:ind w:left="1888" w:right="469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40"/>
        <w:ind w:left="1888" w:right="449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40"/>
        <w:ind w:left="1888" w:right="38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40"/>
        <w:ind w:left="1888" w:right="44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40"/>
        <w:ind w:left="1888" w:right="503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6956" cy="26745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6956" cy="267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40"/>
        <w:ind w:left="1888" w:right="71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1888" w:right="15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8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1881" w:right="50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1888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pStyle w:val="IntenseQuote"/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40"/>
        <w:ind w:left="1888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1888" w:right="29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1888" w:right="64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40"/>
        <w:ind w:left="1882" w:right="19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1888" w:right="33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40"/>
        <w:ind w:left="1888" w:right="45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40"/>
        <w:ind w:left="1888" w:right="35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40"/>
        <w:ind w:left="1888" w:right="37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40"/>
        <w:ind w:left="1888" w:right="35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40"/>
        <w:ind w:left="1888" w:right="33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1888" w:right="20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1888" w:right="35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40"/>
        <w:ind w:left="1882" w:right="72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40"/>
        <w:ind w:left="1888" w:right="37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1888" w:right="72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40"/>
        <w:ind w:left="1888" w:right="35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60500" cy="7830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0500" cy="783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ind w:left="1881" w:right="9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1881" w:right="50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1888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40"/>
        <w:ind w:left="1882" w:right="65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454" w:after="40"/>
        <w:ind w:left="1700" w:right="3999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0456" cy="17961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0456" cy="179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40"/>
        <w:ind w:left="1888" w:right="701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1 </w:t>
      </w:r>
    </w:p>
    <w:p>
      <w:pPr>
        <w:spacing w:before="185" w:after="40"/>
        <w:ind w:left="1888" w:right="34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1881" w:right="48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40"/>
        <w:ind w:left="1873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2" w:right="36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1888" w:right="701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2 </w:t>
      </w:r>
    </w:p>
    <w:p>
      <w:pPr>
        <w:spacing w:before="185" w:after="40"/>
        <w:ind w:left="1888" w:right="34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1881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40"/>
        <w:ind w:left="1873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2" w:right="34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44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