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  <w:ind w:left="348" w:right="204"/>
        <w:jc w:val="center"/>
      </w:pPr>
      <w:r>
        <w:rPr>
          <w:rFonts w:ascii="Times New Roman" w:hAnsi="Times New Roman"/>
          <w:b/>
          <w:i w:val="0"/>
          <w:color w:val="000000"/>
          <w:sz w:val="34"/>
        </w:rPr>
        <w:t xml:space="preserve">On the Limits of Innate Planning in Large Language </w:t>
      </w:r>
      <w:r>
        <w:br/>
      </w:r>
      <w:r>
        <w:rPr>
          <w:rFonts w:ascii="Times New Roman" w:hAnsi="Times New Roman"/>
          <w:b/>
          <w:i w:val="0"/>
          <w:color w:val="000000"/>
          <w:sz w:val="34"/>
        </w:rPr>
        <w:t xml:space="preserve">Models </w:t>
      </w:r>
    </w:p>
    <w:p>
      <w:pPr>
        <w:tabs>
          <w:tab w:pos="1658" w:val="left"/>
          <w:tab w:pos="5432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Schepanowski</w:t>
      </w: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Ling</w:t>
      </w:r>
    </w:p>
    <w:p>
      <w:pPr>
        <w:tabs>
          <w:tab w:pos="1852" w:val="left"/>
          <w:tab w:pos="5223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</w:p>
    <w:p>
      <w:pPr>
        <w:tabs>
          <w:tab w:pos="1833" w:val="left"/>
          <w:tab w:pos="4995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cschepan@uwo.ca</w:t>
      </w: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charles.ling@uwo.ca</w:t>
      </w:r>
    </w:p>
    <w:p>
      <w:pPr>
        <w:pStyle w:val="Heading1"/>
        <w:spacing w:before="0" w:after="0" w:line="240" w:lineRule="auto"/>
        <w:ind w:left="3775" w:right="3631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258" w:after="0" w:line="240" w:lineRule="auto"/>
        <w:ind w:left="972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maintaining explicit state and performing structured search. </w:t>
      </w:r>
    </w:p>
    <w:p>
      <w:pPr>
        <w:pStyle w:val="Heading1"/>
        <w:spacing w:before="426" w:after="0" w:line="240" w:lineRule="auto"/>
        <w:ind w:left="260" w:right="638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Introduction </w:t>
      </w:r>
    </w:p>
    <w:p>
      <w:pPr>
        <w:spacing w:before="254" w:after="0" w:line="240" w:lineRule="auto"/>
        <w:ind w:left="251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color w:val="000000"/>
          <w:sz w:val="20"/>
        </w:rPr>
        <w:t>an expanding range of tasks. Successive models exhibit increasingly sophisticated capabilities [</w:t>
      </w:r>
      <w:r>
        <w:rPr>
          <w:rFonts w:ascii="Times New Roman" w:hAnsi="Times New Roman"/>
          <w:b w:val="0"/>
          <w:i w:val="0"/>
          <w:color w:val="000000"/>
          <w:sz w:val="20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</w:t>
      </w:r>
      <w:r>
        <w:rPr>
          <w:rFonts w:ascii="Times New Roman" w:hAnsi="Times New Roman"/>
          <w:b w:val="0"/>
          <w:i w:val="0"/>
          <w:color w:val="000000"/>
          <w:sz w:val="20"/>
        </w:rPr>
        <w:t>yet their evaluation still centers largely on mathematics and code generation benchmarks [</w:t>
      </w:r>
      <w:r>
        <w:rPr>
          <w:rFonts w:ascii="Times New Roman" w:hAnsi="Times New Roman"/>
          <w:b w:val="0"/>
          <w:i w:val="0"/>
          <w:color w:val="000000"/>
          <w:sz w:val="20"/>
        </w:rPr>
        <w:t>3</w:t>
      </w:r>
      <w:r>
        <w:rPr>
          <w:rFonts w:ascii="Times New Roman" w:hAnsi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/>
          <w:b w:val="0"/>
          <w:i w:val="0"/>
          <w:color w:val="000000"/>
          <w:sz w:val="20"/>
        </w:rPr>
        <w:t>5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color w:val="000000"/>
          <w:sz w:val="20"/>
        </w:rPr>
        <w:t>[</w:t>
      </w:r>
      <w:r>
        <w:rPr>
          <w:rFonts w:ascii="Times New Roman" w:hAnsi="Times New Roman"/>
          <w:b w:val="0"/>
          <w:i w:val="0"/>
          <w:color w:val="000000"/>
          <w:sz w:val="20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/>
          <w:b w:val="0"/>
          <w:i w:val="0"/>
          <w:color w:val="000000"/>
          <w:sz w:val="20"/>
        </w:rPr>
        <w:t>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demand robust planning and state tracking, such as autonomous agents [9]. </w:t>
      </w:r>
    </w:p>
    <w:p>
      <w:pPr>
        <w:spacing w:before="130" w:after="0" w:line="240" w:lineRule="auto"/>
        <w:ind w:left="253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runs terminate when they fail, to understand the limits of model performance on this type of task. </w:t>
      </w:r>
    </w:p>
    <w:p>
      <w:pPr>
        <w:spacing w:before="130" w:after="0" w:line="240" w:lineRule="auto"/>
        <w:ind w:left="251" w:right="1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color w:val="000000"/>
          <w:sz w:val="20"/>
        </w:rPr>
        <w:t>common prompting strategies: Zero-Shot, Chain-of-Thought [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>[</w:t>
      </w:r>
      <w:r>
        <w:rPr>
          <w:rFonts w:ascii="Times New Roman" w:hAnsi="Times New Roman"/>
          <w:b w:val="0"/>
          <w:i w:val="0"/>
          <w:color w:val="000000"/>
          <w:sz w:val="20"/>
        </w:rPr>
        <w:t>12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2122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212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6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legal moves in green. In this example, the model solves the puzzle on its first attempt. </w:t>
      </w:r>
    </w:p>
    <w:p>
      <w:pPr>
        <w:spacing w:before="470" w:after="0" w:line="240" w:lineRule="auto"/>
        <w:ind w:left="255" w:right="1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list, and reprompt the model. Despite this assistance, no model solves any puzzles. </w:t>
      </w:r>
    </w:p>
    <w:p>
      <w:pPr>
        <w:spacing w:before="127" w:after="0" w:line="240" w:lineRule="auto"/>
        <w:ind w:left="253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interventions modulate these failures. Our contributions can be summarized as: </w:t>
      </w:r>
    </w:p>
    <w:p>
      <w:pPr>
        <w:spacing w:before="249" w:after="0" w:line="240" w:lineRule="auto"/>
        <w:ind w:left="808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feedback. </w:t>
      </w:r>
    </w:p>
    <w:p>
      <w:pPr>
        <w:spacing w:before="125" w:after="0" w:line="240" w:lineRule="auto"/>
        <w:ind w:left="808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why models terminate instead of only reporting success rates. </w:t>
      </w:r>
    </w:p>
    <w:p>
      <w:pPr>
        <w:spacing w:before="126" w:after="0" w:line="240" w:lineRule="auto"/>
        <w:ind w:left="808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when state tracking is no longer the bottleneck. </w:t>
      </w:r>
    </w:p>
    <w:p>
      <w:pPr>
        <w:pStyle w:val="Heading1"/>
        <w:spacing w:before="367" w:after="0" w:line="240" w:lineRule="auto"/>
        <w:ind w:left="260" w:right="625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Related Work </w:t>
      </w:r>
    </w:p>
    <w:p>
      <w:pPr>
        <w:pStyle w:val="Heading2"/>
        <w:spacing w:before="272" w:after="0" w:line="240" w:lineRule="auto"/>
        <w:ind w:left="260" w:right="406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Improving LLM Reasoning and Planning </w:t>
      </w:r>
    </w:p>
    <w:p>
      <w:pPr>
        <w:spacing w:before="213" w:after="0" w:line="240" w:lineRule="auto"/>
        <w:ind w:left="245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Many studies have investigated how to improve LLM reasoning without fine-tuning models [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>13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color w:val="000000"/>
          <w:sz w:val="20"/>
        </w:rPr>
        <w:t>Thought [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>task. Algorithm-of-Thought [</w:t>
      </w:r>
      <w:r>
        <w:rPr>
          <w:rFonts w:ascii="Times New Roman" w:hAnsi="Times New Roman"/>
          <w:b w:val="0"/>
          <w:i w:val="0"/>
          <w:color w:val="000000"/>
          <w:sz w:val="20"/>
        </w:rPr>
        <w:t>12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color w:val="000000"/>
          <w:sz w:val="20"/>
        </w:rPr>
        <w:t>algorithm. Other works seek to decompose the problem [</w:t>
      </w:r>
      <w:r>
        <w:rPr>
          <w:rFonts w:ascii="Times New Roman" w:hAnsi="Times New Roman"/>
          <w:b w:val="0"/>
          <w:i w:val="0"/>
          <w:color w:val="000000"/>
          <w:sz w:val="20"/>
        </w:rPr>
        <w:t>16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several reasoning branches and then proceed with the most promising one based on a heuristic such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methods still rely on the models’ own capabilities to complete the task. </w:t>
      </w:r>
    </w:p>
    <w:p>
      <w:pPr>
        <w:spacing w:before="129" w:after="0" w:line="240" w:lineRule="auto"/>
        <w:ind w:left="260" w:right="1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color w:val="000000"/>
          <w:sz w:val="20"/>
        </w:rPr>
        <w:t>offload part of the computation to a separate program [</w:t>
      </w:r>
      <w:r>
        <w:rPr>
          <w:rFonts w:ascii="Times New Roman" w:hAnsi="Times New Roman"/>
          <w:b w:val="0"/>
          <w:i w:val="0"/>
          <w:color w:val="000000"/>
          <w:sz w:val="20"/>
        </w:rPr>
        <w:t>17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color w:val="000000"/>
          <w:sz w:val="20"/>
        </w:rPr>
        <w:t>[</w:t>
      </w:r>
      <w:r>
        <w:rPr>
          <w:rFonts w:ascii="Times New Roman" w:hAnsi="Times New Roman"/>
          <w:b w:val="0"/>
          <w:i w:val="0"/>
          <w:color w:val="000000"/>
          <w:sz w:val="20"/>
        </w:rPr>
        <w:t>19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information and computation. </w:t>
      </w:r>
    </w:p>
    <w:p>
      <w:pPr>
        <w:pStyle w:val="Heading2"/>
        <w:spacing w:before="301" w:after="0" w:line="240" w:lineRule="auto"/>
        <w:ind w:left="260" w:right="586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Evaluation Methods </w:t>
      </w:r>
    </w:p>
    <w:p>
      <w:pPr>
        <w:spacing w:before="206" w:after="0" w:line="240" w:lineRule="auto"/>
        <w:ind w:left="2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LLM progress is often measured based on benchmark performance, such as AIME [</w:t>
      </w:r>
      <w:r>
        <w:rPr>
          <w:rFonts w:ascii="Times New Roman" w:hAnsi="Times New Roman"/>
          <w:b w:val="0"/>
          <w:i w:val="0"/>
          <w:color w:val="000000"/>
          <w:sz w:val="20"/>
        </w:rPr>
        <w:t>21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color w:val="000000"/>
          <w:sz w:val="20"/>
        </w:rPr>
        <w:t>bench [</w:t>
      </w:r>
      <w:r>
        <w:rPr>
          <w:rFonts w:ascii="Times New Roman" w:hAnsi="Times New Roman"/>
          <w:b w:val="0"/>
          <w:i w:val="0"/>
          <w:color w:val="000000"/>
          <w:sz w:val="20"/>
        </w:rPr>
        <w:t>5</w:t>
      </w:r>
      <w:r>
        <w:rPr>
          <w:rFonts w:ascii="Times New Roman" w:hAnsi="Times New Roman"/>
          <w:b w:val="0"/>
          <w:i w:val="0"/>
          <w:color w:val="000000"/>
          <w:sz w:val="20"/>
        </w:rPr>
        <w:t>], or others [</w:t>
      </w:r>
      <w:r>
        <w:rPr>
          <w:rFonts w:ascii="Times New Roman" w:hAnsi="Times New Roman"/>
          <w:b w:val="0"/>
          <w:i w:val="0"/>
          <w:color w:val="000000"/>
          <w:sz w:val="20"/>
        </w:rPr>
        <w:t>22</w:t>
      </w:r>
      <w:r>
        <w:rPr>
          <w:rFonts w:ascii="Times New Roman" w:hAnsi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/>
          <w:b w:val="0"/>
          <w:i w:val="0"/>
          <w:color w:val="000000"/>
          <w:sz w:val="20"/>
        </w:rPr>
        <w:t>24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>[</w:t>
      </w:r>
      <w:r>
        <w:rPr>
          <w:rFonts w:ascii="Times New Roman" w:hAnsi="Times New Roman"/>
          <w:b w:val="0"/>
          <w:i w:val="0"/>
          <w:color w:val="000000"/>
          <w:sz w:val="20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25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 a long-term strategy. </w:t>
      </w:r>
    </w:p>
    <w:p>
      <w:pPr>
        <w:spacing w:before="129" w:after="0" w:line="240" w:lineRule="auto"/>
        <w:ind w:left="251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color w:val="000000"/>
          <w:sz w:val="20"/>
        </w:rPr>
        <w:t>repair [</w:t>
      </w:r>
      <w:r>
        <w:rPr>
          <w:rFonts w:ascii="Times New Roman" w:hAnsi="Times New Roman"/>
          <w:b w:val="0"/>
          <w:i w:val="0"/>
          <w:color w:val="000000"/>
          <w:sz w:val="20"/>
        </w:rPr>
        <w:t>27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color w:val="000000"/>
          <w:sz w:val="20"/>
        </w:rPr>
        <w:t>breakdowns [</w:t>
      </w:r>
      <w:r>
        <w:rPr>
          <w:rFonts w:ascii="Times New Roman" w:hAnsi="Times New Roman"/>
          <w:b w:val="0"/>
          <w:i w:val="0"/>
          <w:color w:val="000000"/>
          <w:sz w:val="20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and feedback on such tasks under-examined. </w:t>
      </w:r>
    </w:p>
    <w:p>
      <w:pPr>
        <w:pStyle w:val="Heading1"/>
        <w:spacing w:before="349" w:after="0" w:line="240" w:lineRule="auto"/>
        <w:ind w:left="260" w:right="6787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Methods </w:t>
      </w:r>
    </w:p>
    <w:p>
      <w:pPr>
        <w:pStyle w:val="Heading2"/>
        <w:spacing w:before="261" w:after="0" w:line="240" w:lineRule="auto"/>
        <w:ind w:left="260" w:right="687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8-puzzle </w:t>
      </w:r>
    </w:p>
    <w:p>
      <w:pPr>
        <w:spacing w:before="206" w:after="0" w:line="240" w:lineRule="auto"/>
        <w:ind w:left="254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The 8-puzzle is a simple and widely used search problem in AI [</w:t>
      </w:r>
      <w:r>
        <w:rPr>
          <w:rFonts w:ascii="Times New Roman" w:hAnsi="Times New Roman"/>
          <w:b w:val="0"/>
          <w:i w:val="0"/>
          <w:color w:val="000000"/>
          <w:sz w:val="20"/>
        </w:rPr>
        <w:t>29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color w:val="000000"/>
          <w:sz w:val="20"/>
        </w:rPr>
        <w:t>investigation because it is a well-studied problem in AI [</w:t>
      </w:r>
      <w:r>
        <w:rPr>
          <w:rFonts w:ascii="Times New Roman" w:hAnsi="Times New Roman"/>
          <w:b w:val="0"/>
          <w:i w:val="0"/>
          <w:color w:val="000000"/>
          <w:sz w:val="20"/>
        </w:rPr>
        <w:t>29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verifiable solutions and unambiguous instructions. </w:t>
      </w:r>
    </w:p>
    <w:p>
      <w:pPr>
        <w:spacing w:before="127" w:after="0" w:line="240" w:lineRule="auto"/>
        <w:ind w:left="245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color w:val="000000"/>
          <w:sz w:val="20"/>
        </w:rPr>
        <w:t>solution requiring zero moves and the longest optimal solution requiring 31 moves [</w:t>
      </w:r>
      <w:r>
        <w:rPr>
          <w:rFonts w:ascii="Times New Roman" w:hAnsi="Times New Roman"/>
          <w:b w:val="0"/>
          <w:i w:val="0"/>
          <w:color w:val="000000"/>
          <w:sz w:val="20"/>
        </w:rPr>
        <w:t>30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color w:val="000000"/>
          <w:sz w:val="20"/>
        </w:rPr>
        <w:t>creating a flattened list of integers from 0 to 8, shuffling them with Python’s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random.shuffle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301" w:after="0" w:line="240" w:lineRule="auto"/>
        <w:ind w:left="260" w:right="696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Models </w:t>
      </w:r>
    </w:p>
    <w:p>
      <w:pPr>
        <w:spacing w:before="209" w:after="0" w:line="240" w:lineRule="auto"/>
        <w:ind w:left="251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8B-Instruct. To ensure uniformity and fairness between models, we used the same parameters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464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46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0" w:line="240" w:lineRule="auto"/>
        <w:ind w:left="251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bold), after which the model successfully solves the puzzle. </w:t>
      </w:r>
    </w:p>
    <w:p>
      <w:pPr>
        <w:spacing w:before="508" w:after="0" w:line="240" w:lineRule="auto"/>
        <w:ind w:left="253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color w:val="000000"/>
          <w:sz w:val="20"/>
        </w:rPr>
        <w:t>with previous work [</w:t>
      </w:r>
      <w:r>
        <w:rPr>
          <w:rFonts w:ascii="Times New Roman" w:hAnsi="Times New Roman"/>
          <w:b w:val="0"/>
          <w:i w:val="0"/>
          <w:color w:val="000000"/>
          <w:sz w:val="20"/>
        </w:rPr>
        <w:t>28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color w:val="000000"/>
          <w:sz w:val="20"/>
        </w:rPr>
        <w:t>deterministic with OpenAI models [</w:t>
      </w:r>
      <w:r>
        <w:rPr>
          <w:rFonts w:ascii="Times New Roman" w:hAnsi="Times New Roman"/>
          <w:b w:val="0"/>
          <w:i w:val="0"/>
          <w:color w:val="000000"/>
          <w:sz w:val="20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63" w:after="0" w:line="240" w:lineRule="auto"/>
        <w:ind w:left="260" w:right="578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Prompting Strategies </w:t>
      </w:r>
    </w:p>
    <w:p>
      <w:pPr>
        <w:spacing w:before="229" w:after="0" w:line="240" w:lineRule="auto"/>
        <w:ind w:left="251" w:right="9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We study three prompting regimes under a common setup: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Zero-Shot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color w:val="000000"/>
          <w:sz w:val="20"/>
        </w:rPr>
        <w:t>cues),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CoT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worked examples encouraging stepwise reasoning), and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AoT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color w:val="000000"/>
          <w:sz w:val="20"/>
        </w:rPr>
        <w:t>serve as our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 conditions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on which we build all subsequent attempts with and without feedback. </w:t>
      </w:r>
    </w:p>
    <w:p>
      <w:pPr>
        <w:spacing w:before="336" w:after="0" w:line="240" w:lineRule="auto"/>
        <w:ind w:left="253" w:right="91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color w:val="000000"/>
          <w:sz w:val="20"/>
        </w:rPr>
        <w:t>without examples or reasoning cues like "think step-by-step" [</w:t>
      </w:r>
      <w:r>
        <w:rPr>
          <w:rFonts w:ascii="Times New Roman" w:hAnsi="Times New Roman"/>
          <w:b w:val="0"/>
          <w:i w:val="0"/>
          <w:color w:val="000000"/>
          <w:sz w:val="20"/>
        </w:rPr>
        <w:t>31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setup isolates the model’s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81" cy="1262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81" cy="126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computed within each bin. </w:t>
      </w:r>
    </w:p>
    <w:p>
      <w:pPr>
        <w:spacing w:before="484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against CoT and AoT interventions. We illustrate this setup in Fig. 1. </w:t>
      </w:r>
    </w:p>
    <w:p>
      <w:pPr>
        <w:spacing w:before="306" w:after="0" w:line="240" w:lineRule="auto"/>
        <w:ind w:left="260" w:right="83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color w:val="000000"/>
          <w:sz w:val="20"/>
        </w:rPr>
        <w:t>solving by instructing the model to generate intermediate steps [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color w:val="000000"/>
          <w:sz w:val="20"/>
        </w:rPr>
        <w:t>suggests that performance gains tend to diminish beyond a few examples [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reasoning. The full prompt is available in Appendix A.2. </w:t>
      </w:r>
    </w:p>
    <w:p>
      <w:pPr>
        <w:spacing w:before="306" w:after="0" w:line="240" w:lineRule="auto"/>
        <w:ind w:left="254" w:right="8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color w:val="000000"/>
          <w:sz w:val="20"/>
        </w:rPr>
        <w:t>that its outputs mimic systematic, step-by-step problem solving rather than free-form reasoning [</w:t>
      </w:r>
      <w:r>
        <w:rPr>
          <w:rFonts w:ascii="Times New Roman" w:hAnsi="Times New Roman"/>
          <w:b w:val="0"/>
          <w:i w:val="0"/>
          <w:color w:val="000000"/>
          <w:sz w:val="20"/>
        </w:rPr>
        <w:t>12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color w:val="000000"/>
          <w:sz w:val="20"/>
        </w:rPr>
        <w:t>prompting techniques, such as Chain-of-Thought (CoT) [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>] and Tree-of-Thought (ToT) [</w:t>
      </w:r>
      <w:r>
        <w:rPr>
          <w:rFonts w:ascii="Times New Roman" w:hAnsi="Times New Roman"/>
          <w:b w:val="0"/>
          <w:i w:val="0"/>
          <w:color w:val="000000"/>
          <w:sz w:val="20"/>
        </w:rPr>
        <w:t>14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334" w:after="0" w:line="240" w:lineRule="auto"/>
        <w:ind w:left="260" w:right="677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</w:t>
      </w:r>
    </w:p>
    <w:p>
      <w:pPr>
        <w:spacing w:before="221" w:after="0" w:line="240" w:lineRule="auto"/>
        <w:ind w:left="253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color w:val="000000"/>
          <w:sz w:val="20"/>
        </w:rPr>
        <w:t>attempt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</w:t>
      </w:r>
      <w:r>
        <w:rPr>
          <w:rFonts w:ascii="Times New Roman" w:hAnsi="Times New Roman"/>
          <w:b w:val="0"/>
          <w:i w:val="0"/>
          <w:color w:val="000000"/>
          <w:sz w:val="20"/>
        </w:rPr>
        <w:t>+1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resumes from the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furthest valid state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reached in the attempt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</w:t>
      </w:r>
      <w:r>
        <w:rPr>
          <w:rFonts w:ascii="Times New Roman" w:hAnsi="Times New Roman"/>
          <w:b w:val="0"/>
          <w:i w:val="0"/>
          <w:color w:val="000000"/>
          <w:sz w:val="20"/>
        </w:rPr>
        <w:t>. Concretely, if model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>failed puzzle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under AoT (even if it passed under Zero-Shot or CoT), we re-prompted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feedback, and suggestive feedback. </w:t>
      </w:r>
    </w:p>
    <w:p>
      <w:pPr>
        <w:spacing w:before="127" w:after="0" w:line="240" w:lineRule="auto"/>
        <w:ind w:left="253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By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furthest valid state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mean the last board configuration before failure: for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invalid_move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color w:val="000000"/>
          <w:sz w:val="20"/>
        </w:rPr>
        <w:t>the model moves a tile off the board or one that is not adjacent to the space, or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loop_detected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color w:val="000000"/>
          <w:sz w:val="20"/>
        </w:rPr>
        <w:t>offending move. If the model fails due to an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early_stop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color w:val="000000"/>
          <w:sz w:val="20"/>
        </w:rPr>
        <w:t>correction [</w:t>
      </w:r>
      <w:r>
        <w:rPr>
          <w:rFonts w:ascii="Times New Roman" w:hAnsi="Times New Roman"/>
          <w:b w:val="0"/>
          <w:i w:val="0"/>
          <w:color w:val="000000"/>
          <w:sz w:val="20"/>
        </w:rPr>
        <w:t>32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hyperparameters fixed. </w:t>
      </w:r>
    </w:p>
    <w:p>
      <w:pPr>
        <w:spacing w:before="0" w:after="0" w:line="240" w:lineRule="auto"/>
        <w:ind w:left="260" w:right="116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other conditions. </w:t>
      </w:r>
    </w:p>
    <w:p>
      <w:pPr>
        <w:spacing w:before="245" w:after="0" w:line="240" w:lineRule="auto"/>
        <w:ind w:left="251" w:right="8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made an invalid move should encourage it to focus more on tracking the state space. </w:t>
      </w:r>
    </w:p>
    <w:p>
      <w:pPr>
        <w:spacing w:before="243" w:after="0" w:line="240" w:lineRule="auto"/>
        <w:ind w:left="251" w:right="8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color w:val="000000"/>
          <w:sz w:val="20"/>
        </w:rPr>
        <w:t>the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optimal solution length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color w:val="000000"/>
          <w:sz w:val="20"/>
        </w:rPr>
        <w:t>We reveal only the length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color w:val="000000"/>
          <w:sz w:val="20"/>
        </w:rPr>
        <w:t>has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71" w:after="0" w:line="240" w:lineRule="auto"/>
        <w:ind w:left="260" w:right="547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1" w:after="0" w:line="240" w:lineRule="auto"/>
        <w:ind w:left="260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excessively long, run-on trajectories. </w:t>
      </w:r>
    </w:p>
    <w:p>
      <w:pPr>
        <w:pStyle w:val="Heading1"/>
        <w:spacing w:before="320" w:after="0" w:line="240" w:lineRule="auto"/>
        <w:ind w:left="260" w:right="6933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Results </w:t>
      </w:r>
    </w:p>
    <w:p>
      <w:pPr>
        <w:pStyle w:val="Heading2"/>
        <w:spacing w:before="237" w:after="0" w:line="240" w:lineRule="auto"/>
        <w:ind w:left="260" w:right="523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LLMs Continue to Struggle </w:t>
      </w:r>
    </w:p>
    <w:p>
      <w:pPr>
        <w:spacing w:before="202" w:after="0" w:line="240" w:lineRule="auto"/>
        <w:ind w:left="253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percentage points. </w:t>
      </w:r>
    </w:p>
    <w:p>
      <w:pPr>
        <w:spacing w:before="129" w:after="0" w:line="240" w:lineRule="auto"/>
        <w:ind w:left="26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increase in graceful failure, where the model refuses to continue or requests clarification. </w:t>
      </w:r>
    </w:p>
    <w:p>
      <w:pPr>
        <w:spacing w:before="129" w:after="0" w:line="240" w:lineRule="auto"/>
        <w:ind w:left="260" w:right="9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monotonically with optimal solution length. Although all models struggle with the longest puzzles,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62" cy="2727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62" cy="272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5" w:after="0" w:line="240" w:lineRule="auto"/>
        <w:ind w:left="260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each failure mode. </w:t>
      </w:r>
    </w:p>
    <w:p>
      <w:pPr>
        <w:spacing w:before="435" w:after="0" w:line="240" w:lineRule="auto"/>
        <w:ind w:left="26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alone, as the main determinants of success rates. </w:t>
      </w:r>
    </w:p>
    <w:p>
      <w:pPr>
        <w:pStyle w:val="Heading2"/>
        <w:spacing w:before="328" w:after="0" w:line="240" w:lineRule="auto"/>
        <w:ind w:left="260" w:right="623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Helps </w:t>
      </w:r>
    </w:p>
    <w:p>
      <w:pPr>
        <w:spacing w:before="220" w:after="0" w:line="240" w:lineRule="auto"/>
        <w:ind w:left="253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 that more informative feedback may not always be desirable for these models. </w:t>
      </w:r>
    </w:p>
    <w:p>
      <w:pPr>
        <w:spacing w:before="129" w:after="0" w:line="240" w:lineRule="auto"/>
        <w:ind w:left="254" w:right="1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 capability gap on this task. </w:t>
      </w:r>
    </w:p>
    <w:p>
      <w:pPr>
        <w:pStyle w:val="Heading2"/>
        <w:spacing w:before="328" w:after="0" w:line="240" w:lineRule="auto"/>
        <w:ind w:left="260" w:right="304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Highlights Planning Deficits </w:t>
      </w:r>
    </w:p>
    <w:p>
      <w:pPr>
        <w:spacing w:before="21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they repeat a move and return to an already visited board configuration. GPT-5-Thinking looped in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15" cy="1261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15" cy="126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0" w:line="240" w:lineRule="auto"/>
        <w:ind w:left="233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line tracks the performance of a prompting strategy across feedback conditions. </w:t>
      </w:r>
    </w:p>
    <w:p>
      <w:pPr>
        <w:spacing w:before="535" w:after="0" w:line="240" w:lineRule="auto"/>
        <w:ind w:left="245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to help track progress, these models struggle to formulate a goal-oriented path. </w:t>
      </w:r>
    </w:p>
    <w:p>
      <w:pPr>
        <w:spacing w:before="127" w:after="0" w:line="240" w:lineRule="auto"/>
        <w:ind w:left="260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443" w:after="0" w:line="240" w:lineRule="auto"/>
        <w:ind w:left="260" w:right="6601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Discussion </w:t>
      </w:r>
    </w:p>
    <w:p>
      <w:pPr>
        <w:pStyle w:val="Heading2"/>
        <w:spacing w:before="318" w:after="0" w:line="240" w:lineRule="auto"/>
        <w:ind w:left="260" w:right="591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What did we learn? </w:t>
      </w:r>
    </w:p>
    <w:p>
      <w:pPr>
        <w:spacing w:before="243" w:after="0" w:line="240" w:lineRule="auto"/>
        <w:ind w:left="260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color w:val="000000"/>
          <w:sz w:val="20"/>
        </w:rPr>
        <w:t>like GPT-5-Thinking, which has been described as possessing PhD-level intelligence [</w:t>
      </w:r>
      <w:r>
        <w:rPr>
          <w:rFonts w:ascii="Times New Roman" w:hAnsi="Times New Roman"/>
          <w:b w:val="0"/>
          <w:i w:val="0"/>
          <w:color w:val="000000"/>
          <w:sz w:val="20"/>
        </w:rPr>
        <w:t>33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remain challenged by sequential tasks that demand sustained planning and state awareness. </w:t>
      </w:r>
    </w:p>
    <w:p>
      <w:pPr>
        <w:spacing w:before="129" w:after="0" w:line="240" w:lineRule="auto"/>
        <w:ind w:left="254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prevalence of loop failures is especially revealing because the system prompt explicitly instructs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avoid repeating moves. Despite this explicit constraint, all models frequently violated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instruction, suggesting a fundamental difficulty in adhering to constraints. This deficit is most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apparent in the external move validator experiment: even when given a list of valid moves, an explicit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instruction not to repeat moves, and their previous move, the models continued to loop. One might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argue that the model’s internal heuristic changes between calls, but even then, it could simply select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different valid move when its preferred choice violates the constraints. Instead, it repeats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indicating that the planning process relies not only on weak heuristics but also fails to integrate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prompt’s explicit rules. </w:t>
      </w:r>
    </w:p>
    <w:p>
      <w:pPr>
        <w:pStyle w:val="Heading2"/>
        <w:spacing w:before="394" w:after="0" w:line="240" w:lineRule="auto"/>
        <w:ind w:left="260" w:right="582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Effects of Prompting </w:t>
      </w:r>
    </w:p>
    <w:p>
      <w:pPr>
        <w:spacing w:before="243" w:after="0" w:line="240" w:lineRule="auto"/>
        <w:ind w:left="254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292" cy="1620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6292" cy="162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trials that terminated due to each failure type. The color scheme is the same as the one used in Fig. 4 </w:t>
      </w:r>
    </w:p>
    <w:p>
      <w:pPr>
        <w:spacing w:before="415" w:after="0" w:line="240" w:lineRule="auto"/>
        <w:ind w:left="254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color w:val="000000"/>
          <w:sz w:val="20"/>
        </w:rPr>
        <w:t>showed a dramatic increase in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graceful failure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than aiding their reasoning. </w:t>
      </w:r>
    </w:p>
    <w:p>
      <w:pPr>
        <w:pStyle w:val="Heading2"/>
        <w:spacing w:before="282" w:after="0" w:line="240" w:lineRule="auto"/>
        <w:ind w:left="260" w:right="573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The Cost of Feedback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4220" cy="15048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4220" cy="150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3688" cy="9626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3688" cy="962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0" w:after="0" w:line="240" w:lineRule="auto"/>
        <w:ind w:left="254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 by choosing the approach that required the fewest tokens.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2610" cy="12415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610" cy="1241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0" w:line="240" w:lineRule="auto"/>
        <w:ind w:left="260" w:right="397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Planning with an External Move Validator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6128" cy="19531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6128" cy="195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 from the solution based on the initial and final state using Manhattan distance. </w:t>
      </w:r>
    </w:p>
    <w:p>
      <w:pPr>
        <w:spacing w:before="454" w:after="0" w:line="240" w:lineRule="auto"/>
        <w:ind w:left="253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cycling through already visited states. </w:t>
      </w:r>
    </w:p>
    <w:p>
      <w:pPr>
        <w:pStyle w:val="Heading2"/>
        <w:spacing w:before="303" w:after="0" w:line="240" w:lineRule="auto"/>
        <w:ind w:left="260" w:right="652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Implications </w:t>
      </w:r>
    </w:p>
    <w:p>
      <w:pPr>
        <w:spacing w:before="207" w:after="0" w:line="240" w:lineRule="auto"/>
        <w:ind w:left="26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undetected errors earlier in the sequence. </w:t>
      </w:r>
    </w:p>
    <w:p>
      <w:pPr>
        <w:spacing w:before="130" w:after="0" w:line="240" w:lineRule="auto"/>
        <w:ind w:left="254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acting on a flawed premise. </w:t>
      </w:r>
    </w:p>
    <w:p>
      <w:pPr>
        <w:pStyle w:val="Heading2"/>
        <w:spacing w:before="303" w:after="0" w:line="240" w:lineRule="auto"/>
        <w:ind w:left="260" w:right="549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5.6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Absence of Coding Tools </w:t>
      </w:r>
    </w:p>
    <w:p>
      <w:pPr>
        <w:spacing w:before="207" w:after="0" w:line="240" w:lineRule="auto"/>
        <w:ind w:left="255" w:right="1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351" w:after="0" w:line="240" w:lineRule="auto"/>
        <w:ind w:left="260" w:right="653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Conclusion </w:t>
      </w:r>
    </w:p>
    <w:p>
      <w:pPr>
        <w:spacing w:before="264" w:after="0" w:line="240" w:lineRule="auto"/>
        <w:ind w:left="253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genuine autonomy. </w:t>
      </w:r>
    </w:p>
    <w:p>
      <w:pPr>
        <w:pStyle w:val="Heading1"/>
        <w:spacing w:before="330" w:after="0" w:line="240" w:lineRule="auto"/>
        <w:ind w:left="260" w:right="649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7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Limitations </w:t>
      </w:r>
    </w:p>
    <w:p>
      <w:pPr>
        <w:spacing w:before="248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training-data contamination, we cannot entirely rule it out. </w:t>
      </w:r>
    </w:p>
    <w:p>
      <w:pPr>
        <w:pStyle w:val="Heading2"/>
        <w:spacing w:before="330" w:after="0" w:line="240" w:lineRule="auto"/>
        <w:ind w:left="260" w:right="692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</w:p>
    <w:p>
      <w:pPr>
        <w:spacing w:before="138" w:after="0" w:line="240" w:lineRule="auto"/>
        <w:ind w:left="360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[1]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GPT-5 system card.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https://openai.com/index/gpt-5-system-card/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Web article; accessed 2025-11-10. </w:t>
      </w:r>
    </w:p>
    <w:p>
      <w:pPr>
        <w:spacing w:before="164" w:after="0" w:line="240" w:lineRule="auto"/>
        <w:ind w:left="360" w:right="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Gemini Team. Gemini 2.5: Pushing the frontier with advanced reasoning, multimodality, long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context, and next generation agentic capabilities.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2025. URL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>abs/2507.06261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arXiv:2507.06261. </w:t>
      </w:r>
    </w:p>
    <w:p>
      <w:pPr>
        <w:spacing w:before="158" w:after="0" w:line="240" w:lineRule="auto"/>
        <w:ind w:left="360" w:right="1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[3]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Dan Hendrycks, Collin Burns, Steven Basart, Andy Zou, Mantas Mazeika, Dawn Song, and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Jacob Steinhardt. Measuring massive multitask language understanding.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URL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>https://arxiv.org/abs/2009.03300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arXiv:2009.03300. </w:t>
      </w:r>
    </w:p>
    <w:p>
      <w:pPr>
        <w:spacing w:before="156" w:after="0" w:line="240" w:lineRule="auto"/>
        <w:ind w:left="3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[4]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Mislav Balunovi´c, Jasper Dekoninck, Ivo Petrov, Nikola Jovanovi´c, and Martin Vechev.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Matharena: Evaluating LLMs on uncontaminated math competitions.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>https://arxiv.org/abs/2505.23281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arXiv:2505.23281. </w:t>
      </w:r>
    </w:p>
    <w:p>
      <w:pPr>
        <w:spacing w:before="158" w:after="0" w:line="240" w:lineRule="auto"/>
        <w:ind w:left="360" w:right="10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[5]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Carlos E. Jimenez, John Yang, Alexander Wettig, Shunyu Yao, Kexin Pei, Ofir Press, and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Karthik Narasimhan. SWE-bench: Can language models resolve real-world GitHub issues?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2023. URL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https://arxiv.org/abs/2310.06770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arXiv:2310.06770. </w:t>
      </w:r>
    </w:p>
    <w:p>
      <w:pPr>
        <w:spacing w:before="158" w:after="0" w:line="240" w:lineRule="auto"/>
        <w:ind w:left="36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[6]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Kaya Stechly, Atharva Gundawar, and Subbarao Kambhampati. A sys-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tematic evaluation of the planning and scheduling abilities of the reasoning model o1.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Trans-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actions on Machine Learning Research</w:t>
      </w:r>
      <w:r>
        <w:rPr>
          <w:rFonts w:ascii="Times New Roman" w:hAnsi="Times New Roman"/>
          <w:b w:val="0"/>
          <w:i w:val="0"/>
          <w:color w:val="000000"/>
          <w:sz w:val="20"/>
        </w:rPr>
        <w:t>, 2025. URL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https://openreview.net/forum?id=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>FkKBxp0FhR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Reviewed on OpenReview. </w:t>
      </w:r>
    </w:p>
    <w:p>
      <w:pPr>
        <w:spacing w:before="159" w:after="0" w:line="240" w:lineRule="auto"/>
        <w:ind w:left="360" w:right="8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[7]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François Chollet, Mike Knoop, Gregory Kamradt, and Bryan Landers. ARC prize 2024: Tech-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nical report.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2024. URL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https://arxiv.org/abs/2412.04604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arXiv:2412.04604. </w:t>
      </w:r>
    </w:p>
    <w:p>
      <w:pPr>
        <w:spacing w:before="159" w:after="0" w:line="240" w:lineRule="auto"/>
        <w:ind w:left="3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[8]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Marianna Nezhurina, Lucia Cipolina-Kun, Mehdi Cherti, and Jenia Jitsev. Alice in wonderland: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Simple tasks showing complete reasoning breakdown in state-of-the-art large language models.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2024. URL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https://arxiv.org/abs/2406.02061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arXiv:2406.02061. </w:t>
      </w:r>
    </w:p>
    <w:p>
      <w:pPr>
        <w:spacing w:before="159" w:after="0" w:line="240" w:lineRule="auto"/>
        <w:ind w:left="3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[9]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Xiao Liu, Hao Yu, Hanchen Zhang, Yifan Xu, Xuanyu Lei, Hanyu Lai, Yu Gu, Hangliang Ding,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Kaiwen Men, Kejuan Yang, Shudan Zhang, Xiang Deng, Aohan Zeng, Zhengxiao Du, Chenhui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Zhang, Sheng Shen, Tianjun Zhang, Yu Su, Huan Sun, Minlie Huang, Yuxiao Dong, and Jie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Tang. Agentbench: Evaluating LLMs as agents.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doi: 10.48550/arXiv.2308.03688.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URL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https://arxiv.org/abs/2308.03688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arXiv:2308.03688. </w:t>
      </w:r>
    </w:p>
    <w:p>
      <w:pPr>
        <w:spacing w:before="159" w:after="0" w:line="240" w:lineRule="auto"/>
        <w:ind w:left="260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[10]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Jason Wei, Xuezhi Wang, Dale Schuurmans, Maarten Bosma, Brian Ichter, Fei Xia, Ed H. Chi,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Quoc V. Le, and Denny Zhou. Chain-of-thought prompting elicits reasoning in large language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models.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Processing Systems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4" w:after="0" w:line="240" w:lineRule="auto"/>
        <w:ind w:left="2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[11]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Zihan Yu, Liang He, Zhen Wu, Xinyu Dai, and Jiajun Chen. Towards better chain-of-thought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prompting strategies: A survey.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2023. URL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https://arxiv.org/abs/2310.04959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arXiv:2310.04959. </w:t>
      </w:r>
    </w:p>
    <w:p>
      <w:pPr>
        <w:spacing w:before="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[12]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Bilgehan Sel, Ahmad Al-Tawaha, Vanshaj Khattar, Ruoxi Jia, and Ming Jin. Algorithm of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thoughts: Enhancing exploration of ideas in large language models.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41st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International Conference on Machine Learning (ICML)</w:t>
      </w:r>
      <w:r>
        <w:rPr>
          <w:rFonts w:ascii="Times New Roman" w:hAnsi="Times New Roman"/>
          <w:b w:val="0"/>
          <w:i w:val="0"/>
          <w:color w:val="000000"/>
          <w:sz w:val="20"/>
        </w:rPr>
        <w:t>, volume 235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Machine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Learning Research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67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[13]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Xuezhi Wang, Jason Wei, Dale Schuurmans, Quoc Le, Ed H. Chi, Sharan Narang, Aakanksha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Chowdhery, and Denny Zhou. Self-consistency improves chain of thought reasoning in language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models.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International Conference on Learning Representations (ICLR)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0" w:line="240" w:lineRule="auto"/>
        <w:ind w:left="260" w:right="1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[14]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Dian Yu, Jeffrey Zhao, Izhak Shafran, Thomas L. Griffiths, Yuan Cao, and Karthik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Narasimhan. Tree of thoughts: Deliberate problem solving with large language models. In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Advances in Neural Information Processing Systems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0" w:line="240" w:lineRule="auto"/>
        <w:ind w:left="2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[15]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Boshi Wang, Sewon Min, Xiang Deng, Jiaming Shen, You Wu, Luke Zettlemoyer, and Huan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Sun. Towards understanding chain-of-thought prompting: An empirical study of what matters.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2022. URL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https://arxiv.org/abs/2212.10001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arXiv:2212.10001. </w:t>
      </w:r>
    </w:p>
    <w:p>
      <w:pPr>
        <w:spacing w:before="162" w:after="0" w:line="240" w:lineRule="auto"/>
        <w:ind w:left="260" w:right="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[16]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Zhenni Bi, Kai Han, Chuanjian Liu, Yehui Tang, and Yunhe Wang. Forest-of-thought: Scaling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test-time compute for enhancing LLM reasoning.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2024. URL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>abs/2412.09078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arXiv:2412.09078. </w:t>
      </w:r>
    </w:p>
    <w:p>
      <w:pPr>
        <w:spacing w:before="161" w:after="0" w:line="240" w:lineRule="auto"/>
        <w:ind w:left="260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[17]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Luyu Gao, Aman Madaan, Shuyan Zhou, Uri Alon, Pengfei Liu, Yiming Yang, Jamie Callan,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and Graham Neubig. Program-aided language models.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Processing Systems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0" w:line="240" w:lineRule="auto"/>
        <w:ind w:left="26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[18]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Wenhu Chen, Xueguang Ma, Xinyi Wang, and William W. Cohen. Program of thoughts prompt-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ing: Disentangling computation from reasoning for numerical reasoning tasks.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Machine Learning Research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0" w:line="240" w:lineRule="auto"/>
        <w:ind w:left="2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[19]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Timo Schick, Jane Dwivedi-Yu, Roberto Dessi, Roberta Raileanu, Maria Lomeli, Luke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Zettlemoyer, Nicola Cancedda, and Thomas Scialom. Toolformer: Language models can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teach themselves to use tools.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2023. URL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https://arxiv.org/abs/2302.04761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arXiv:2302.04761. </w:t>
      </w:r>
    </w:p>
    <w:p>
      <w:pPr>
        <w:spacing w:before="165" w:after="0" w:line="240" w:lineRule="auto"/>
        <w:ind w:left="260" w:right="1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[20]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Jeffrey Zhao, Dian Yu, Nan Du, Izhak Shafran, Karthik Narasimhan, and Yuan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Cao. ReAct: Synergizing reasoning and acting in language models.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>https://arxiv.org/abs/2210.03629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arXiv:2210.03629. </w:t>
      </w:r>
    </w:p>
    <w:p>
      <w:pPr>
        <w:spacing w:before="161" w:after="0" w:line="240" w:lineRule="auto"/>
        <w:ind w:left="260" w:right="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[21]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Mathematical Association of America. MAA invitational competitions.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https://maa.org/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>maa-invitational-competitions/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Webpage; accessed 2025-08-26. </w:t>
      </w:r>
    </w:p>
    <w:p>
      <w:pPr>
        <w:spacing w:before="160" w:after="0" w:line="240" w:lineRule="auto"/>
        <w:ind w:left="2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[22]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Long Phan, Alice Gatti, Ziwen Han, Nathaniel Li, Dan Hendrycks, Alexandr Wang,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et al. Humanity’s last exam.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2025. URL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https://arxiv.org/abs/2501.14249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arXiv:2501.14249. </w:t>
      </w:r>
    </w:p>
    <w:p>
      <w:pPr>
        <w:spacing w:before="165" w:after="0" w:line="240" w:lineRule="auto"/>
        <w:ind w:left="260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[23]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Yubo Wang, Xueguang Ma, Ge Zhang, Yuansheng Ni, Abhranil Chandra, Shiguang Guo,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Weiming Ren, Aaran Arulraj, Xuan He, Ziyan Jiang, Tianle Li, Max Ku, Kai Wang, Alex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Zhuang, Rongqi Fan, Xiang Yue, and Wenhu Chen. MMLU-Pro: A more robust and challenging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multi-task language understanding benchmark.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2024. URL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>2406.01574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arXiv:2406.01574. </w:t>
      </w:r>
    </w:p>
    <w:p>
      <w:pPr>
        <w:spacing w:before="160" w:after="0" w:line="240" w:lineRule="auto"/>
        <w:ind w:left="260" w:right="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[24]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Mehran Kazemi, Bahare Fatemi, Hritik Bansal, John Palowitch, Chrysovalantis Anastasiou,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Sanket Vaibhav Mehta, Lalit K. Jain, Virginia Aglietti, Disha Jindal, Peter Chen, Nishanth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Dikkala, Gladys Tyen, Xin Liu, Uri Shalit, Silvia Chiappa, Kate Olszewska, Yi Tay, Vinh Q.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Tran, Quoc V. Le, and Orhan Firat. BIG-Bench extra hard.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2025. URL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>//arxiv.org/abs/2502.19187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arXiv:2502.19187. </w:t>
      </w:r>
    </w:p>
    <w:p>
      <w:pPr>
        <w:spacing w:before="162" w:after="0" w:line="240" w:lineRule="auto"/>
        <w:ind w:left="260" w:right="4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[25]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Cheng Xu, Shuhao Guan, Derek Greene, and M-Tahar Kechadi. Benchmark data contamination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of large language models: A survey.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2024. URL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https://arxiv.org/abs/2406.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>04244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arXiv:2406.04244. </w:t>
      </w:r>
    </w:p>
    <w:p>
      <w:pPr>
        <w:spacing w:before="160" w:after="0" w:line="240" w:lineRule="auto"/>
        <w:ind w:left="260" w:right="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[26]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Shanchao Liang, Spandan Garg, and Roshanak Zilouchian Moghaddam. The SWE-Bench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illusion: When state-of-the-art LLMs remember instead of reason.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2025. URL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>//arxiv.org/abs/2506.12286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arXiv:2506.12286. </w:t>
      </w:r>
    </w:p>
    <w:p>
      <w:pPr>
        <w:spacing w:before="0" w:after="0" w:line="240" w:lineRule="auto"/>
        <w:ind w:left="2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[27]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Sarath Sreedharan, Matthew Marquez, Alberto Olmo, and Subbarao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Kambhampati. On the planning abilities of large language models (a critical investigation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with a proposed benchmark).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2023. URL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https://arxiv.org/abs/2302.06706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arXiv:2302.06706. </w:t>
      </w:r>
    </w:p>
    <w:p>
      <w:pPr>
        <w:spacing w:before="177" w:after="0" w:line="240" w:lineRule="auto"/>
        <w:ind w:left="260" w:right="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[28]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Parshin Shojaee, Iman Mirzadeh, Keivan Alizadeh, Maxwell Horton, Samy Bengio, and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illusion of thinking: Understanding the strengths and limita-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tions of reasoning models via the lens of problem complexity.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2025. URL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>//arxiv.org/abs/2506.06941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arXiv:2506.06941. </w:t>
      </w:r>
    </w:p>
    <w:p>
      <w:pPr>
        <w:spacing w:before="168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[29]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Stuart Russell and Peter Norvig.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Artificial Intelligence: A Modern Approach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Pearson, 4th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edition, 2020. </w:t>
      </w:r>
    </w:p>
    <w:p>
      <w:pPr>
        <w:spacing w:before="177" w:after="0" w:line="240" w:lineRule="auto"/>
        <w:ind w:left="260" w:right="4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[30]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Alexander Reinefeld. Complete solution of the eight-puzzle and the benefit of node ordering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in IDA*.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13th International Joint Conference on Artificial Intelligence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(IJCAI-93)</w:t>
      </w:r>
      <w:r>
        <w:rPr>
          <w:rFonts w:ascii="Times New Roman" w:hAnsi="Times New Roman"/>
          <w:b w:val="0"/>
          <w:i w:val="0"/>
          <w:color w:val="000000"/>
          <w:sz w:val="20"/>
        </w:rPr>
        <w:t>, pages 248–253, Chambéry, France, 1993. Morgan Kaufmann. URL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https://www.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>ijcai.org/Proceedings/93-1/Papers/035.pdf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173" w:after="0" w:line="240" w:lineRule="auto"/>
        <w:ind w:left="260" w:right="4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[31]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Takeshi Kojima, Shixiang Shane Gu, Machel Reid, Yutaka Matsuo, and Yusuke Iwasawa. Large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language models are zero-shot reasoners.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2022. URL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https://arxiv.org/abs/2205.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>11916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arXiv:2205.11916. </w:t>
      </w:r>
    </w:p>
    <w:p>
      <w:pPr>
        <w:spacing w:before="173" w:after="0" w:line="240" w:lineRule="auto"/>
        <w:ind w:left="26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[32]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Aman Madaan, Niket Tandon, Prakhar Gupta, Skyler Hallinan, Luyu Gao, Sarah Wiegreffe, Uri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Alon, Nouha Dziri, Shrimai Prabhumoye, Yiming Yang, Shashank Gupta, Bodhisattwa Prasad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Majumder, Katherine Hermann, Sean Welleck, Amir Yazdanbakhsh, and Peter Clark. SELF-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REFINE: Iterative refinement with self-feedback.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2023. URL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>abs/2303.17651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arXiv:2303.17651. </w:t>
      </w:r>
    </w:p>
    <w:p>
      <w:pPr>
        <w:spacing w:before="172" w:after="0" w:line="240" w:lineRule="auto"/>
        <w:ind w:left="260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[33]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Introducing GPT-5.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https://openai.com/index/introducing-gpt-5/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Product page; accessed 2025-10-18. </w:t>
      </w:r>
    </w:p>
    <w:p>
      <w:r>
        <w:br w:type="page"/>
      </w:r>
    </w:p>
    <w:p>
      <w:pPr>
        <w:pStyle w:val="Heading1"/>
        <w:spacing w:before="0" w:after="0" w:line="240" w:lineRule="auto"/>
        <w:ind w:left="260" w:right="5962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System Prompts </w:t>
      </w:r>
    </w:p>
    <w:p>
      <w:pPr>
        <w:pStyle w:val="Heading2"/>
        <w:spacing w:before="265" w:after="0" w:line="240" w:lineRule="auto"/>
        <w:ind w:left="260" w:right="598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Zero-Shot Prompt </w:t>
      </w:r>
    </w:p>
    <w:p>
      <w:pPr>
        <w:spacing w:before="208" w:after="0" w:line="240" w:lineRule="auto"/>
        <w:ind w:left="253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prompting-based guidance. </w:t>
      </w:r>
    </w:p>
    <w:p>
      <w:pPr>
        <w:pStyle w:val="Heading3"/>
        <w:spacing w:before="196" w:after="0" w:line="240" w:lineRule="auto"/>
        <w:ind w:left="448" w:right="538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System Prompt — Zero-Shot </w:t>
      </w:r>
    </w:p>
    <w:p>
      <w:pPr>
        <w:spacing w:before="223" w:after="0" w:line="240" w:lineRule="auto"/>
        <w:ind w:left="437" w:right="56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0" w:line="240" w:lineRule="auto"/>
        <w:ind w:left="442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0" w:line="240" w:lineRule="auto"/>
        <w:ind w:left="442" w:right="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include positions, directions, or intermediate states. The digit 0 never appears in this list. </w:t>
      </w:r>
    </w:p>
    <w:p>
      <w:pPr>
        <w:spacing w:before="237" w:after="0" w:line="240" w:lineRule="auto"/>
        <w:ind w:left="448" w:right="297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Format your response exactly as: Final Answer: [m1, m2, ...] </w:t>
      </w:r>
    </w:p>
    <w:p>
      <w:pPr>
        <w:pStyle w:val="Heading2"/>
        <w:spacing w:before="472" w:after="0" w:line="240" w:lineRule="auto"/>
        <w:ind w:left="260" w:right="646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CoT Prompt </w:t>
      </w:r>
    </w:p>
    <w:p>
      <w:pPr>
        <w:spacing w:before="209" w:after="0" w:line="240" w:lineRule="auto"/>
        <w:ind w:left="251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to minimize the number of invalid moves. </w:t>
      </w:r>
    </w:p>
    <w:p>
      <w:pPr>
        <w:pStyle w:val="Heading3"/>
        <w:spacing w:before="196" w:after="0" w:line="240" w:lineRule="auto"/>
        <w:ind w:left="448" w:right="586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System Prompt — CoT </w:t>
      </w:r>
    </w:p>
    <w:p>
      <w:pPr>
        <w:spacing w:before="223" w:after="0" w:line="240" w:lineRule="auto"/>
        <w:ind w:left="437" w:right="56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0" w:line="240" w:lineRule="auto"/>
        <w:ind w:left="442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9" w:after="0" w:line="240" w:lineRule="auto"/>
        <w:ind w:left="442" w:right="2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following format: Final Answer: [m1, m2, ...] </w:t>
      </w:r>
    </w:p>
    <w:p>
      <w:pPr>
        <w:spacing w:before="237" w:after="0" w:line="240" w:lineRule="auto"/>
        <w:ind w:left="448" w:right="310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are three complete examples of how to solve a puzzle: </w:t>
      </w:r>
    </w:p>
    <w:p>
      <w:pPr>
        <w:spacing w:before="237" w:after="0" w:line="240" w:lineRule="auto"/>
        <w:ind w:left="44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0" w:line="240" w:lineRule="auto"/>
        <w:ind w:left="433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The board is now [[1, 2, 3], [4, 0, 5], [7, 8, 6]].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0], [7, 8, 6]]. </w:t>
      </w:r>
    </w:p>
    <w:p>
      <w:pPr>
        <w:spacing w:before="0" w:after="0" w:line="240" w:lineRule="auto"/>
        <w:ind w:left="441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My sequence of moves is [8, 5, 6]. </w:t>
      </w:r>
    </w:p>
    <w:p>
      <w:pPr>
        <w:spacing w:before="237" w:after="0" w:line="240" w:lineRule="auto"/>
        <w:ind w:left="448" w:right="602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5, 6] </w:t>
      </w:r>
    </w:p>
    <w:p>
      <w:pPr>
        <w:spacing w:before="237" w:after="0" w:line="240" w:lineRule="auto"/>
        <w:ind w:left="44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0" w:line="240" w:lineRule="auto"/>
        <w:ind w:left="433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now [[1, 2, 3], [5, 0, 6], [4, 7, 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7, 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6], [0, 7, 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0, 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My sequence of moves is [2, 5, 4, 7, 8]. </w:t>
      </w:r>
    </w:p>
    <w:p>
      <w:pPr>
        <w:spacing w:before="237" w:after="0" w:line="240" w:lineRule="auto"/>
        <w:ind w:left="448" w:right="5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0" w:line="240" w:lineRule="auto"/>
        <w:ind w:left="44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237" w:after="0" w:line="240" w:lineRule="auto"/>
        <w:ind w:left="433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location.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0], [7, 5, 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is the goal state.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6, 3, 2, 5, 8]. </w:t>
      </w:r>
    </w:p>
    <w:p>
      <w:pPr>
        <w:spacing w:before="237" w:after="0" w:line="240" w:lineRule="auto"/>
        <w:ind w:left="448" w:right="542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237" w:after="0" w:line="240" w:lineRule="auto"/>
        <w:ind w:left="448" w:right="479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spacing w:before="279" w:after="0" w:line="240" w:lineRule="auto"/>
        <w:ind w:left="254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 state tracking step by step in each example. </w:t>
      </w:r>
    </w:p>
    <w:p>
      <w:pPr>
        <w:pStyle w:val="Heading3"/>
        <w:spacing w:before="348" w:after="0" w:line="240" w:lineRule="auto"/>
        <w:ind w:left="448" w:right="586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System Prompt — AoT </w:t>
      </w:r>
    </w:p>
    <w:p>
      <w:pPr>
        <w:spacing w:before="223" w:after="0" w:line="240" w:lineRule="auto"/>
        <w:ind w:left="437" w:right="56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0" w:line="240" w:lineRule="auto"/>
        <w:ind w:left="442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0" w:line="240" w:lineRule="auto"/>
        <w:ind w:left="442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 step-by-step to find the solution.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your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reasoning, provide the final sequence of tile numbers that slide into the empty space as an array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following format: Final Answer: [m1, m2, ...] </w:t>
      </w:r>
    </w:p>
    <w:p>
      <w:pPr>
        <w:spacing w:before="236" w:after="0" w:line="240" w:lineRule="auto"/>
        <w:ind w:left="415" w:right="2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will use a Manhattan-guided search (A*-style scoring) to guide your thinking, pri-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oritizing paths with a lower ‘f(s) = g(s) + h(s)‘, where ‘g(s)‘ is the number of moves made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‘h(s)‘ is the sum of Manhattan distances of tiles from their goal positions. Do not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backtrack, and keep a small set of seen boards to skip repeats. Show your search process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exploring promising moves and tracking your path. </w:t>
      </w:r>
    </w:p>
    <w:p>
      <w:pPr>
        <w:pStyle w:val="IntenseQuote"/>
        <w:spacing w:before="237" w:after="0" w:line="240" w:lineRule="auto"/>
        <w:ind w:left="44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0" w:line="240" w:lineRule="auto"/>
        <w:ind w:left="441" w:right="24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2, 3], [4, 8, 5], [7, 0, 6]]. h=3.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8, 7, 6.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0" w:line="240" w:lineRule="auto"/>
        <w:ind w:left="448" w:right="21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[8]. State: [[1, 2, 3], [4, 0, 5], [7, 8, 6]],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5, 8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h=3 -&gt; Worse </w:t>
      </w:r>
    </w:p>
    <w:p>
      <w:pPr>
        <w:spacing w:before="237" w:after="0" w:line="240" w:lineRule="auto"/>
        <w:ind w:left="448" w:right="19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[8, 5]. State: [[1, 2, 3], [4, 5, 0], [7, 8, 6]],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3, 5, 6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h=0 -&gt; Better </w:t>
      </w:r>
    </w:p>
    <w:p>
      <w:pPr>
        <w:spacing w:before="237" w:after="0" w:line="240" w:lineRule="auto"/>
        <w:ind w:left="448" w:right="50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455" w:after="0" w:line="240" w:lineRule="auto"/>
        <w:ind w:left="44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0" w:line="240" w:lineRule="auto"/>
        <w:ind w:left="441" w:right="246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3], [5, 2, 6], [4, 7, 8]]. h=5.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h=6 -&gt; Worse </w:t>
      </w:r>
    </w:p>
    <w:p>
      <w:pPr>
        <w:spacing w:before="237" w:after="0" w:line="240" w:lineRule="auto"/>
        <w:ind w:left="448" w:right="21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2, 3], [5, 0, 6], [4, 7, 8]],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5, 7, 6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</w:t>
      </w:r>
    </w:p>
    <w:p>
      <w:pPr>
        <w:spacing w:before="237" w:after="0" w:line="240" w:lineRule="auto"/>
        <w:ind w:left="448" w:right="19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0). Possible moves are 1, 5, 4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Worse </w:t>
      </w:r>
    </w:p>
    <w:p>
      <w:pPr>
        <w:spacing w:before="237" w:after="0" w:line="240" w:lineRule="auto"/>
        <w:ind w:left="448" w:right="266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[2, 5, 4].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[0, 7, 8]]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0). Possible moves are 4, 7 </w:t>
      </w:r>
    </w:p>
    <w:p>
      <w:pPr>
        <w:spacing w:before="237" w:after="0" w:line="240" w:lineRule="auto"/>
        <w:ind w:left="448" w:right="602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Better </w:t>
      </w:r>
    </w:p>
    <w:p>
      <w:pPr>
        <w:spacing w:before="237" w:after="0" w:line="240" w:lineRule="auto"/>
        <w:ind w:left="448" w:right="246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[2, 5, 4, 7].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7, 6, 8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0" w:line="240" w:lineRule="auto"/>
        <w:ind w:left="448" w:right="46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0" w:line="240" w:lineRule="auto"/>
        <w:ind w:left="448" w:right="5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0" w:line="240" w:lineRule="auto"/>
        <w:ind w:left="44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0" w:after="0" w:line="240" w:lineRule="auto"/>
        <w:ind w:left="441" w:right="22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3, 6], [4, 0, 2], [7, 5, 8]]. h=6.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3, 4, 5, 2.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Better </w:t>
      </w:r>
    </w:p>
    <w:p>
      <w:pPr>
        <w:spacing w:before="237" w:after="0" w:line="240" w:lineRule="auto"/>
        <w:ind w:left="442" w:right="4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moves give equal gains. I’ll try move 2 first.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If in three moves I am not making progress I will come back to this position and try move 5. </w:t>
      </w:r>
    </w:p>
    <w:p>
      <w:pPr>
        <w:spacing w:before="237" w:after="0" w:line="240" w:lineRule="auto"/>
        <w:ind w:left="448" w:right="214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3, 6], [4, 2, 0], [7, 5,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6, 2, 8.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</w:t>
      </w:r>
    </w:p>
    <w:p>
      <w:pPr>
        <w:spacing w:before="237" w:after="0" w:line="240" w:lineRule="auto"/>
        <w:ind w:left="448" w:right="194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2). Possible moves are 3, 6. </w:t>
      </w:r>
    </w:p>
    <w:p>
      <w:pPr>
        <w:spacing w:before="237" w:after="0" w:line="240" w:lineRule="auto"/>
        <w:ind w:left="448" w:right="314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[skip: visited/immediate backtrack] </w:t>
      </w:r>
    </w:p>
    <w:p>
      <w:pPr>
        <w:spacing w:before="237" w:after="0" w:line="240" w:lineRule="auto"/>
        <w:ind w:left="448" w:right="24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[2, 6, 3].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[4, 2, 6], [7, 5, 8]]. h=3.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</w:p>
    <w:p>
      <w:pPr>
        <w:spacing w:before="237" w:after="0" w:line="240" w:lineRule="auto"/>
        <w:ind w:left="448" w:right="22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[2, 6, 3, 2].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5, 8]]. h=2.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6, 5.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Worse </w:t>
      </w:r>
    </w:p>
    <w:p>
      <w:pPr>
        <w:spacing w:before="237" w:after="0" w:line="240" w:lineRule="auto"/>
        <w:ind w:left="448" w:right="241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6, 3, 2, 5].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8]]. h=1.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5, 7, 8.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0" w:line="240" w:lineRule="auto"/>
        <w:ind w:left="448" w:right="442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6, 3, 2,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0" w:line="240" w:lineRule="auto"/>
        <w:ind w:left="448" w:right="542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0" w:after="0" w:line="240" w:lineRule="auto"/>
        <w:ind w:left="448" w:right="479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pStyle w:val="Heading2"/>
        <w:spacing w:before="449" w:after="0" w:line="240" w:lineRule="auto"/>
        <w:ind w:left="260" w:right="543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4" w:after="0" w:line="240" w:lineRule="auto"/>
        <w:ind w:left="254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prompt to the model on each call. </w:t>
      </w:r>
    </w:p>
    <w:p>
      <w:pPr>
        <w:pStyle w:val="Heading3"/>
        <w:spacing w:before="179" w:after="0" w:line="240" w:lineRule="auto"/>
        <w:ind w:left="448" w:right="413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System Prompt — External Move Validator </w:t>
      </w:r>
    </w:p>
    <w:p>
      <w:pPr>
        <w:spacing w:before="223" w:after="0" w:line="240" w:lineRule="auto"/>
        <w:ind w:left="437" w:right="56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0" w:line="240" w:lineRule="auto"/>
        <w:ind w:left="442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A valid move is sliding a tile orthogonally adjacent to 0 into the empty space (no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diagonal moves; tiles cannot move off the board). You will be given a puzzle state,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and the previous move made. Select the single best move that makes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most progress toward the goal; use any heuristic you judge appropriate (optimality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required). If multiple moves are equally good, you may choose any of them but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undo the previous move. The goal is to arrange the board as follows: [[1, 2, 3], [4, 5, 6], [7, 8, 0]]. </w:t>
      </w:r>
    </w:p>
    <w:p>
      <w:pPr>
        <w:spacing w:before="237" w:after="0" w:line="240" w:lineRule="auto"/>
        <w:ind w:left="442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Your response must be only the single integer representing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your chosen move. Do not include any other words, explanations, or formatting. </w:t>
      </w:r>
    </w:p>
    <w:p>
      <w:pPr>
        <w:spacing w:before="237" w:after="0" w:line="240" w:lineRule="auto"/>
        <w:ind w:left="448" w:right="70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Example: </w:t>
      </w:r>
    </w:p>
    <w:p>
      <w:pPr>
        <w:spacing w:before="237" w:after="0" w:line="240" w:lineRule="auto"/>
        <w:ind w:left="441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4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[4, 7] </w:t>
      </w:r>
    </w:p>
    <w:p>
      <w:pPr>
        <w:spacing w:before="237" w:after="0" w:line="240" w:lineRule="auto"/>
        <w:ind w:left="443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 </w:t>
      </w:r>
    </w:p>
    <w:p>
      <w:pPr>
        <w:pStyle w:val="Heading1"/>
        <w:spacing w:before="456" w:after="0" w:line="240" w:lineRule="auto"/>
        <w:ind w:left="260" w:right="666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B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Feedback </w:t>
      </w:r>
    </w:p>
    <w:p>
      <w:pPr>
        <w:pStyle w:val="Heading2"/>
        <w:spacing w:before="249" w:after="0" w:line="240" w:lineRule="auto"/>
        <w:ind w:left="260" w:right="603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Specific Feedback </w:t>
      </w:r>
    </w:p>
    <w:p>
      <w:pPr>
        <w:spacing w:before="204" w:after="0" w:line="240" w:lineRule="auto"/>
        <w:ind w:left="251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stops and loops. </w:t>
      </w:r>
    </w:p>
    <w:p>
      <w:pPr>
        <w:pStyle w:val="Heading3"/>
        <w:spacing w:before="179" w:after="0" w:line="240" w:lineRule="auto"/>
        <w:ind w:left="448" w:right="594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Exact Feedback Given </w:t>
      </w:r>
    </w:p>
    <w:p>
      <w:pPr>
        <w:spacing w:before="184" w:after="0" w:line="240" w:lineRule="auto"/>
        <w:ind w:left="448" w:right="29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PARSE_ERROR = "Previous attempt failed due to invalid formatting of the final answer.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</w:p>
    <w:p>
      <w:pPr>
        <w:spacing w:before="237" w:after="0" w:line="240" w:lineRule="auto"/>
        <w:ind w:left="448" w:right="24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NO_REPLY = "Previous attempt produced no response. Try again." </w:t>
      </w:r>
    </w:p>
    <w:p>
      <w:pPr>
        <w:spacing w:before="237" w:after="0" w:line="240" w:lineRule="auto"/>
        <w:ind w:left="442" w:right="17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 = "Previous attempt exceeded the 1800-second limit. Try again." </w:t>
      </w:r>
    </w:p>
    <w:p>
      <w:pPr>
        <w:spacing w:before="237" w:after="0" w:line="240" w:lineRule="auto"/>
        <w:ind w:left="442" w:right="128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TOKEN_LIMIT = "Previous attempt exceeded the 64,000-token limit. Try again." </w:t>
      </w:r>
    </w:p>
    <w:p>
      <w:pPr>
        <w:spacing w:before="236" w:after="0" w:line="240" w:lineRule="auto"/>
        <w:ind w:left="448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</w:p>
    <w:p>
      <w:pPr>
        <w:spacing w:before="0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INVALID_MOVE = "Previous attempt failed: invalid move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</w:p>
    <w:p>
      <w:pPr>
        <w:spacing w:before="233" w:after="0" w:line="240" w:lineRule="auto"/>
        <w:ind w:left="442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EARLY_STOP = "Previous attempt ended early. Your last valid move was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shown is the state after that move. Continue from this state. " </w:t>
      </w:r>
    </w:p>
    <w:p>
      <w:pPr>
        <w:spacing w:before="232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LOOP_DETECTED = "Previous attempt created a loop after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</w:p>
    <w:p>
      <w:pPr>
        <w:pStyle w:val="Heading2"/>
        <w:spacing w:before="474" w:after="0" w:line="240" w:lineRule="auto"/>
        <w:ind w:left="260" w:right="579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Suggestive Feedback </w:t>
      </w:r>
    </w:p>
    <w:p>
      <w:pPr>
        <w:spacing w:before="225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 state. </w:t>
      </w:r>
    </w:p>
    <w:p>
      <w:pPr>
        <w:pStyle w:val="Heading3"/>
        <w:spacing w:before="234" w:after="0" w:line="240" w:lineRule="auto"/>
        <w:ind w:left="448" w:right="346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Example of Suggestive Feedback for Timeout Error </w:t>
      </w:r>
    </w:p>
    <w:p>
      <w:pPr>
        <w:spacing w:before="223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>Hint: The optimal solution has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path. </w:t>
      </w:r>
    </w:p>
    <w:p>
      <w:pPr>
        <w:pStyle w:val="Heading1"/>
        <w:spacing w:before="563" w:after="0" w:line="240" w:lineRule="auto"/>
        <w:ind w:left="260" w:right="528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C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Full Worked Examples </w:t>
      </w:r>
    </w:p>
    <w:p>
      <w:pPr>
        <w:pStyle w:val="Heading2"/>
        <w:spacing w:before="291" w:after="0" w:line="240" w:lineRule="auto"/>
        <w:ind w:left="260" w:right="360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GPT-5-Mini Zero-Shot with Specific Feedback </w:t>
      </w:r>
    </w:p>
    <w:p>
      <w:pPr>
        <w:pStyle w:val="Heading3"/>
        <w:spacing w:before="293" w:after="0" w:line="240" w:lineRule="auto"/>
        <w:ind w:left="448" w:right="622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First Call to Model </w:t>
      </w:r>
    </w:p>
    <w:p>
      <w:pPr>
        <w:spacing w:before="185" w:after="0" w:line="240" w:lineRule="auto"/>
        <w:ind w:left="448" w:right="41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8, 0], [5, 6, 2], [4, 7, 3]] </w:t>
      </w:r>
    </w:p>
    <w:p>
      <w:pPr>
        <w:spacing w:before="237" w:after="0" w:line="240" w:lineRule="auto"/>
        <w:ind w:left="448" w:right="34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3, 7, 6, 8, 2, 3, 8, 5, 4, 6, 7, 8, 6, 7, 8] </w:t>
      </w:r>
    </w:p>
    <w:p>
      <w:pPr>
        <w:pStyle w:val="Heading3"/>
        <w:spacing w:before="389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4" w:after="0" w:line="240" w:lineRule="auto"/>
        <w:ind w:left="441" w:right="3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thirteen legal moves, the model then proposes the invalid move 6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0], [6, 7, 8]] </w:t>
      </w:r>
    </w:p>
    <w:p>
      <w:pPr>
        <w:pStyle w:val="Heading3"/>
        <w:spacing w:before="389" w:after="0" w:line="240" w:lineRule="auto"/>
        <w:ind w:left="44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1 </w:t>
      </w:r>
    </w:p>
    <w:p>
      <w:pPr>
        <w:spacing w:before="223" w:after="0" w:line="240" w:lineRule="auto"/>
        <w:ind w:left="448" w:right="41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0], [6, 7, 8]] </w:t>
      </w:r>
    </w:p>
    <w:p>
      <w:pPr>
        <w:spacing w:before="237" w:after="0" w:line="240" w:lineRule="auto"/>
        <w:ind w:left="448" w:right="442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7, 6, 4, 5, 6, 8, 6, 5, 4, 8] </w:t>
      </w:r>
    </w:p>
    <w:p>
      <w:pPr>
        <w:spacing w:before="0" w:after="0" w:line="240" w:lineRule="auto"/>
        <w:ind w:left="448" w:right="6463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57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8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[5, 6, 8], [4, 0, 7]] </w:t>
      </w:r>
    </w:p>
    <w:p>
      <w:pPr>
        <w:pStyle w:val="Heading3"/>
        <w:spacing w:before="395" w:after="0" w:line="240" w:lineRule="auto"/>
        <w:ind w:left="44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2 </w:t>
      </w:r>
    </w:p>
    <w:p>
      <w:pPr>
        <w:spacing w:before="223" w:after="0" w:line="240" w:lineRule="auto"/>
        <w:ind w:left="448" w:right="41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[5, 6, 8], [4, 0, 7]] </w:t>
      </w:r>
    </w:p>
    <w:p>
      <w:pPr>
        <w:spacing w:before="237" w:after="0" w:line="240" w:lineRule="auto"/>
        <w:ind w:left="448" w:right="522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[7, 8, 6, 5, 4, 7, 8] </w:t>
      </w:r>
    </w:p>
    <w:p>
      <w:pPr>
        <w:pStyle w:val="Heading3"/>
        <w:spacing w:before="395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22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6], [7, 8, 0]]. </w:t>
      </w:r>
    </w:p>
    <w:p>
      <w:pPr>
        <w:pStyle w:val="Heading2"/>
        <w:spacing w:before="512" w:after="0" w:line="240" w:lineRule="auto"/>
        <w:ind w:left="260" w:right="472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Gemini-2.5-Pro CoT with Repeat </w:t>
      </w:r>
    </w:p>
    <w:p>
      <w:pPr>
        <w:pStyle w:val="Heading3"/>
        <w:spacing w:before="276" w:after="0" w:line="240" w:lineRule="auto"/>
        <w:ind w:left="448" w:right="622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First Call to Model </w:t>
      </w:r>
    </w:p>
    <w:p>
      <w:pPr>
        <w:spacing w:before="185" w:after="0" w:line="240" w:lineRule="auto"/>
        <w:ind w:left="448" w:right="45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0" w:line="240" w:lineRule="auto"/>
        <w:ind w:left="433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solve the puzzle by getting the tiles into their correct positions. I will work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the puzzle row by row, starting with the top row. </w:t>
      </w:r>
    </w:p>
    <w:p>
      <w:pPr>
        <w:spacing w:before="236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[[6, 2, 1], [0, 7, 3], [5, 4, 8]]. First, I want to get the numbers 1, 2, and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the top row. </w:t>
      </w:r>
    </w:p>
    <w:p>
      <w:pPr>
        <w:spacing w:before="236" w:after="0" w:line="240" w:lineRule="auto"/>
        <w:ind w:left="448" w:right="27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I’ll start by moving the empty space to the top right to get the ’3’ into place. I slide tile ’6’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right. The board is now [[0, 2, 1], [6, 7, 3], [5, 4, 8]]. </w:t>
      </w:r>
    </w:p>
    <w:p>
      <w:pPr>
        <w:spacing w:before="237" w:after="0" w:line="240" w:lineRule="auto"/>
        <w:ind w:left="441" w:right="270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’2’ right. The board is now [[2, 0, 1], [6, 7, 3], [5, 4, 8]]. </w:t>
      </w:r>
    </w:p>
    <w:p>
      <w:pPr>
        <w:spacing w:before="237" w:after="0" w:line="240" w:lineRule="auto"/>
        <w:ind w:left="448" w:right="281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’1’ left. The board is now [[2, 1, 0], [6, 7, 3], [5, 4, 8]]. </w:t>
      </w:r>
    </w:p>
    <w:p>
      <w:pPr>
        <w:spacing w:before="236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’3’ up. The board is now [[2, 1, 3], [6, 7, 0], [5, 4, 8]]. The ’3’ is now in its final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position. </w:t>
      </w:r>
    </w:p>
    <w:p>
      <w:pPr>
        <w:spacing w:before="236" w:after="0" w:line="240" w:lineRule="auto"/>
        <w:ind w:left="415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work on getting ’1’ and ’2’ into position without disturbing ’3’. I slide ’7’ right,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then ’4’ up, then ’5’ right, then ’6’ down. This moves the empty space to the top left corner.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intermediate boards are: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7: [[2, 1, 3], [6, 0, 7], [5, 4, 8]]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4: [[2, 1, 3], [6, 4, 7], [5, 0, 8]]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5: [[2, 1, 3], [6, 4, 7], [0, 5, 8]]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0782" cy="3633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0782" cy="363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346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4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1, 3], [0, 4, 7], [6, 5, 8]] </w:t>
      </w:r>
    </w:p>
    <w:p>
      <w:pPr>
        <w:pStyle w:val="Heading3"/>
        <w:spacing w:before="475" w:after="0" w:line="240" w:lineRule="auto"/>
        <w:ind w:left="44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1 </w:t>
      </w:r>
    </w:p>
    <w:p>
      <w:pPr>
        <w:spacing w:before="223" w:after="0" w:line="240" w:lineRule="auto"/>
        <w:ind w:left="448" w:right="45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0" w:line="240" w:lineRule="auto"/>
        <w:ind w:left="433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by first getting the top row in order, then the first column, and then the remaining tiles. </w:t>
      </w:r>
    </w:p>
    <w:p>
      <w:pPr>
        <w:spacing w:before="237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tile ’2’ down into the empty space. The board becomes ‘[[0, 1, 3], [2, 4, 7], [6, 5, 8]]‘. </w:t>
      </w:r>
    </w:p>
    <w:p>
      <w:pPr>
        <w:spacing w:before="237" w:after="0" w:line="240" w:lineRule="auto"/>
        <w:ind w:left="442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becomes ‘[[1, 0, 3], [2, 4, 7], [6, 5, 8]]‘. </w:t>
      </w:r>
    </w:p>
    <w:p>
      <w:pPr>
        <w:spacing w:before="238" w:after="0" w:line="240" w:lineRule="auto"/>
        <w:ind w:left="441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The first row is now correct. </w:t>
      </w:r>
    </w:p>
    <w:p>
      <w:pPr>
        <w:spacing w:before="236" w:after="0" w:line="240" w:lineRule="auto"/>
        <w:ind w:left="448" w:right="2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</w:t>
      </w:r>
    </w:p>
    <w:p>
      <w:pPr>
        <w:spacing w:before="0" w:after="0" w:line="240" w:lineRule="auto"/>
        <w:ind w:left="441" w:right="2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first column is now correct. </w:t>
      </w:r>
    </w:p>
    <w:p>
      <w:pPr>
        <w:spacing w:before="237" w:after="0" w:line="240" w:lineRule="auto"/>
        <w:ind w:left="443" w:right="2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[4, 5, 6], [7, 0, 8]]‘. The second row is now correct. </w:t>
      </w:r>
    </w:p>
    <w:p>
      <w:pPr>
        <w:spacing w:before="238" w:after="0" w:line="240" w:lineRule="auto"/>
        <w:ind w:left="448" w:right="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the goal state. </w:t>
      </w:r>
    </w:p>
    <w:p>
      <w:pPr>
        <w:spacing w:before="237" w:after="0" w:line="240" w:lineRule="auto"/>
        <w:ind w:left="448" w:right="249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1, 2, 4, 7, 8, 5, 6, 7, 6, 5, 8, 6, 5, 8]. </w:t>
      </w:r>
    </w:p>
    <w:p>
      <w:pPr>
        <w:spacing w:before="237" w:after="0" w:line="240" w:lineRule="auto"/>
        <w:ind w:left="448" w:right="36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1, 2, 4, 7, 8, 5, 6, 7, 6, 5, 8, 6, 5, 8] </w:t>
      </w:r>
    </w:p>
    <w:p>
      <w:pPr>
        <w:pStyle w:val="Heading3"/>
        <w:spacing w:before="475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5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pStyle w:val="Heading3"/>
        <w:spacing w:before="475" w:after="0" w:line="240" w:lineRule="auto"/>
        <w:ind w:left="44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2 </w:t>
      </w:r>
    </w:p>
    <w:p>
      <w:pPr>
        <w:spacing w:before="223" w:after="0" w:line="240" w:lineRule="auto"/>
        <w:ind w:left="448" w:right="45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0" w:line="240" w:lineRule="auto"/>
        <w:ind w:left="433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sequence of moves. </w:t>
      </w:r>
    </w:p>
    <w:p>
      <w:pPr>
        <w:spacing w:before="238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 move tile ’2’ up into the empty spot to complete the first row. </w:t>
      </w:r>
    </w:p>
    <w:p>
      <w:pPr>
        <w:spacing w:before="237" w:after="0" w:line="240" w:lineRule="auto"/>
        <w:ind w:left="415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‘[2]‘. </w:t>
      </w:r>
    </w:p>
    <w:p>
      <w:pPr>
        <w:spacing w:before="236" w:after="0" w:line="240" w:lineRule="auto"/>
        <w:ind w:left="441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is in the correct spot for tile ’4’. </w:t>
      </w:r>
    </w:p>
    <w:p>
      <w:pPr>
        <w:spacing w:before="237" w:after="0" w:line="240" w:lineRule="auto"/>
        <w:ind w:left="448" w:right="48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’4’ left. The board is now ‘[[1, 2, 3], [4, 0, 7], [6, 5, 8]]‘. The moves are ‘[2, 4]‘. </w:t>
      </w:r>
    </w:p>
    <w:p>
      <w:pPr>
        <w:spacing w:before="237" w:after="0" w:line="240" w:lineRule="auto"/>
        <w:ind w:left="448" w:right="57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need to get ’5’ and ’6’ into the second row. Let’s move tile ’6’ up into the empty space. </w:t>
      </w:r>
    </w:p>
    <w:p>
      <w:pPr>
        <w:spacing w:before="237" w:after="0" w:line="240" w:lineRule="auto"/>
        <w:ind w:left="443" w:right="35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’6’ up. The board is now ‘[[1, 2, 3], [4, 6, 7], [0, 5, 8]]‘. The moves are ‘[2, 4, 6]‘. </w:t>
      </w:r>
    </w:p>
    <w:p>
      <w:pPr>
        <w:spacing w:before="236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next to tile ’7’. </w:t>
      </w:r>
    </w:p>
    <w:p>
      <w:pPr>
        <w:spacing w:before="0" w:after="0" w:line="240" w:lineRule="auto"/>
        <w:ind w:left="448" w:right="9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’5’ right. The board is ‘[[1, 2, 3], [4, 6, 7], [5, 0, 8]]‘. Moves: ‘[2, 4, 6, 5]‘. </w:t>
      </w:r>
    </w:p>
    <w:p>
      <w:pPr>
        <w:spacing w:before="237" w:after="0" w:line="240" w:lineRule="auto"/>
        <w:ind w:left="433" w:right="74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tile ’8’ left. The board is ‘[[1, 2, 3], [4, 6, 7], [5, 8, 0]]‘. Moves: ‘[2, 4, 6, 5, 8]‘. </w:t>
      </w:r>
    </w:p>
    <w:p>
      <w:pPr>
        <w:spacing w:before="238" w:after="0" w:line="240" w:lineRule="auto"/>
        <w:ind w:left="43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8, 7]]‘. Moves: ‘[2, 4, 6, 5, 8, 7]‘. </w:t>
      </w:r>
    </w:p>
    <w:p>
      <w:pPr>
        <w:spacing w:before="237" w:after="0" w:line="240" w:lineRule="auto"/>
        <w:ind w:left="433" w:right="27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its correct spot at (1,1). </w:t>
      </w:r>
    </w:p>
    <w:p>
      <w:pPr>
        <w:spacing w:before="239" w:after="0" w:line="240" w:lineRule="auto"/>
        <w:ind w:left="43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</w:t>
      </w:r>
    </w:p>
    <w:p>
      <w:pPr>
        <w:spacing w:before="237" w:after="0" w:line="240" w:lineRule="auto"/>
        <w:ind w:left="433" w:right="104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Now the empty space is at (1,1), where ’5’ should be. Tile ’5’ is directly below it. </w:t>
      </w:r>
    </w:p>
    <w:p>
      <w:pPr>
        <w:spacing w:before="236" w:after="0" w:line="240" w:lineRule="auto"/>
        <w:ind w:left="433" w:right="26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 will move ’8’ into the empty spot. </w:t>
      </w:r>
    </w:p>
    <w:p>
      <w:pPr>
        <w:spacing w:before="237" w:after="0" w:line="240" w:lineRule="auto"/>
        <w:ind w:left="433" w:right="98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tile ’8’ right. The board is ‘[[1, 2, 3], [4, 5, 6], [8, 0, 7]]‘. Moves: ‘[..., 5, 8]‘. </w:t>
      </w:r>
    </w:p>
    <w:p>
      <w:pPr>
        <w:spacing w:before="237" w:after="0" w:line="240" w:lineRule="auto"/>
        <w:ind w:left="433" w:right="109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tile ’7’ left. The board is ‘[[1, 2, 3], [4, 5, 6], [8, 7, 0]]‘. Moves: ‘[..., 8, 7]‘. </w:t>
      </w:r>
    </w:p>
    <w:p>
      <w:pPr>
        <w:spacing w:before="236" w:after="0" w:line="240" w:lineRule="auto"/>
        <w:ind w:left="433" w:right="2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6]]‘. Moves: ‘[..., 7, 6]‘. </w:t>
      </w:r>
    </w:p>
    <w:p>
      <w:pPr>
        <w:spacing w:before="237" w:after="0" w:line="240" w:lineRule="auto"/>
        <w:ind w:left="448" w:right="97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tile ’7’ right. The board is ‘[[1, 2, 3], [4, 5, 7], [8, 0, 6]]‘. Moves: ‘[..., 6, 7]‘. </w:t>
      </w:r>
    </w:p>
    <w:p>
      <w:pPr>
        <w:spacing w:before="237" w:after="0" w:line="240" w:lineRule="auto"/>
        <w:ind w:left="448" w:right="108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tile ’8’ left. The board is ‘[[1, 2, 3], [4, 5, 7], [0, 8, 6]]‘. Moves: ‘[..., 7, 8]‘. </w:t>
      </w:r>
    </w:p>
    <w:p>
      <w:pPr>
        <w:spacing w:before="237" w:after="0" w:line="240" w:lineRule="auto"/>
        <w:ind w:left="43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0, 6]]‘. This is a previous state. I will use a different procedure.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Board is ‘[[1, 2, 3], [4, 5, 6], [8, 0,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’6’ down. Board is ‘[[1, 2, 3], [4, 5, 0], [8, 6,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’5’ right. Board is ‘[[1, 2, 3], [4, 0, 5], [8, 6,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’6’ up. Board is ‘[[1, 2, 3], [4, 6, 5], [8, 0,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’8’ left. Board is ‘[[1, 2, 3], [4, 6, 5], [0, 8,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puzzle. Board is ‘[[1, 2, 3], [0, 6, 5], [4, 8,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Move ‘6‘ right. Board is ‘[[1, 2, 3], [6, 0, 5], [4, 8,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Move ‘5‘ left. Board is ‘[[1, 2, 3], [6, 5, 0], [4, 8,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Move ‘7‘ up. Board is ‘[[1, 2, 3], [6, 5, 7], [4, 8,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Now, I have to re-order the rest. A shorter solution must exist. </w:t>
      </w:r>
    </w:p>
    <w:p>
      <w:pPr>
        <w:spacing w:before="237" w:after="0" w:line="240" w:lineRule="auto"/>
        <w:ind w:left="433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4 left. Board: ‘[[1, 2, 3], [4, 0, 7], [6,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6 up. Board: ‘[[1, 2, 3], [4, 6, 7], [0,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7 down. Board: ‘[[1, 2, 3], [4, 6, 0], [7,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5 right. Board: ‘[[1, 2, 3], [4, 6, 5], [7, 0,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8 left. Board: ‘[[1, 2, 3], [4, 6, 5], [7, 8,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5 up. Board: ‘[[1, 2, 3], [4, 6, 0], [7, 8, 5]]‘.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tile 6 left. Board: ‘[[1, 2, 3], [4, 0, 6], [7, 8, 5]]‘.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5 up. Board: ‘[[1, 2, 3], [4, 5, 6], [7, 8, 0]]‘. This is the goal state.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 trace again. </w:t>
      </w:r>
    </w:p>
    <w:p>
      <w:pPr>
        <w:spacing w:before="0" w:after="0" w:line="240" w:lineRule="auto"/>
        <w:ind w:left="448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‘[[1, 2, 3], [4, 6, 5], [7, 8, 0]]‘ (step 6): 7. Move 5 up. Empty is at (2,2). 5 is at (1,2).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IMPOSSIBLE. </w:t>
      </w:r>
    </w:p>
    <w:p>
      <w:pPr>
        <w:spacing w:before="237" w:after="0" w:line="240" w:lineRule="auto"/>
        <w:ind w:left="433" w:right="37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attempt, simple and correct.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2 up -&gt; ‘[[1, 2, 3], [0, 4, 7], [6,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4 left -&gt; ‘[[1, 2, 3], [4, 0, 7], [6,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7 left -&gt; ‘[[1, 2, 3], [4, 7, 0], [6,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5 up -&gt; ‘[[1, 2, 3], [4, 7, 5], [6, 0,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6 right -&gt; 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4 down -&gt; ‘[[1, 2, 3], [0, 7,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7 right -&gt; ‘[[1, 2, 3], [7, 0,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5 left -&gt;‘[[1, 2, 3], [7, 5, 0], [4, 6,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8 up -&gt; ‘[[1, 2, 3], [7, 5, 8], [4, 6,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left -&gt; ‘[[1, 2, 3], [7, 5, 8], [4, 0,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Slide 4 right -&gt; ‘[[1, 2, 3], [7, 5, 8], [0,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Slide 7 down -&gt; ‘[[1, 2, 3], [0, 5,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5 right -&gt; ‘[[1, 2, 3], [5, 0,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Slide 8 left -&gt; ‘[[1, 2, 3], [5, 8, 0],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6 up -&gt; ‘[[1, 2, 3], [5, 8, 6], [7, 4,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Slide 4 left -&gt; ‘[[1, 2, 3], [5, 8, 6], [7, 0,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7 right -&gt; ‘[[1, 2, 3], [5, 8, 6], [0,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5 down -&gt; ‘[[1, 2, 3], [0, 8,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Slide 8 right -&gt; ‘[[1, 2, 3], [8, 0,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Slide 6 left -&gt; ‘[[1, 2, 3], [8, 6, 0],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4 up -&gt; ‘[[1, 2, 3], [8, 6, 4], [5, 7,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7 left -&gt; ‘[[1, 2, 3], [8, 6, 4], [5,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5 right -&gt;‘[[1, 2, 3], [8, 6, 4], [0,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Slide 8 down -&gt; ‘[[1, 2, 3], [0, 6,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Slide 6 right -&gt; ‘[[1, 2, 3], [6, 0,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Slide 4 left -&gt;‘[[1, 2, 3], [6, 4, 0],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Slide 7 up -&gt;‘[[1, 2, 3], [6, 4, 7], [8, 5,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Slide 5 left -&gt;‘[[1, 2, 3], [6, 4, 7], [8, 0,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Slide 8 right -&gt;‘[[1, 2, 3], [6, 4, 7], [0,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Slide 6 down -&gt;‘[[1, 2, 3], [0, 4,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Slide 4 right -&gt;‘[[1, 2, 3], [4, 0,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Slide 7 left -&gt; ‘[[1, 2, 3], [4, 7, 0],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Slide 5 up -&gt;‘[[1, 2, 3], [4, 7, 5], [6, 8,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Slide 8 left -&gt;‘[[1,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Slide 6 right -&gt;‘[[1,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36. Now to solve... This should not be this difficult. </w:t>
      </w:r>
    </w:p>
    <w:p>
      <w:pPr>
        <w:spacing w:before="237" w:after="0" w:line="240" w:lineRule="auto"/>
        <w:ind w:left="433" w:right="2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short path: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4 right. ‘[[1, 4, 3], [2, 0,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2 left. ‘[[1, 4, 3], [0, 2,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1 down. ‘[[0, 4, 3], [1, 2,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4 right. ‘[[4, 0, 3], [1, 2,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3 left. ‘[[4, 3, 0], [1, 2,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7 up. ‘[[4, 3, 7], [1, 2, 0],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2 right. ‘[[4, 3, 7], [1, 0, 2],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1 left. ‘[[4, 3, 7], [0, 1, 2],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4 up. ‘[[0, 3, 7], [4, 1, 2],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up. ‘[[3, 0, 7], [4, 1, 2], [6,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‘[4, 2, 1, 4, 3, 7, 2, 1, 4, 6, 3, 7, 2, 5, 8, 6, 5, 4, 7, 8]‘ is a solution. </w:t>
      </w:r>
    </w:p>
    <w:p>
      <w:pPr>
        <w:pStyle w:val="IntenseQuote"/>
        <w:spacing w:before="237" w:after="0" w:line="240" w:lineRule="auto"/>
        <w:ind w:left="433" w:right="368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My final answer will be a direct path I have verified.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‘2‘ up: ‘[[1, 2, 3], [0, 4,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left: ‘[[1, 2, 3], [4, 0, 7], [6, 5, 8]]‘ </w:t>
      </w:r>
    </w:p>
    <w:p>
      <w:pPr>
        <w:spacing w:before="0" w:after="0" w:line="240" w:lineRule="auto"/>
        <w:ind w:left="433" w:right="44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This is too complex. </w:t>
      </w:r>
    </w:p>
    <w:p>
      <w:pPr>
        <w:spacing w:before="237" w:after="0" w:line="240" w:lineRule="auto"/>
        <w:ind w:left="433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sequence: 1. ‘2‘ up. ‘[[1, 2, 3], [0, 4,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left. ‘[[1, 2, 3], [4, 0,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‘5‘ up. ‘[[1, 2, 3], [4, 5, 7], [6, 0,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‘8‘ left. ‘[[1, 2, 3], [4, 5, 7], [6, 8, 0]]‘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‘7‘ down. ‘[[1, 2, 3], [4, 5, 0], [6, 8,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‘8‘ up. ‘[[1, 2, 3], [4, 5, 8], [6, 0,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‘6‘ right. ‘[[1, 2, 3], [4, 5, 8], [0, 6,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‘4‘ down. ‘[[1, 2, 3], [0, 5, 8], [4, 6,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‘5‘ right. ‘[[1, 2, 3], [5, 0, 8], [4, 6,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left. ‘[[1, 2, 3], [5, 8, 0], [4, 6,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‘6‘ up. ‘[[1, 2, 3], [5, 8, 6], [4, 0,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right. ‘[[1, 2, 3], [5, 8, 6], [0, 4,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‘5‘ down. ‘[[1, 2, 3], [0, 8, 6], [5, 4,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‘8‘ right. ‘[[1, 2, 3], [8, 0, 6], [5, 4,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‘6‘ left. ‘[[1, 2, 3], [8, 6, 0], [5, 4,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‘7‘ up. ‘[[1, 2, 3], [8, 6, 7], [5, 4, 0]]‘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‘4‘ left. ‘[[1, 2, 3], [8, 6, 7], [5, 0, 4]]‘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‘5‘ right. ‘[[1, 2, 3], [8, 6, 7], [0, 5, 4]]‘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‘8‘ down. ‘[[1, 2, 3], [0, 6, 7], [8, 5, 4]]‘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‘6‘ right. ‘[[1, 2, 3], [6, 0, 7], [8, 5, 4]]‘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‘7‘ left. ‘[[1, 2, 3], [6, 7, 0], [8, 5, 4]]‘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‘4‘ up. ‘[[1, 2, 3], [6, 7, 4], [8, 5, 0]]‘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‘5‘ left. ‘[[1, 2, 3], [6, 7, 4], [8, 0, 5]]‘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‘8‘ right. ‘[[1, 2, 3], [6, 7, 4], [0, 8, 5]]‘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‘6‘ down. ‘[[1, 2, 3], [0, 7, 4], [6, 8, 5]]‘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‘7‘ right. ‘[[1, 2, 3], [7, 0, 4], [6, 8, 5]]‘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‘4‘ left. ‘[[1, 2, 3], [7, 4, 0], [6, 8, 5]]‘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‘5‘ up. ‘[[1, 2, 3], [7, 4, 5], [6, 8, 0]]‘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‘8‘ left. ‘[[1, 2, 3], [7, 4, 5], [6, 0,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‘6‘ right. ‘[[1, 2, 3], [7, 4, 5], [0, 6,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‘7‘ down. ‘[[1, 2, 3], [0, 4, 5], [7, 6,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‘4‘ right. ‘[[1, 2, 3], [4, 0, 5], [7, 6,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‘5‘ left. ‘[[1, 2, 3], [4, 5, 0], [7, 6,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‘6‘ up. ‘[[1, 2, 3], [4, 5, 6], [7, 0,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‘8‘ left. ‘[[1, 2, 3], [4, 5, 6], [7, 8, 0]]‘. This is a valid sequence. </w:t>
      </w:r>
    </w:p>
    <w:p>
      <w:pPr>
        <w:spacing w:before="237" w:after="0" w:line="240" w:lineRule="auto"/>
        <w:ind w:left="448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6, 8] </w:t>
      </w:r>
    </w:p>
    <w:p>
      <w:pPr>
        <w:pStyle w:val="Heading3"/>
        <w:spacing w:before="446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4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spacing w:before="0" w:after="0" w:line="240" w:lineRule="auto"/>
        <w:ind w:left="448" w:right="6454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3 </w:t>
      </w:r>
    </w:p>
    <w:p>
      <w:pPr>
        <w:spacing w:before="223" w:after="0" w:line="240" w:lineRule="auto"/>
        <w:ind w:left="448" w:right="45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0" w:line="240" w:lineRule="auto"/>
        <w:ind w:left="448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0" w:line="240" w:lineRule="auto"/>
        <w:ind w:left="433" w:right="167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state: ‘[[1, 2, 3], [4, 5, 6], [7, 8, 0]]‘. </w:t>
      </w:r>
    </w:p>
    <w:p>
      <w:pPr>
        <w:spacing w:before="239" w:after="0" w:line="240" w:lineRule="auto"/>
        <w:ind w:left="428" w:right="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Tiles ’1’ and ’3’ are already in their correct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positions. My first major goal is to get tile ’2’ into its position at ‘[0, 1]‘ without disturbing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’1’ and ’3’. </w:t>
      </w:r>
    </w:p>
    <w:p>
      <w:pPr>
        <w:spacing w:before="238" w:after="0" w:line="240" w:lineRule="auto"/>
        <w:ind w:left="448" w:right="2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 will move the empty space around to reposition other tiles and create an opening for ’2’. I’ll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 by moving the empty space down. I slide tile ’4’ up. The board is now ‘[[1, 4, 3], [2, 0, 7],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[6, 5, 8]]‘. </w:t>
      </w:r>
    </w:p>
    <w:p>
      <w:pPr>
        <w:spacing w:before="237" w:after="0" w:line="240" w:lineRule="auto"/>
        <w:ind w:left="441" w:right="16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I’ll move tile ’5’ up. The board is now ‘[[1, 4, 3], [2, 5, 7], [6, 0, 8]]‘. </w:t>
      </w:r>
    </w:p>
    <w:p>
      <w:pPr>
        <w:spacing w:before="237" w:after="0" w:line="240" w:lineRule="auto"/>
        <w:ind w:left="448" w:right="20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I’ll slide tile ’6’ right. The board is now ‘[[1, 4, 3], [2, 5, 7], [0, 6, 8]]‘. </w:t>
      </w:r>
    </w:p>
    <w:p>
      <w:pPr>
        <w:spacing w:before="237" w:after="0" w:line="240" w:lineRule="auto"/>
        <w:ind w:left="448" w:right="15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move tile ’2’ up. The board is now ‘[[1, 4, 3], [0, 5, 7], [2, 6, 8]]‘. </w:t>
      </w:r>
    </w:p>
    <w:p>
      <w:pPr>
        <w:spacing w:before="236" w:after="0" w:line="240" w:lineRule="auto"/>
        <w:ind w:left="443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move tile ’1’ to the right. The board is ‘[[0, 4, 3], [1, 5, 7], [2, 6, 8]]‘.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temporarily displaces ’1’. </w:t>
      </w:r>
    </w:p>
    <w:p>
      <w:pPr>
        <w:spacing w:before="238" w:after="0" w:line="240" w:lineRule="auto"/>
        <w:ind w:left="442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will slide ’4’ down into the empty space. The board becomes ‘[[1, 0, 3], [4, 5, 7], [2,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places ’1’ and ’0’ back in their initial spots but has advanced the state of the puzzle. </w:t>
      </w:r>
    </w:p>
    <w:p>
      <w:pPr>
        <w:spacing w:before="237" w:after="0" w:line="240" w:lineRule="auto"/>
        <w:ind w:left="44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Now I can move tile ’2’ into its correct position. I slide ’2’ up. The board is ‘[[1, 2, 3], 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7], [0, 6, 8]]‘. The first row is now solved. </w:t>
      </w:r>
    </w:p>
    <w:p>
      <w:pPr>
        <w:spacing w:before="237" w:after="0" w:line="240" w:lineRule="auto"/>
        <w:ind w:left="42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next goal is to solve the second row. Tiles ’4’ and ’5’ are almost in place. I need to get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’6’ into the last spot of the second row, which currently holds ’7’. </w:t>
      </w:r>
    </w:p>
    <w:p>
      <w:pPr>
        <w:spacing w:before="237" w:after="0" w:line="240" w:lineRule="auto"/>
        <w:ind w:left="433" w:right="21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I will slide tile ’6’ right. The board is ‘[[1, 2, 3], [4, 5, 7], [6, 0, 8]]‘. </w:t>
      </w:r>
    </w:p>
    <w:p>
      <w:pPr>
        <w:spacing w:before="237" w:after="0" w:line="240" w:lineRule="auto"/>
        <w:ind w:left="433" w:right="166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Now I slide tile ’7’ up. The board becomes ‘[[1, 2, 3], [4, 5, 0], [6, 7, 8]]‘. </w:t>
      </w:r>
    </w:p>
    <w:p>
      <w:pPr>
        <w:spacing w:before="236" w:after="0" w:line="240" w:lineRule="auto"/>
        <w:ind w:left="43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I can now slide tile ’6’ right into its final position. The board is ‘[[1, 2, 3], [4, 5, 6], [0,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8]]‘. The second row is now solved. </w:t>
      </w:r>
    </w:p>
    <w:p>
      <w:pPr>
        <w:spacing w:before="239" w:after="0" w:line="240" w:lineRule="auto"/>
        <w:ind w:left="42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The final step is to solve the last row. I need to get ’7’ and ’8’ into their spots. I will slide tile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’7’ right. The board is ‘[[1, 2, 3], [4, 5, 6], [7, 0, 8]]‘. </w:t>
      </w:r>
    </w:p>
    <w:p>
      <w:pPr>
        <w:spacing w:before="237" w:after="0" w:line="240" w:lineRule="auto"/>
        <w:ind w:left="43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Finally, I slide tile ’8’ left into the empty space. The board is now ‘[[1, 2, 3], [4, 5, 6], [7, 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0]]‘, which is the goal state. </w:t>
      </w:r>
    </w:p>
    <w:p>
      <w:pPr>
        <w:spacing w:before="237" w:after="0" w:line="240" w:lineRule="auto"/>
        <w:ind w:left="433" w:right="260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My sequence of moved tiles is [4, 5, 6, 2, 1, 4, 2, 6, 7, 6, 7, 8]. </w:t>
      </w:r>
    </w:p>
    <w:p>
      <w:pPr>
        <w:spacing w:before="237" w:after="0" w:line="240" w:lineRule="auto"/>
        <w:ind w:left="448" w:right="422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[4, 5, 6, 2, 1, 4, 2, 6, 7, 6, 7, 8] </w:t>
      </w:r>
    </w:p>
    <w:p>
      <w:pPr>
        <w:spacing w:before="0" w:after="0" w:line="240" w:lineRule="auto"/>
        <w:ind w:left="448" w:right="6463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57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[[4, 0, 3], [1, 5, 7], [2, 6, 8]] </w:t>
      </w:r>
    </w:p>
    <w:p>
      <w:pPr>
        <w:pStyle w:val="Heading2"/>
        <w:spacing w:before="466" w:after="0" w:line="240" w:lineRule="auto"/>
        <w:ind w:left="260" w:right="347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GPT-5-Thinking AoT with Suggestive Feedback </w:t>
      </w:r>
    </w:p>
    <w:p>
      <w:pPr>
        <w:pStyle w:val="Heading3"/>
        <w:spacing w:before="278" w:after="0" w:line="240" w:lineRule="auto"/>
        <w:ind w:left="448" w:right="622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First Call to Model </w:t>
      </w:r>
    </w:p>
    <w:p>
      <w:pPr>
        <w:spacing w:before="185" w:after="0" w:line="240" w:lineRule="auto"/>
        <w:ind w:left="441" w:right="4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spacing w:before="237" w:after="0" w:line="240" w:lineRule="auto"/>
        <w:ind w:left="442" w:right="60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Timeout, no response. </w:t>
      </w:r>
    </w:p>
    <w:p>
      <w:pPr>
        <w:pStyle w:val="Heading3"/>
        <w:spacing w:before="366" w:after="0" w:line="240" w:lineRule="auto"/>
        <w:ind w:left="44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1 </w:t>
      </w:r>
    </w:p>
    <w:p>
      <w:pPr>
        <w:spacing w:before="223" w:after="0" w:line="240" w:lineRule="auto"/>
        <w:ind w:left="441" w:right="4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 </w:t>
      </w:r>
    </w:p>
    <w:p>
      <w:pPr>
        <w:pStyle w:val="IntenseQuote"/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spacing w:before="237" w:after="0" w:line="240" w:lineRule="auto"/>
        <w:ind w:left="448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0" w:line="240" w:lineRule="auto"/>
        <w:ind w:left="448" w:right="400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[[0, 7, 2], [3, 1, 6], [8, 4, 5]]. h=14. </w:t>
      </w:r>
    </w:p>
    <w:p>
      <w:pPr>
        <w:spacing w:before="237" w:after="0" w:line="240" w:lineRule="auto"/>
        <w:ind w:left="448" w:right="32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at (0, 0). Possible moves are 7, 3. Both give h=13. I’ll try 3 first. </w:t>
      </w:r>
    </w:p>
    <w:p>
      <w:pPr>
        <w:spacing w:before="237" w:after="0" w:line="240" w:lineRule="auto"/>
        <w:ind w:left="448" w:right="45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[0, 1, 6], [8, 4, 5]], h=13. </w:t>
      </w:r>
    </w:p>
    <w:p>
      <w:pPr>
        <w:spacing w:before="237" w:after="0" w:line="240" w:lineRule="auto"/>
        <w:ind w:left="448" w:right="34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1 (h=12), 8 (h=14). Choose 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[1, 0, 6], [8, 4, 5]], h=12. </w:t>
      </w:r>
    </w:p>
    <w:p>
      <w:pPr>
        <w:spacing w:before="237" w:after="0" w:line="240" w:lineRule="auto"/>
        <w:ind w:left="448" w:right="268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1). Moves: 7 (h=11), 4 (h=11), 6 (h=13).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0, 2], [1, 7, 6], [8, 4, 5]], h=11. </w:t>
      </w:r>
    </w:p>
    <w:p>
      <w:pPr>
        <w:spacing w:before="237" w:after="0" w:line="240" w:lineRule="auto"/>
        <w:ind w:left="448" w:right="34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1). Moves: 3 (h=10), 2 (h=10). Choose 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[[0, 3, 2], [1, 7, 6], [8, 4, 5]], h=10.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0). Move 1 (h=9).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1, 7, 3, 1].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h=9. </w:t>
      </w:r>
    </w:p>
    <w:p>
      <w:pPr>
        <w:spacing w:before="237" w:after="0" w:line="240" w:lineRule="auto"/>
        <w:ind w:left="448" w:right="35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7 (h=8), 8 (h=10).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7, 3, 1, 7]. </w:t>
      </w:r>
    </w:p>
    <w:p>
      <w:pPr>
        <w:spacing w:before="0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</w:p>
    <w:p>
      <w:pPr>
        <w:spacing w:before="237" w:after="0" w:line="240" w:lineRule="auto"/>
        <w:ind w:left="448" w:right="34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 (setup to bring 2 left). Path: [3, 1, 7, 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0" w:line="240" w:lineRule="auto"/>
        <w:ind w:left="448" w:right="42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 (place 2). Path: [3, 1, 7, 3, 1, 7,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[7, 3, 6], [8, 4, 5]], h=8. </w:t>
      </w:r>
    </w:p>
    <w:p>
      <w:pPr>
        <w:spacing w:before="237" w:after="0" w:line="240" w:lineRule="auto"/>
        <w:ind w:left="448" w:right="14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rotate the 2x2 at top-right to position 3 correctly (may temporarily raise h):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0" w:line="240" w:lineRule="auto"/>
        <w:ind w:left="448" w:right="45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h=8. </w:t>
      </w:r>
    </w:p>
    <w:p>
      <w:pPr>
        <w:spacing w:before="237" w:after="0" w:line="240" w:lineRule="auto"/>
        <w:ind w:left="448" w:right="438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[3, 1, 7, 3, 1, 7, 3, 2, 2, 3,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6, 0], [8, 4, 5]], h=9. </w:t>
      </w:r>
    </w:p>
    <w:p>
      <w:pPr>
        <w:spacing w:before="237" w:after="0" w:line="240" w:lineRule="auto"/>
        <w:ind w:left="448" w:right="418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0], [7, 6, 2], [8, 4, 5]], h=10. </w:t>
      </w:r>
    </w:p>
    <w:p>
      <w:pPr>
        <w:spacing w:before="237" w:after="0" w:line="240" w:lineRule="auto"/>
        <w:ind w:left="448" w:right="398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3, 6,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[7, 6, 2], [8, 4, 5]], h=9. </w:t>
      </w:r>
    </w:p>
    <w:p>
      <w:pPr>
        <w:spacing w:before="237" w:after="0" w:line="240" w:lineRule="auto"/>
        <w:ind w:left="448" w:right="33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2, 3, 2].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6, 0], [8, 4, 5]], h=7. Top row solved.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place 4 in (1,0) efficiently: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0, 6], [8, 4, 5]], h=6.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[8, 0, 5]], h=3.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[0, 8, 5]], h=4.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[..., 6, 4, 8, 7].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[0, 4, 6], [7, 8, 5]], h=3.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4, 8, 7, 4].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8, 5]], h=2. </w:t>
      </w:r>
    </w:p>
    <w:p>
      <w:pPr>
        <w:spacing w:before="237" w:after="0" w:line="240" w:lineRule="auto"/>
        <w:ind w:left="448" w:right="397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Finish middle row and bottom with a final cycle: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0], [7, 8, 5]], h=3.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6, 4, 8, 7, 4, 6,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8, 0]], h=2.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8, 7, 4, 6,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0, 8]], h=3. </w:t>
      </w:r>
    </w:p>
    <w:p>
      <w:pPr>
        <w:spacing w:before="237" w:after="0" w:line="240" w:lineRule="auto"/>
        <w:ind w:left="448" w:right="453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6, 5, 8,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5], [7, 6, 8]], h=4. </w:t>
      </w:r>
    </w:p>
    <w:p>
      <w:pPr>
        <w:spacing w:before="0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5].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6, 8]], h=3.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6, 0]], h=4.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0, 6]], h=3.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8, 6]], h=1.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0]], h=0. </w:t>
      </w:r>
    </w:p>
    <w:p>
      <w:pPr>
        <w:spacing w:before="237" w:after="0" w:line="240" w:lineRule="auto"/>
        <w:ind w:left="448" w:right="665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0" w:line="240" w:lineRule="auto"/>
        <w:ind w:left="448" w:right="10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[3, 1, 7, 3, 1, 7, 3, 2, 2, 3, 6, 2, 3, 2, 6, 4, 8, 7, 4, 6, 5, 8, 6, 5, 8, 6, 8, 6] </w:t>
      </w:r>
    </w:p>
    <w:p>
      <w:pPr>
        <w:pStyle w:val="Heading3"/>
        <w:spacing w:before="366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looping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2], [7, 3, 6], [8, 4, 5]] </w:t>
      </w:r>
    </w:p>
    <w:p>
      <w:pPr>
        <w:pStyle w:val="Heading3"/>
        <w:spacing w:before="366" w:after="0" w:line="240" w:lineRule="auto"/>
        <w:ind w:left="44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2 </w:t>
      </w:r>
    </w:p>
    <w:p>
      <w:pPr>
        <w:spacing w:before="223" w:after="0" w:line="240" w:lineRule="auto"/>
        <w:ind w:left="441" w:right="4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0" w:line="240" w:lineRule="auto"/>
        <w:ind w:left="448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created a loop after ’2’.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21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pStyle w:val="IntenseQuote"/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2], [7, 3, 6], [8, 4, 5]] </w:t>
      </w:r>
    </w:p>
    <w:p>
      <w:pPr>
        <w:spacing w:before="237" w:after="0" w:line="240" w:lineRule="auto"/>
        <w:ind w:left="448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0" w:line="240" w:lineRule="auto"/>
        <w:ind w:left="448" w:right="24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2], [7, 3, 6], [8, 4, 5]]. h=9.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3, 2. </w:t>
      </w:r>
    </w:p>
    <w:p>
      <w:pPr>
        <w:spacing w:before="237" w:after="0" w:line="240" w:lineRule="auto"/>
        <w:ind w:left="448" w:right="592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h=10 -&gt;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h=8 -&gt;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h=8 -&gt; Better </w:t>
      </w:r>
    </w:p>
    <w:p>
      <w:pPr>
        <w:spacing w:before="237" w:after="0" w:line="240" w:lineRule="auto"/>
        <w:ind w:left="442" w:right="144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equally promising moves. To avoid the loop noted “after 2,” I’ll take 3 first. </w:t>
      </w:r>
    </w:p>
    <w:p>
      <w:pPr>
        <w:spacing w:before="237" w:after="0" w:line="240" w:lineRule="auto"/>
        <w:ind w:left="448" w:right="28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7, 6, 4. </w:t>
      </w:r>
    </w:p>
    <w:p>
      <w:pPr>
        <w:spacing w:before="237" w:after="0" w:line="240" w:lineRule="auto"/>
        <w:ind w:left="448" w:right="40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h=9 -&gt; Worse [skip: visited/backtrack]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h=9 -&gt;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h=9 -&gt;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h=6 -&gt; Better </w:t>
      </w:r>
    </w:p>
    <w:p>
      <w:pPr>
        <w:spacing w:before="0" w:after="0" w:line="240" w:lineRule="auto"/>
        <w:ind w:left="44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[8, 0, 5]], h=6.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1). Possible moves are 4, 8, 5. </w:t>
      </w:r>
    </w:p>
    <w:p>
      <w:pPr>
        <w:spacing w:before="237" w:after="0" w:line="240" w:lineRule="auto"/>
        <w:ind w:left="448" w:right="4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Better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h=6 -&gt; Equal </w:t>
      </w:r>
    </w:p>
    <w:p>
      <w:pPr>
        <w:spacing w:before="237" w:after="0" w:line="240" w:lineRule="auto"/>
        <w:ind w:left="44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[3, 4, 8].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[0, 8, 5]], h=5.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0). Possible moves are 7, 8. </w:t>
      </w:r>
    </w:p>
    <w:p>
      <w:pPr>
        <w:spacing w:before="237" w:after="0" w:line="240" w:lineRule="auto"/>
        <w:ind w:left="448" w:right="4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Better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[skip: backtrack] </w:t>
      </w:r>
    </w:p>
    <w:p>
      <w:pPr>
        <w:spacing w:before="237" w:after="0" w:line="240" w:lineRule="auto"/>
        <w:ind w:left="44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[3, 4, 8, 7].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4, 6], [7, 8, 5]], h=4.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0). Possible moves are 1, 4, 7. </w:t>
      </w:r>
    </w:p>
    <w:p>
      <w:pPr>
        <w:spacing w:before="237" w:after="0" w:line="240" w:lineRule="auto"/>
        <w:ind w:left="448" w:right="46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Better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[skip: backtrack] </w:t>
      </w:r>
    </w:p>
    <w:p>
      <w:pPr>
        <w:spacing w:before="237" w:after="0" w:line="240" w:lineRule="auto"/>
        <w:ind w:left="448" w:right="28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4, 8, 7, 4].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0, 6], [7, 8, 5]], h=3.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4, 6, 8. </w:t>
      </w:r>
    </w:p>
    <w:p>
      <w:pPr>
        <w:spacing w:before="237" w:after="0" w:line="240" w:lineRule="auto"/>
        <w:ind w:left="448" w:right="46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7" w:after="0" w:line="240" w:lineRule="auto"/>
        <w:ind w:left="448" w:right="155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 immediate h gains. I’ll pick a reasonable branch and keep avoiding repeats. </w:t>
      </w:r>
    </w:p>
    <w:p>
      <w:pPr>
        <w:spacing w:before="237" w:after="0" w:line="240" w:lineRule="auto"/>
        <w:ind w:left="44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[3, 4, 8, 7, 4, 3].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[4, 3, 6], [7, 8, 5]], h=4.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1). Possible moves are 1, 2, 3.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</w:p>
    <w:p>
      <w:pPr>
        <w:spacing w:before="237" w:after="0" w:line="240" w:lineRule="auto"/>
        <w:ind w:left="442" w:right="671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Try tile 2 first. </w:t>
      </w:r>
    </w:p>
    <w:p>
      <w:pPr>
        <w:spacing w:before="237" w:after="0" w:line="240" w:lineRule="auto"/>
        <w:ind w:left="44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[3, 4, 8, 7, 4, 3, 2].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[4, 3, 6], [7, 8, 5]], h=3.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2). Possible moves are 2, 6. </w:t>
      </w:r>
    </w:p>
    <w:p>
      <w:pPr>
        <w:spacing w:before="237" w:after="0" w:line="240" w:lineRule="auto"/>
        <w:ind w:left="448" w:right="4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0" w:line="240" w:lineRule="auto"/>
        <w:ind w:left="448" w:right="67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Forced move. </w:t>
      </w:r>
    </w:p>
    <w:p>
      <w:pPr>
        <w:spacing w:before="237" w:after="0" w:line="240" w:lineRule="auto"/>
        <w:ind w:left="44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[3, 4, 8, 7, 4, 3, 2, 6].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3, 0], [7, 8, 5]], h=4.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2). Possible moves are 6, 3, 5. </w:t>
      </w:r>
    </w:p>
    <w:p>
      <w:pPr>
        <w:spacing w:before="0" w:after="0" w:line="240" w:lineRule="auto"/>
        <w:ind w:left="448" w:right="46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Better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</w:t>
      </w:r>
    </w:p>
    <w:p>
      <w:pPr>
        <w:spacing w:before="237" w:after="0" w:line="240" w:lineRule="auto"/>
        <w:ind w:left="448" w:right="28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[3, 4, 8, 7, 4, 3, 2, 6, 3].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0, 3], [7, 8, 5]], h=3.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2, 4, 3, 8. </w:t>
      </w:r>
    </w:p>
    <w:p>
      <w:pPr>
        <w:spacing w:before="237" w:after="0" w:line="240" w:lineRule="auto"/>
        <w:ind w:left="448" w:right="46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h=4 -&gt;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7" w:after="0" w:line="240" w:lineRule="auto"/>
        <w:ind w:left="442" w:right="24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Try a different promising branch from earlier step to avoid looping. </w:t>
      </w:r>
    </w:p>
    <w:p>
      <w:pPr>
        <w:spacing w:before="237" w:after="0" w:line="240" w:lineRule="auto"/>
        <w:ind w:left="448" w:right="38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Back at [[1, 2, 6], [4, 3, 0], [7, 8, 5]], choose tile 5. </w:t>
      </w:r>
    </w:p>
    <w:p>
      <w:pPr>
        <w:spacing w:before="237" w:after="0" w:line="240" w:lineRule="auto"/>
        <w:ind w:left="44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[3, 4, 8, 7, 4, 3, 2, 6, 5].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3, 5], [7, 8, 0]], h=4.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2). Possible moves are 5, 8. </w:t>
      </w:r>
    </w:p>
    <w:p>
      <w:pPr>
        <w:spacing w:before="237" w:after="0" w:line="240" w:lineRule="auto"/>
        <w:ind w:left="448" w:right="46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6" w:after="0" w:line="240" w:lineRule="auto"/>
        <w:ind w:left="442" w:right="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branch stalls; I’ll switch to the other main branch at the start (moving 2 instead of 3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already tried), so I’ll proceed with the best-progress line we built and continue exploration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states not yet revisited. </w:t>
      </w:r>
    </w:p>
    <w:p>
      <w:pPr>
        <w:spacing w:before="237" w:after="0" w:line="240" w:lineRule="auto"/>
        <w:ind w:left="448" w:right="25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[[1, 3, 2], [4, 0, 6], [7, 8, 5]] choose tile 6 (different branch). </w:t>
      </w:r>
    </w:p>
    <w:p>
      <w:pPr>
        <w:spacing w:before="237" w:after="0" w:line="240" w:lineRule="auto"/>
        <w:ind w:left="44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[3, 4, 8, 7, 4, 6].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6, 0], [7, 8, 5]], h=4.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2). Possible moves are 6, 2, 5. </w:t>
      </w:r>
    </w:p>
    <w:p>
      <w:pPr>
        <w:spacing w:before="237" w:after="0" w:line="240" w:lineRule="auto"/>
        <w:ind w:left="448" w:right="46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Better [skip: backtrack] </w:t>
      </w:r>
    </w:p>
    <w:p>
      <w:pPr>
        <w:spacing w:before="237" w:after="0" w:line="240" w:lineRule="auto"/>
        <w:ind w:left="44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[3, 4, 8, 7, 4, 6, 5].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6, 5], [7, 8, 0]], h=4.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2). Possible moves are 5, 8. </w:t>
      </w:r>
    </w:p>
    <w:p>
      <w:pPr>
        <w:spacing w:before="237" w:after="0" w:line="240" w:lineRule="auto"/>
        <w:ind w:left="448" w:right="46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[skip: backtrack] </w:t>
      </w:r>
    </w:p>
    <w:p>
      <w:pPr>
        <w:spacing w:before="237" w:after="0" w:line="240" w:lineRule="auto"/>
        <w:ind w:left="448" w:right="344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 gain; the earlier improving branch remains the best. </w:t>
      </w:r>
    </w:p>
    <w:p>
      <w:pPr>
        <w:spacing w:before="239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Continuing from the best h-reduction path and pruning repeats, an efficient completion sequence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reaches the goal from the given start is: </w:t>
      </w:r>
    </w:p>
    <w:p>
      <w:pPr>
        <w:spacing w:before="237" w:after="0" w:line="240" w:lineRule="auto"/>
        <w:ind w:left="448" w:right="243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[3, 4, 8, 7, 4, 3, 2, 6, 3, 5, 8, 7, 4, 2, 6, 3, 5, 8, 7, 8, 6] </w:t>
      </w:r>
    </w:p>
    <w:p>
      <w:pPr>
        <w:pStyle w:val="Heading3"/>
        <w:spacing w:before="446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4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nine legal moves, the model then proposes the invalid move 5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6], [4, 0, 3], [7, 8, 5]] </w:t>
      </w:r>
    </w:p>
    <w:p>
      <w:pPr>
        <w:spacing w:before="0" w:after="0" w:line="240" w:lineRule="auto"/>
        <w:ind w:left="448" w:right="6454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3 </w:t>
      </w:r>
    </w:p>
    <w:p>
      <w:pPr>
        <w:spacing w:before="223" w:after="0" w:line="240" w:lineRule="auto"/>
        <w:ind w:left="441" w:right="4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0" w:line="240" w:lineRule="auto"/>
        <w:ind w:left="448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6], [4, 0, 3], [7, 8, 5]] </w:t>
      </w:r>
    </w:p>
    <w:p>
      <w:pPr>
        <w:spacing w:before="237" w:after="0" w:line="240" w:lineRule="auto"/>
        <w:ind w:left="442" w:right="60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Timeout, no response. </w:t>
      </w:r>
    </w:p>
    <w:p>
      <w:pPr>
        <w:pStyle w:val="Heading2"/>
        <w:spacing w:before="454" w:after="0" w:line="240" w:lineRule="auto"/>
        <w:ind w:left="260" w:right="349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Llama 3.1 8B-Instruct External Move Validator </w:t>
      </w:r>
    </w:p>
    <w:p>
      <w:pPr>
        <w:pStyle w:val="Heading3"/>
        <w:spacing w:before="230" w:after="0" w:line="240" w:lineRule="auto"/>
        <w:ind w:left="448" w:right="650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Call Number: 1 </w:t>
      </w:r>
    </w:p>
    <w:p>
      <w:pPr>
        <w:spacing w:before="185" w:after="0" w:line="240" w:lineRule="auto"/>
        <w:ind w:left="448" w:right="298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0" w:line="240" w:lineRule="auto"/>
        <w:ind w:left="441" w:right="432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1, 0], [4, 8, 3]]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[5, 1, 3] </w:t>
      </w:r>
    </w:p>
    <w:p>
      <w:pPr>
        <w:spacing w:before="237" w:after="0" w:line="240" w:lineRule="auto"/>
        <w:ind w:left="433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3"/>
        <w:spacing w:before="302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2" w:right="315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valid move 1 resulting in the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7, 5], [6, 0, 1], [4, 8, 3]] </w:t>
      </w:r>
    </w:p>
    <w:p>
      <w:pPr>
        <w:pStyle w:val="Heading3"/>
        <w:spacing w:before="334" w:after="0" w:line="240" w:lineRule="auto"/>
        <w:ind w:left="448" w:right="650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Call Number: 2 </w:t>
      </w:r>
    </w:p>
    <w:p>
      <w:pPr>
        <w:spacing w:before="185" w:after="0" w:line="240" w:lineRule="auto"/>
        <w:ind w:left="448" w:right="298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0" w:line="240" w:lineRule="auto"/>
        <w:ind w:left="441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0, 1],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1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[7, 6, 1, 8] </w:t>
      </w:r>
    </w:p>
    <w:p>
      <w:pPr>
        <w:spacing w:before="237" w:after="0" w:line="240" w:lineRule="auto"/>
        <w:ind w:left="433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3"/>
        <w:spacing w:before="302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2" w:right="294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looping move 1 resulting in a failure.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