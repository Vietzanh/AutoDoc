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left="0" w:right="31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The AutoDoc system architecture is designed to interact with two primary actors, </w:t>
      </w:r>
    </w:p>
    <w:p>
      <w:pPr>
        <w:spacing w:before="0" w:after="0" w:line="240" w:lineRule="auto"/>
        <w:ind w:left="0" w:right="31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distinguished by their authorization status. The first actor is the Guest, representing an </w:t>
      </w:r>
    </w:p>
    <w:p>
      <w:pPr>
        <w:spacing w:before="0" w:after="0" w:line="240" w:lineRule="auto"/>
        <w:ind w:left="0" w:right="31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unauthenticated visitor to the application. The primary role of the Guest is limited to </w:t>
      </w:r>
    </w:p>
    <w:p>
      <w:pPr>
        <w:spacing w:before="0" w:after="0" w:line="240" w:lineRule="auto"/>
        <w:ind w:left="0" w:right="31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interacting with the authentication interfaces to either register a new account or log into an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existing one, thereby obtaining a secure session token. The second actor is the </w:t>
      </w:r>
    </w:p>
    <w:p>
      <w:pPr>
        <w:spacing w:before="0" w:after="0" w:line="240" w:lineRule="auto"/>
        <w:ind w:left="0" w:right="31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Authenticated User. Once successfully identified by the system, this actor is granted </w:t>
      </w:r>
    </w:p>
    <w:p>
      <w:pPr>
        <w:spacing w:before="0" w:after="0" w:line="240" w:lineRule="auto"/>
        <w:ind w:left="0" w:right="31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comprehensive access to the application’s core functionalities, encompassing personal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document storage, complex machine learning conversions, and various PDF utility </w:t>
      </w:r>
    </w:p>
    <w:p>
      <w:pPr>
        <w:spacing w:before="0" w:after="0" w:line="240" w:lineRule="auto"/>
        <w:ind w:left="0" w:right="31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operations. The AutoDoc system architecture is designed to interact with two primary </w:t>
      </w:r>
    </w:p>
    <w:p>
      <w:pPr>
        <w:sectPr>
          <w:footerReference w:type="default" r:id="rId9"/>
          <w:pgSz w:w="12240" w:h="15840"/>
          <w:pgMar w:top="1440" w:right="1190" w:bottom="1440" w:left="1200" w:header="720" w:footer="720" w:gutter="0"/>
          <w:cols w:space="720"/>
          <w:docGrid w:linePitch="360"/>
        </w:sectPr>
      </w:pPr>
    </w:p>
    <w:p>
      <w:pPr>
        <w:spacing w:before="0" w:after="0"/>
        <w:ind w:left="1348"/>
        <w:jc w:val="left"/>
      </w:pPr>
      <w:r>
        <w:drawing>
          <wp:inline xmlns:a="http://schemas.openxmlformats.org/drawingml/2006/main" xmlns:pic="http://schemas.openxmlformats.org/drawingml/2006/picture">
            <wp:extent cx="2519418" cy="27498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9418" cy="2749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actors, distinguished by their authorization </w:t>
      </w:r>
    </w:p>
    <w:p>
      <w:pPr>
        <w:spacing w:before="0" w:after="0" w:line="24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status. The first actor is the Guest, representing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an unauthenticated visitor to the application.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The primary role of the Guest is limited to </w:t>
      </w:r>
    </w:p>
    <w:p>
      <w:pPr>
        <w:spacing w:before="0" w:after="0" w:line="24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interacting with the authentication interfaces to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either register a new account or log into an </w:t>
      </w:r>
    </w:p>
    <w:p>
      <w:pPr>
        <w:spacing w:before="0" w:after="0" w:line="24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existing one, thereby obtaining a secure session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token.  </w:t>
      </w:r>
    </w:p>
    <w:p>
      <w:pPr>
        <w:sectPr>
          <w:type w:val="continuous"/>
          <w:pgSz w:w="12240" w:h="15840"/>
          <w:pgMar w:top="1440" w:right="1190" w:bottom="1440" w:left="1200" w:header="720" w:footer="720" w:gutter="0"/>
          <w:cols w:space="360" w:num="2"/>
          <w:docGrid w:linePitch="360"/>
        </w:sectPr>
      </w:pPr>
    </w:p>
    <w:p>
      <w:pPr>
        <w:spacing w:before="0" w:after="0" w:line="240" w:lineRule="auto"/>
        <w:ind w:left="4422" w:right="0" w:firstLine="4421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The second actor is the Authenticated User. </w:t>
      </w:r>
    </w:p>
    <w:p>
      <w:pPr>
        <w:spacing w:before="0" w:after="0" w:line="240" w:lineRule="auto"/>
        <w:ind w:left="4422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Once successfully identified by the system, this </w:t>
      </w:r>
    </w:p>
    <w:p>
      <w:pPr>
        <w:spacing w:before="0" w:after="0" w:line="240" w:lineRule="auto"/>
        <w:ind w:left="4422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actor is granted comprehensive access to the </w:t>
      </w:r>
    </w:p>
    <w:p>
      <w:pPr>
        <w:spacing w:before="0" w:after="0" w:line="240" w:lineRule="auto"/>
        <w:ind w:left="4422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application’s core functionalities, </w:t>
      </w:r>
    </w:p>
    <w:p>
      <w:pPr>
        <w:spacing w:before="0" w:after="0" w:line="240" w:lineRule="auto"/>
        <w:ind w:left="4422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encompassing personal document storage, </w:t>
      </w:r>
    </w:p>
    <w:p>
      <w:pPr>
        <w:spacing w:before="0" w:after="0" w:line="240" w:lineRule="auto"/>
        <w:ind w:left="4422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complex machine learning conversions, and </w:t>
      </w:r>
    </w:p>
    <w:p>
      <w:pPr>
        <w:spacing w:before="0" w:after="0" w:line="240" w:lineRule="auto"/>
        <w:ind w:left="4422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various PDF utility operations. The AutoDoc </w:t>
      </w:r>
    </w:p>
    <w:p>
      <w:pPr>
        <w:spacing w:before="0" w:after="0" w:line="24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system architecture is designed to interact with two primary actors, distinguished by their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authorization status. The first actor is the Guest, representing an unauthenticated visitor to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the application. The primary role of the Guest is limited to interacting with the </w:t>
      </w:r>
    </w:p>
    <w:p>
      <w:pPr>
        <w:spacing w:before="0" w:after="0" w:line="24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authentication interfaces to either register a new account or log into an existing one, </w:t>
      </w:r>
    </w:p>
    <w:p>
      <w:pPr>
        <w:spacing w:before="0" w:after="0" w:line="24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thereby obtaining a secure session token. The second actor is the Authenticated User. </w:t>
      </w:r>
    </w:p>
    <w:p>
      <w:pPr>
        <w:spacing w:before="0" w:after="0" w:line="24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Once successfully identified by the system, this actor is granted comprehensive access to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the application’s core functionalities, encompassing personal document storage, complex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machine learning conversions, and various PDF utility operations. The AutoDoc system </w:t>
      </w:r>
    </w:p>
    <w:p>
      <w:pPr>
        <w:spacing w:before="0" w:after="0" w:line="24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architecture is designed to interact with two primary actors, distinguished by their </w:t>
      </w:r>
    </w:p>
    <w:p>
      <w:pPr>
        <w:spacing w:before="0" w:after="0" w:line="24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authorization status. The first actor is the Guest, representing an unauthenticated visitor to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the application. The primary role of the Guest is limited to interacting with the </w:t>
      </w:r>
    </w:p>
    <w:p>
      <w:pPr>
        <w:spacing w:before="0" w:after="0" w:line="24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authentication interfaces to either register a new account or log into an existing one, </w:t>
      </w:r>
    </w:p>
    <w:p>
      <w:pPr>
        <w:spacing w:before="0" w:after="0" w:line="24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thereby obtaining a secure session token. The second actor is the Authenticated User. </w:t>
      </w:r>
    </w:p>
    <w:p>
      <w:pPr>
        <w:spacing w:before="0" w:after="0" w:line="240" w:lineRule="auto"/>
        <w:ind w:left="0" w:right="43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Once successfully identified by the system, this actor is granted comprehensive access to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the application’s core functionalities, encompassing personal document storage, complex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machine learning conversions, and various PDF utility operations. </w:t>
      </w:r>
    </w:p>
    <w:sectPr w:rsidR="00FC693F" w:rsidRPr="0006063C" w:rsidSect="00034616">
      <w:type w:val="continuous"/>
      <w:pgSz w:w="12240" w:h="15840"/>
      <w:pgMar w:top="1440" w:right="1190" w:bottom="1440" w:left="1200" w:header="720" w:footer="720" w:gutter="0"/>
      <w:cols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