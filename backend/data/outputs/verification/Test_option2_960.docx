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40"/>
        <w:ind w:left="348" w:right="348"/>
        <w:jc w:val="center"/>
      </w:pPr>
      <w:r>
        <w:rPr>
          <w:rFonts w:ascii="Times New Roman" w:hAnsi="Times New Roman"/>
          <w:b/>
          <w:i w:val="0"/>
          <w:color w:val="000000"/>
          <w:sz w:val="34"/>
        </w:rPr>
        <w:t xml:space="preserve">On the Limits of Innate Planning in Large Language </w:t>
      </w:r>
      <w:r>
        <w:rPr>
          <w:rFonts w:ascii="Times New Roman" w:hAnsi="Times New Roman"/>
          <w:b/>
          <w:i w:val="0"/>
          <w:color w:val="000000"/>
          <w:sz w:val="34"/>
        </w:rPr>
        <w:t xml:space="preserve">Models </w:t>
      </w:r>
    </w:p>
    <w:p>
      <w:pPr>
        <w:tabs>
          <w:tab w:pos="1658" w:val="left"/>
          <w:tab w:pos="5432" w:val="left"/>
        </w:tabs>
        <w:spacing w:after="0" w:before="0"/>
        <w:ind w:left="0"/>
      </w:pPr>
      <w:r>
        <w:tab/>
      </w:r>
      <w:r>
        <w:rPr>
          <w:rFonts w:ascii="Times New Roman" w:hAnsi="Times New Roman"/>
          <w:b/>
          <w:i w:val="0"/>
          <w:color w:val="000000"/>
          <w:sz w:val="20"/>
        </w:rPr>
        <w:t>Charles Schepanowski</w:t>
      </w:r>
      <w:r>
        <w:tab/>
      </w:r>
      <w:r>
        <w:rPr>
          <w:rFonts w:ascii="Times New Roman" w:hAnsi="Times New Roman"/>
          <w:b/>
          <w:i w:val="0"/>
          <w:color w:val="000000"/>
          <w:sz w:val="20"/>
        </w:rPr>
        <w:t>Charles Ling</w:t>
      </w:r>
    </w:p>
    <w:p>
      <w:pPr>
        <w:tabs>
          <w:tab w:pos="1852" w:val="left"/>
          <w:tab w:pos="5223" w:val="left"/>
        </w:tabs>
        <w:spacing w:after="0" w:before="0"/>
        <w:ind w:left="0"/>
      </w:pPr>
      <w:r>
        <w:tab/>
      </w:r>
      <w:r>
        <w:rPr>
          <w:rFonts w:ascii="Times New Roman" w:hAnsi="Times New Roman"/>
          <w:b w:val="0"/>
          <w:i w:val="0"/>
          <w:color w:val="000000"/>
          <w:sz w:val="20"/>
        </w:rPr>
        <w:t>Western University</w:t>
      </w:r>
      <w:r>
        <w:tab/>
      </w:r>
      <w:r>
        <w:rPr>
          <w:rFonts w:ascii="Times New Roman" w:hAnsi="Times New Roman"/>
          <w:b w:val="0"/>
          <w:i w:val="0"/>
          <w:color w:val="000000"/>
          <w:sz w:val="20"/>
        </w:rPr>
        <w:t>Western University</w:t>
      </w:r>
    </w:p>
    <w:p>
      <w:pPr>
        <w:tabs>
          <w:tab w:pos="1833" w:val="left"/>
          <w:tab w:pos="4995" w:val="left"/>
        </w:tabs>
        <w:spacing w:after="0" w:before="0"/>
        <w:ind w:left="0"/>
      </w:pPr>
      <w:r>
        <w:tab/>
      </w:r>
      <w:r>
        <w:rPr>
          <w:rFonts w:ascii="Times New Roman" w:hAnsi="Times New Roman"/>
          <w:b w:val="0"/>
          <w:i/>
          <w:color w:val="000000"/>
          <w:sz w:val="20"/>
        </w:rPr>
        <w:t>cschepan@uwo.ca</w:t>
      </w:r>
      <w:r>
        <w:tab/>
      </w:r>
      <w:r>
        <w:rPr>
          <w:rFonts w:ascii="Times New Roman" w:hAnsi="Times New Roman"/>
          <w:b w:val="0"/>
          <w:i/>
          <w:color w:val="000000"/>
          <w:sz w:val="20"/>
        </w:rPr>
        <w:t>charles.ling@uwo.ca</w:t>
      </w:r>
    </w:p>
    <w:p>
      <w:pPr>
        <w:pStyle w:val="Heading1"/>
        <w:spacing w:before="0" w:after="40"/>
        <w:ind w:left="3775" w:right="3775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Abstract </w:t>
      </w:r>
    </w:p>
    <w:p>
      <w:pPr>
        <w:spacing w:before="258" w:after="40"/>
        <w:ind w:left="972" w:right="95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Large language models (LLMs) achieve impressive results on many benchmarks,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yet their capacity for planning and stateful reasoning remains unclear. We study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these abilities directly, without code execution or other tools, using the 8-puzzle: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classic task that requires state tracking and goal-directed planning while allowing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precise, step-by-step evaluation. Four models are tested under common prompting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conditions (Zero-Shot, Chain-of-Thought, Algorithm-of-Thought) and with tiered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corrective feedback. Feedback improves success rates for some model–prompt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combinations, but many successful runs are long, computationally expensive,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indirect. We then examine the models with an external move validator that provides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only valid moves. Despite this level of assistance, none of the models solve any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puzzles in this setting. Qualitative analysis reveals two dominant deficits across all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models: (1) brittle internal state representations, leading to frequent invalid moves,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(2) weak heuristic planning, with models entering loops or selecting actions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that do not reduce the distance to the goal state. These findings indicate that, in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absence of external tools such as code interpreters, current LLMs have substantial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limitations in planning and that further progress may require mechanisms for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maintaining explicit state and performing structured search. </w:t>
      </w:r>
    </w:p>
    <w:p>
      <w:pPr>
        <w:pStyle w:val="Heading1"/>
        <w:spacing w:before="426" w:after="40"/>
        <w:ind w:left="260" w:right="6524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1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Introduction </w:t>
      </w:r>
    </w:p>
    <w:p>
      <w:pPr>
        <w:spacing w:before="254" w:after="40"/>
        <w:ind w:left="251" w:right="2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 recent years, Large Language Models (LLMs) have demonstrated state-of-the-art performance 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 expanding range of tasks. Successive models exhibit increasingly sophisticated capabilities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yet their evaluation still centers largely on mathematics and code generation benchmarks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This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narrow focus leaves the dynamic, multi-step processes of reasoning and planning under-examined.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When these abilities are studied directly, progress is often far less convincing than in other domains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These limitations hinder the deployment of LLMs in complex, real-world applications that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demand robust planning and state tracking, such as autonomous agents [9]. </w:t>
      </w:r>
    </w:p>
    <w:p>
      <w:pPr>
        <w:spacing w:before="130" w:after="40"/>
        <w:ind w:left="253" w:right="25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Although LLMs can often solve such problems by writing or calling basic search code, our goal here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is to isolate their intrinsic planning and state-tracking abilities without such tools. We therefore ask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 concrete question: how well can LLMs plan and reason over an evolving state when they cannot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rely on code execution or other external tools? To answer this, we use the standard 8-puzzle and ask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models to solve random configurations of the game. The 8-puzzle requires models to maintain 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accurate representation of the board, obey strict move validity constraints, and choose moves that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eventually reach a goal state. We measure not only whether a puzzle is solved but also how and why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runs terminate when they fail, to understand the limits of model performance on this type of task. </w:t>
      </w:r>
    </w:p>
    <w:p>
      <w:pPr>
        <w:spacing w:before="130" w:after="40"/>
        <w:ind w:left="251" w:right="25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We investigate the performance of four models—GPT-5-Thinking, Gemini-2.5-Pro, GPT-5-mini,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Llama 3.1 8B-Instruct—on 8-puzzle instances with varying optimal solution lengths, using three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common prompting strategies: Zero-Shot, Chain-of-Thought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and Algorithm-of-Thought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Under each prompting strategy, each model receives a single attempt per puzzle. We then further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assist the models on puzzles they initially fail to solve by allowing three additional attempts per level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469" cy="21228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469" cy="21228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26" w:after="40"/>
        <w:ind w:left="260" w:right="2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1: Example of our 8-puzzle evaluation pipeline. The model receives the system prompt, in this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case, our Zero-Shot prompt, as well as the puzzle. The model then returns a sequence of moves. 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external function applies each move to determine whether the model solved the puzzle. We highlight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legal moves in green. In this example, the model solves the puzzle on its first attempt. </w:t>
      </w:r>
    </w:p>
    <w:p>
      <w:pPr>
        <w:spacing w:before="470" w:after="40"/>
        <w:ind w:left="255" w:right="25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of feedback (repeat, specific, and suggestive). Within each feedback level, we save progress between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calls. With these additional attempts, we observe more success under some conditions for particular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models (GPT-5-Thinking with AoT and suggestive feedback). However, no single approach performs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best across models, and the improvements are slow and costly. The final intervention we investigate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is an external move validator that offloads the burden of determining move validity. The models no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longer have to decide which moves are valid and which are not; we provide them with a list of all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valid moves and ask them to return the best one. We then apply the move, update the board state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list, and reprompt the model. Despite this assistance, no model solves any puzzles. </w:t>
      </w:r>
    </w:p>
    <w:p>
      <w:pPr>
        <w:spacing w:before="127" w:after="40"/>
        <w:ind w:left="253" w:right="2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Across models and conditions, two dominant deficits emerge: fallible representations of the board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state, leading to invalid moves, and weak heuristic planning, leading to loops or moves that do not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advance the puzzle toward the goal state. This work moves beyond aggregate performance metrics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to offer a granular, qualitative analysis of why LLMs struggle with such tasks and how different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interventions modulate these failures. Our contributions can be summarized as: </w:t>
      </w:r>
    </w:p>
    <w:p>
      <w:pPr>
        <w:spacing w:before="249" w:after="40"/>
        <w:ind w:left="808" w:right="2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•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 tool-free 8-puzzle evaluation across four LLMs under Zero-Shot, CoT and AoT prompting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tiered feedback, with a common protocol that isolates the effects of prompting versus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feedback. </w:t>
      </w:r>
    </w:p>
    <w:p>
      <w:pPr>
        <w:spacing w:before="125" w:after="40"/>
        <w:ind w:left="808" w:right="2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•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 fine-grained failure-mode analysis with per-condition breakdowns, revealing how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why models terminate instead of only reporting success rates. </w:t>
      </w:r>
    </w:p>
    <w:p>
      <w:pPr>
        <w:spacing w:before="126" w:after="40"/>
        <w:ind w:left="808" w:right="2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•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An external move validator condition that eliminates the need to determine which moves are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valid, isolating planning capabilities and quantifying each model’s ability to work toward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goal when state tracking is no longer the bottleneck. </w:t>
      </w:r>
    </w:p>
    <w:p>
      <w:pPr>
        <w:pStyle w:val="Heading1"/>
        <w:spacing w:before="367" w:after="40"/>
        <w:ind w:left="260" w:right="6398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2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Related Work </w:t>
      </w:r>
    </w:p>
    <w:p>
      <w:pPr>
        <w:pStyle w:val="Heading2"/>
        <w:spacing w:before="272" w:after="40"/>
        <w:ind w:left="260" w:right="4205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2.1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Improving LLM Reasoning and Planning </w:t>
      </w:r>
    </w:p>
    <w:p>
      <w:pPr>
        <w:spacing w:before="213" w:after="40"/>
        <w:ind w:left="245" w:right="22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Many studies have investigated how to improve LLM reasoning without fine-tuning models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13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A common approach that consistently shows improvement is prompt engineering,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where one uses the system prompt to specify how the model should approach a problem. Chain-of-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Thought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 is a familiar example, and it often asks the model to work step-by-step through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task. Algorithm-of-Thought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 is another approach that instructs the model to think like a search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algorithm. Other works seek to decompose the problem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allowing the model to explore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several reasoning branches and then proceed with the most promising one based on a heuristic such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as self-critique. Notably, even with guidance on how models should approach the problem, these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methods still rely on the models’ own capabilities to complete the task. </w:t>
      </w:r>
    </w:p>
    <w:p>
      <w:pPr>
        <w:spacing w:before="129" w:after="40"/>
        <w:ind w:left="260" w:right="25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However, other work has offloaded some of the burden from the models when solving problems. For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example, some works improve LLM performance by using tools such as code interpreters, which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offload part of the computation to a separate program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17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18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Additional work improves model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performance by enabling models to access the internet and consult resources such as Wikipedia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19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20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With these extra tools, the models often outperform prompt-only methods. However, their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performance can no longer be attributed solely to the models themselves, as it now depends 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external information and computation. </w:t>
      </w:r>
    </w:p>
    <w:p>
      <w:pPr>
        <w:pStyle w:val="Heading2"/>
        <w:spacing w:before="301" w:after="40"/>
        <w:ind w:left="260" w:right="6012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2.2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Evaluation Methods </w:t>
      </w:r>
    </w:p>
    <w:p>
      <w:pPr>
        <w:spacing w:before="206" w:after="40"/>
        <w:ind w:left="260" w:right="2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LLM progress is often measured based on benchmark performance, such as AIME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SWE-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bench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or others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highlighting their proficiency in mathematics, writing code, or other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complex tasks. These benchmarks often rely on arithmetic or knowledge-based questions, where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success is determined by recalling facts or using similar examples from the training data to solve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problems presented. However, many studies have examined the possibility of data contamination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25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26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raising concerns about the validity of the improvements we observe across models.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Furthermore, these tasks offer less insight into the models’ planning abilities because they rarely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require a long-term strategy. </w:t>
      </w:r>
    </w:p>
    <w:p>
      <w:pPr>
        <w:spacing w:before="129" w:after="40"/>
        <w:ind w:left="251" w:right="2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Work that focuses on LLM planning often reports low success rates and provides high-level analyses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of why models fail—for example, prompt-sensitive pattern-matching and the need for planner-based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repair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27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Other recent evaluations include cost/efficiency comparisons with some failure-mode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breakdowns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28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but they do not typically emphasize fine-grained analyses of how failures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unfold. Furthermore, few studies examine variable levels of feedback, and we are aware of none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that systematically combine modern prompting techniques with feedback on a planning task like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8-puzzle to analyze how these factors modulate performance and failure types, leaving the effects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prompting and feedback on such tasks under-examined. </w:t>
      </w:r>
    </w:p>
    <w:p>
      <w:pPr>
        <w:pStyle w:val="Heading1"/>
        <w:spacing w:before="349" w:after="40"/>
        <w:ind w:left="260" w:right="6931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3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Methods </w:t>
      </w:r>
    </w:p>
    <w:p>
      <w:pPr>
        <w:pStyle w:val="Heading2"/>
        <w:spacing w:before="261" w:after="40"/>
        <w:ind w:left="260" w:right="7023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3.1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8-puzzle </w:t>
      </w:r>
    </w:p>
    <w:p>
      <w:pPr>
        <w:spacing w:before="206" w:after="40"/>
        <w:ind w:left="254" w:right="25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8-puzzle is a simple and widely used search problem in AI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29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30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The puzzle consists of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3-by-3 grid with eight numbered, sliding tiles (1–8) and a single blank space (represented as 0). Tiles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directly adjacent to the space can slide into it to change the board configuration. From a random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starting configuration, the goal is to slide tiles until the board reads 1–8 from left to right, top 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bottom, with the blank in the bottom-right corner. The 8-puzzle is particularly well-suited to our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investigation because it is a well-studied problem in AI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29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it provides a controllable and predictable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environment in which the model must track the board state and obey strict rules, and it demands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non-trivial long-term planning because solutions are unlikely to be found through local or random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actions alone. Thus, it combines state tracking and planning in a single, compact domain, with easily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verifiable solutions and unambiguous instructions. </w:t>
      </w:r>
    </w:p>
    <w:p>
      <w:pPr>
        <w:spacing w:before="127" w:after="40"/>
        <w:ind w:left="245" w:right="25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problem space consists of 181,440 unique solvable configurations, with the shortest optimal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solution requiring zero moves and the longest optimal solution requiring 31 moves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To ensure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fair representation of puzzles with varying difficulty, we divided them into difficulty bins based 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their optimal solution lengths. Each bin represents roughly 20% of the solvable puzzles and contains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 sampled puzzles (see Fig. 3 for the bin definition). We generated the puzzles for each bin by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creating a flattened list of integers from 0 to 8, shuffling them with Python’s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random.shuffle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reshaping them into 3-by-3 arrays. For each bin, we repeatedly sampled random boards and used only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those that were solvable according to the standard parity test. Given the large number of possible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puzzles and their random generation, we minimize the likelihood of data contamination. </w:t>
      </w:r>
    </w:p>
    <w:p>
      <w:pPr>
        <w:pStyle w:val="Heading2"/>
        <w:spacing w:before="301" w:after="40"/>
        <w:ind w:left="260" w:right="7112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3.2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Models </w:t>
      </w:r>
    </w:p>
    <w:p>
      <w:pPr>
        <w:spacing w:before="209" w:after="40"/>
        <w:ind w:left="251" w:right="2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We tested four models in our experiments: GPT-5-Thinking, Gemini-2.5-Pro, GPT-5-mini and Llama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3.1 8B-Instruct. To ensure uniformity and fairness between models, we used the same parameters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469" cy="46425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469" cy="46425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423" w:after="40"/>
        <w:ind w:left="251" w:right="22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2: Example of our feedback pipeline. As in Fig. 1, the model first receives the Zero-Shot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 prompt and the puzzle, but its initial attempt fails due to an invalid move (highlighted in red).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We go back to the preceding valid state and re-prompt the model with suggestive feedback (shown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bold), after which the model successfully solves the puzzle. </w:t>
      </w:r>
    </w:p>
    <w:p>
      <w:pPr>
        <w:spacing w:before="508" w:after="40"/>
        <w:ind w:left="253" w:right="23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and prompts for all four models: a token limit of 64,000, a time limit of 1,800 seconds per response,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 temperature of 1.0, and identical system prompts. We set the temperature to 1.0 because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GPT-5 models do not allow variation from this value. Furthermore, a temperature of 1.0 is consistent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with previous work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28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and even when variation is allowed, temperatures of 0.0 are not always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deterministic with OpenAI models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To control API costs, especially for the larger models, we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evaluated all models on the same set of 50 puzzles, consistent with prior work [28]. </w:t>
      </w:r>
    </w:p>
    <w:p>
      <w:pPr>
        <w:pStyle w:val="Heading2"/>
        <w:spacing w:before="363" w:after="40"/>
        <w:ind w:left="260" w:right="5926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3.3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Prompting Strategies </w:t>
      </w:r>
    </w:p>
    <w:p>
      <w:pPr>
        <w:spacing w:before="229" w:after="40"/>
        <w:ind w:left="251" w:right="23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We study three prompting regimes under a common setup: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Zero-Shot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(no examples or reasoning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cues),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CoT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(three worked examples encouraging stepwise reasoning), and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AoT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(three examples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implementing a simple Manhattan-style search). The CoT and AoT prompts use the same three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example boards, differing only in the reasoning styles they demonstrate. These three approaches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serve as our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base conditions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on which we build all subsequent attempts with and without feedback. </w:t>
      </w:r>
    </w:p>
    <w:p>
      <w:pPr>
        <w:spacing w:before="336" w:after="40"/>
        <w:ind w:left="253" w:right="235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Zero-Shot: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Our Zero-Shot prompt provides only the 8-puzzle rules, goal state, and output format,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without examples or reasoning cues like "think step-by-step"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This setup isolates the model’s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81" cy="12620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81" cy="12620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423" w:after="40"/>
        <w:ind w:left="260" w:right="26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3: Success rates for each model under different prompting strategies across difficulty bins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defined by optimal A* solution length. Each bin contains ten puzzles, and the percentage solved 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computed within each bin. </w:t>
      </w:r>
    </w:p>
    <w:p>
      <w:pPr>
        <w:spacing w:before="484" w:after="40"/>
        <w:ind w:left="260" w:right="2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baseline reasoning and planning abilities and serves as a control to benchmark unguided performance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against CoT and AoT interventions. We illustrate this setup in Fig. 1. </w:t>
      </w:r>
    </w:p>
    <w:p>
      <w:pPr>
        <w:spacing w:before="306" w:after="40"/>
        <w:ind w:left="260" w:right="227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Chain-of-Thought (CoT):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CoT is a prompting approach that often enhances LLM problem-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solving by instructing the model to generate intermediate steps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We provided additional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assistance using the few-shot paradigm, designing a 3-shot CoT prompt that gives the model a diverse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set of worked examples. We chose three examples to limit prompt length and because prior work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suggests that performance gains tend to diminish beyond a few examples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31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Our selected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examples feature diverse board configurations and, critically, showcase complete solutions of varying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lengths—3, 5, and 6 moves—and slightly different strategies to teach the model flexible and adaptive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reasoning. The full prompt is available in Appendix A.2. </w:t>
      </w:r>
    </w:p>
    <w:p>
      <w:pPr>
        <w:spacing w:before="306" w:after="40"/>
        <w:ind w:left="254" w:right="225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Algorithm-of-Thought (AoT):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Algorithm-of-Thought works by guiding a language model 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follow explicit algorithmic reasoning steps—often structured like pseudocode or formal rules—so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that its outputs mimic systematic, step-by-step problem solving rather than free-form reasoning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original work reports improvements across many tasks and shows that AoT can outperform other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prompting techniques, such as Chain-of-Thought (CoT)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 and Tree-of-Thought (ToT)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For our work, we specify a simple Manhattan-style search—similar to A*—and again provide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same three example boards to stay consistent with the CoT prompt and ensure a fair comparison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between approaches. For further details on the AoT prompt, see Appendix A.3. </w:t>
      </w:r>
    </w:p>
    <w:p>
      <w:pPr>
        <w:pStyle w:val="Heading2"/>
        <w:spacing w:before="334" w:after="40"/>
        <w:ind w:left="260" w:right="6918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3.4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Feedback </w:t>
      </w:r>
    </w:p>
    <w:p>
      <w:pPr>
        <w:spacing w:before="221" w:after="40"/>
        <w:ind w:left="253" w:right="23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For each puzzle that a model failed to solve on its first attempt under any condition (Zero-Shot, CoT,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or AoT), we ran three independent feedback trials: a repeat control, a trial with specific feedback,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one with suggestive feedback, as shown in Fig. 2. All three feedback trials start from the same failure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 and have up to three additional attempts to solve the puzzle. That is, within a given trial,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attempt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+1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resumes from the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furthest valid state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reached in the attempt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Concretely, if model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failed puzzle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under AoT (even if it passed under Zero-Shot or CoT), we re-prompted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with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AoT system prompt for up to three attempts under each feedback condition: repeat (no feedback),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specific feedback, and suggestive feedback. </w:t>
      </w:r>
    </w:p>
    <w:p>
      <w:pPr>
        <w:spacing w:before="127" w:after="40"/>
        <w:ind w:left="253" w:right="23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By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furthest valid state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we mean the last board configuration before failure: for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invalid_move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where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model moves a tile off the board or one that is not adjacent to the space, or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loop_detected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where the model repeats a board configuration, we resume from the state immediately before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offending move. If the model fails due to an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early_stop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where it makes only valid moves but stops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before reaching the goal state, we resume from the state after the last move. We reset the visited-state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set at the start of each attempt. Attempts stop early upon success; otherwise, they terminate due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to a timeout, token limit, early stop, loop, invalid move, or graceful failure, in which the model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either refuses to solve the problem or asks for clarification on how to do so. We cap retries at three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per feedback condition (repeat, specific, and suggestive) to align with prior work on iterative LLM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correction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 and to limit API costs. Across feedback conditions, we keep the system prompt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hyperparameters fixed. </w:t>
      </w:r>
    </w:p>
    <w:p>
      <w:pPr>
        <w:spacing w:before="0" w:after="40"/>
        <w:ind w:left="260" w:right="260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Repeat: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As a control condition, we re-prompt the model from the furthest valid state of its last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failed attempt without providing any feedback. The prompt presents this state as a new, standalone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puzzle. This trial serves as a baseline to measure performance gains arising purely from model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stochasticity and from an additional attempt, thereby isolating the effects of the feedback provided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under other conditions. </w:t>
      </w:r>
    </w:p>
    <w:p>
      <w:pPr>
        <w:spacing w:before="245" w:after="40"/>
        <w:ind w:left="251" w:right="225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Specific: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Specific feedback also resumes from the furthest valid state, but provides precise details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on the previous failed attempt. If the model makes an invalid move, we inform it of the error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identify the specific tile involved. If it exceeds the time limit, we specify the exact duration allowed.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We designed this level to help the model avoid immediately repeating the same mistake and 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highlight where it went wrong so it can correct its behaviour. For example, highlighting that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 made an invalid move should encourage it to focus more on tracking the state space. </w:t>
      </w:r>
    </w:p>
    <w:p>
      <w:pPr>
        <w:spacing w:before="243" w:after="40"/>
        <w:ind w:left="251" w:right="225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Suggestive: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Suggestive feedback includes all elements of Specific feedback, plus a scalar hint: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optimal solution length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for the current board. We computed this value exactly using Iterative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Deepening A* (IDA*) with the admissible Manhattan-distance heuristic. Because the Manhattan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heuristic is admissible (and consistent) for the 8-puzzle, the returned length equals the true optimum.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We reveal only the length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x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—never the action sequence—and append: “Hint: The optimal solution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has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x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moves. Your solution may be longer, but try to find an efficient path.” The hint provides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progress signal while still leaving planning to the model, aiming to prevent it from undertaking 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unnecessarily long search. We illustrate this level of feedback in Fig. 2. </w:t>
      </w:r>
    </w:p>
    <w:p>
      <w:pPr>
        <w:pStyle w:val="Heading2"/>
        <w:spacing w:before="271" w:after="40"/>
        <w:ind w:left="260" w:right="5621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3.5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External Move Validator </w:t>
      </w:r>
    </w:p>
    <w:p>
      <w:pPr>
        <w:spacing w:before="201" w:after="40"/>
        <w:ind w:left="260" w:right="25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 our final intervention, we offload part of the state-tracking burden from the model. The model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receives the current puzzle state along with two lists: one containing all valid moves from the current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position and another containing the previous move to help it avoid loops (e.g., immediately reversing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last action). This setup removes the need for the model to determine which moves are valid; it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only has to examine the puzzle and select the best next move from the list. We instruct the model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to return a single move, which we then apply to the puzzle. After applying the move, we update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puzzle state and move lists and re-query the model. Since the longest optimal solution for any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8-puzzle instance is 31 moves and roughly 94% of puzzles require 26 or fewer moves, we allow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models to take up to 50 moves per puzzle, providing ample opportunity to solve it while avoiding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excessively long, run-on trajectories. </w:t>
      </w:r>
    </w:p>
    <w:p>
      <w:pPr>
        <w:pStyle w:val="Heading1"/>
        <w:spacing w:before="320" w:after="40"/>
        <w:ind w:left="260" w:right="7077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4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Results </w:t>
      </w:r>
    </w:p>
    <w:p>
      <w:pPr>
        <w:pStyle w:val="Heading2"/>
        <w:spacing w:before="237" w:after="40"/>
        <w:ind w:left="260" w:right="5379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4.1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LLMs Continue to Struggle </w:t>
      </w:r>
    </w:p>
    <w:p>
      <w:pPr>
        <w:spacing w:before="202" w:after="40"/>
        <w:ind w:left="253" w:right="23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Initial experiments established a performance baseline across all four models using Zero-Shot, CoT,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AoT prompting. The results, summarized in Fig. 4, reveal that successful puzzle completion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was rare for most models. GPT-5-Thinking was the only model to achieve a modest success rate,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with 30% of puzzles solved under the AoT condition. This result represents the highest performance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recorded in this phase, outperforming the next-best attempt (its own CoT performance) by eight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percentage points. </w:t>
      </w:r>
    </w:p>
    <w:p>
      <w:pPr>
        <w:spacing w:before="129" w:after="40"/>
        <w:ind w:left="260" w:right="22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 contrast to GPT-5-Thinking, the other models struggled significantly. Gemini-2.5-Pro and Llama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3.1 8B-Instruct were almost entirely unsuccessful, with Gemini solving only a single puzzle under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Zero-Shot condition and Llama solving none. The primary failure mode of these models 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invalid moves across all prompting strategies, except Llama with CoT, which had a spike in parse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errors because there was no list to extract from its answers. Interestingly, GPT-5-mini outperformed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Gemini-2.5-Pro by solving more puzzles overall and at least one puzzle under each condition. GPT-5-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mini also demonstrated a notable divergence from GPT-5-Thinking; its Zero-Shot performance was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comparable to GPT-5-Thinking’s at an 8% success rate. However, unlike its more capable counterpart,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introducing more complex CoT and AoT prompts did not improve performance, as its success rate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dropped under both approaches. With GPT-5-mini, we also see, in both CoT and AoT, a sharp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increase in graceful failure, where the model refuses to continue or requests clarification. </w:t>
      </w:r>
    </w:p>
    <w:p>
      <w:pPr>
        <w:spacing w:before="129" w:after="40"/>
        <w:ind w:left="260" w:right="23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Reviewing success rates by difficulty, as shown in Fig. 3, we observe that success does not decrease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monotonically with optimal solution length. Although all models struggle with the longest puzzles,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26262" cy="27274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26262" cy="2727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205" w:after="40"/>
        <w:ind w:left="260" w:right="22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4: Termination breakdown of the four LLMs on the 8-puzzle across prompting strategies.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Each stacked bar represents 100% of trials for a given model and prompting condition (Zero-Shot,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CoT, or AoT). The colored segments show the percentage of trials that ended in success (Solved) or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 each failure mode. </w:t>
      </w:r>
    </w:p>
    <w:p>
      <w:pPr>
        <w:spacing w:before="435" w:after="40"/>
        <w:ind w:left="260" w:right="22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some achieve or match their best performance in the moderate-length bins. For example, GPT-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5-Thinking with AoT matches its lower bin performance in two of the moderate bins. Similarly,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GPT-5-mini, with its CoT prompt, solves no puzzles in the two shortest bins, then jumps up to 10%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middle one. This pattern points to planning and state-tracking issues, rather than puzzle difficulty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alone, as the main determinants of success rates. </w:t>
      </w:r>
    </w:p>
    <w:p>
      <w:pPr>
        <w:pStyle w:val="Heading2"/>
        <w:spacing w:before="328" w:after="40"/>
        <w:ind w:left="260" w:right="6381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4.2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Feedback Helps </w:t>
      </w:r>
    </w:p>
    <w:p>
      <w:pPr>
        <w:spacing w:before="220" w:after="40"/>
        <w:ind w:left="253" w:right="22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As shown in Fig. 5, providing feedback, additional attempts, and saving progress yielded performance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gains across all models and prompting strategies, except for Llama 3.1 8B-Instruct. GPT-5-Thinking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showed the most significant improvement, with AoT prompting and suggestive feedback yielding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68% success rate, the best performance for any model. As the level of feedback increased, GPT-5-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Thinking’s performance improved with AoT and Zero-Shot, but the opposite occurred with CoT: its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performance steadily decreased. We observe the same trend for GPT-5-mini under CoT. These results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suggest that more informative feedback may not always be desirable for these models. </w:t>
      </w:r>
    </w:p>
    <w:p>
      <w:pPr>
        <w:spacing w:before="129" w:after="40"/>
        <w:ind w:left="254" w:right="25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other models, excluding Llama 3.1 8B-Instruct, also showed steady gains. Both Gemini-2.5-Pro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GPT-5-mini achieved a peak success rate of 18%. Notably, both models achieved this peak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under the "Repeat" condition (Gemini-2.5-Pro with Zero-Shot and GPT-5-mini with CoT), suggesting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that the primary benefit came from saving progress and re-prompting rather than from the feedback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content itself. Gemini-2.5-Pro, however, matched this 18% performance when using the combination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of AoT prompting and suggestive feedback. GPT-5-mini with CoT, similar to GPT-5-Thinking with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CoT, shows a steady decline in performance as the level of feedback increases, again highlighting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that more informative feedback is not always beneficial. Finally, at the lowest end of the performance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spectrum, Llama 3.1 8B-Instruct failed to solve any puzzles even with feedback, underscoring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significant capability gap on this task. </w:t>
      </w:r>
    </w:p>
    <w:p>
      <w:pPr>
        <w:pStyle w:val="Heading2"/>
        <w:spacing w:before="328" w:after="40"/>
        <w:ind w:left="260" w:right="3191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4.3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External Move Validator Highlights Planning Deficits </w:t>
      </w:r>
    </w:p>
    <w:p>
      <w:pPr>
        <w:spacing w:before="219" w:after="40"/>
        <w:ind w:left="260" w:right="2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 the final experiment, we aimed to isolate planning abilities by offloading part of the state tracking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responsibilities. The results, shown in Fig. 6, reveal a critical failure in heuristic planning: none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models solved any puzzles. The dominant failure mode for the models shifts to looping, in which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they repeat a move and return to an already visited board configuration. GPT-5-Thinking looped in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115" cy="126123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115" cy="1261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423" w:after="40"/>
        <w:ind w:left="233" w:right="22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5: Success rates of each model under different feedback conditions. The “Original” point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represents the initial success rate for each prompting strategy (Zero-Shot, CoT, and AoT).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“Repeat,” “Specific,” and “Suggestive” points show the final success rates after models were given up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to three additional attempts on previously failed puzzles with the corresponding type of feedback.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Each line tracks the performance of a prompting strategy across feedback conditions. </w:t>
      </w:r>
    </w:p>
    <w:p>
      <w:pPr>
        <w:spacing w:before="535" w:after="40"/>
        <w:ind w:left="245" w:right="23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100% of trials, with Gemini-2.5-Pro and Llama 3.1 8B-Instruct looping 92% and 86% of the time,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respectively. These results suggest that even when presented only with valid moves and the previous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to help track progress, these models struggle to formulate a goal-oriented path. </w:t>
      </w:r>
    </w:p>
    <w:p>
      <w:pPr>
        <w:spacing w:before="127" w:after="40"/>
        <w:ind w:left="260" w:right="25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GPT-5-mini showed a different kind of limitation: it did not solve any puzzles, but its primary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outcome was early termination (68%), meaning it consistently made valid moves until it reached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50-move limit. Therefore, GPT-5-mini exhibits a different kind of planning deficit: it can make valid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moves and track the state space—contrasting with its earlier single-prompt results in Fig. 4—but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lacks a coherent long-term strategy, effectively wandering the state space without direction. </w:t>
      </w:r>
    </w:p>
    <w:p>
      <w:pPr>
        <w:pStyle w:val="Heading1"/>
        <w:spacing w:before="443" w:after="40"/>
        <w:ind w:left="260" w:right="6745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5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Discussion </w:t>
      </w:r>
    </w:p>
    <w:p>
      <w:pPr>
        <w:pStyle w:val="Heading2"/>
        <w:spacing w:before="318" w:after="40"/>
        <w:ind w:left="260" w:right="6058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5.1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What did we learn? </w:t>
      </w:r>
    </w:p>
    <w:p>
      <w:pPr>
        <w:spacing w:before="243" w:after="40"/>
        <w:ind w:left="260" w:right="25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Our experiments reveal that a diverse range of LLMs, differing in producer and size, continue 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struggle with simple planning and search-based tasks such as the 8-puzzle, even SOTA models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like GPT-5-Thinking, which has been described as possessing PhD-level intelligence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33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Models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consistently fail due to two primary deficits: brittle internal state representations that lead to invalid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moves and weak heuristic planning that results in loops. These deficits indicate that models often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fail to maintain accurate board state representations or to devise effective long-term strategies. This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finding underscores a key limitation: while LLMs increasingly excel on academic benchmarks, they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remain challenged by sequential tasks that demand sustained planning and state awareness. </w:t>
      </w:r>
    </w:p>
    <w:p>
      <w:pPr>
        <w:spacing w:before="129" w:after="40"/>
        <w:ind w:left="254" w:right="23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prevalence of loop failures is especially revealing because the system prompt explicitly instructs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models to avoid repeating moves. Despite this explicit constraint, all models frequently violated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instruction, suggesting a fundamental difficulty in adhering to constraints. This deficit is most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apparent in the external move validator experiment: even when given a list of valid moves, an explicit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instruction not to repeat moves, and their previous move, the models continued to loop. One might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argue that the model’s internal heuristic changes between calls, but even then, it could simply select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 different valid move when its preferred choice violates the constraints. Instead, it repeats moves,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indicating that the planning process relies not only on weak heuristics but also fails to integrate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prompt’s explicit rules. </w:t>
      </w:r>
    </w:p>
    <w:p>
      <w:pPr>
        <w:pStyle w:val="Heading2"/>
        <w:spacing w:before="394" w:after="40"/>
        <w:ind w:left="260" w:right="5965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5.2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Effects of Prompting </w:t>
      </w:r>
    </w:p>
    <w:p>
      <w:pPr>
        <w:spacing w:before="243" w:after="40"/>
        <w:ind w:left="254" w:right="2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Our experiments suggest that the utility of advanced prompting strategies is model-dependent, as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illustrated in Fig. 4. While Algorithm-of-Thought (AoT) and Chain-of-Thought (CoT) improved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performance for GPT-5-Thinking, they degraded performance for GPT-5-mini and Gemini-2.5-Pro.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These findings demonstrate that, for this task, the efficacy of a prompting technique is contingent 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model, with no single approach proving universally superior.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16292" cy="16207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16292" cy="16207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208" w:after="40"/>
        <w:ind w:left="260" w:right="26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6: Termination breakdown of each LLM when using the external move validator. Each stacked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bar represents 100% of trials for a given model. The colored segments illustrate the percentage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trials that terminated due to each failure type. The color scheme is the same as the one used in Fig. 4 </w:t>
      </w:r>
    </w:p>
    <w:p>
      <w:pPr>
        <w:spacing w:before="415" w:after="40"/>
        <w:ind w:left="254" w:right="23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effects of prompting extended beyond success rates, causing significant shifts in termination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modes (Fig. 4). For instance, Llama 3.1 8B-Instruct under the CoT condition exhibited an increase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parse errors, indicating a failure to adhere to the specified output format. Concurrently, GPT-5-mini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showed a dramatic increase in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graceful failure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with both CoT and AoT, in which the model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refuses to provide a solution or requests clarification. These outcomes suggest that, for some models,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introducing complex prompts creates confusion, hindering their ability to follow instructions rather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than aiding their reasoning. </w:t>
      </w:r>
    </w:p>
    <w:p>
      <w:pPr>
        <w:pStyle w:val="Heading2"/>
        <w:spacing w:before="282" w:after="40"/>
        <w:ind w:left="260" w:right="5883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5.3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The Cost of Feedback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63449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34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  <w:ind w:left="251" w:right="2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GPT-5-Thinking saw the most significant performance increase with the addition of feedback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saved progress between calls. Its success rate increased from 30% to 68%, but this comes at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substantial cost. As Table 1 shows, the model needs, on average, two attempts, 24 minutes, over twice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as many moves and 75,000 tokens to solve a puzzle. These averages are all higher when we include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puzzles that the models failed to solve. Furthermore, we obtain these results under carefully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engineered prompts designed to be as helpful as possible for this task. Thus, while performance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may increase, the compute and human resources required to provide these gains are substantial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problem-dependent. Gemini-2.5-Pro and GPT-5-mini both have similar issues with resource usage.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While their average time, tokens and moves needed are lower overall, they require more attempts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have a substantially lower success rate of 18%.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68627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86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ntenseQuote"/>
        <w:spacing w:before="298" w:after="40"/>
        <w:ind w:left="254" w:right="22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Table 1: Solved count and average time (minutes), tokens used, attempts, moves, and optimal moves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for each model under its best-performing condition. We broke ties for GPT-5-mini and Gemini-2.5-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 by choosing the approach that required the fewest tokens. </w:t>
      </w:r>
    </w:p>
    <w:p>
      <w:pPr>
        <w:spacing w:before="538" w:after="40"/>
        <w:ind w:left="260" w:right="4120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5.4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Planning with an External Move Validator </w:t>
      </w:r>
    </w:p>
    <w:p>
      <w:pPr>
        <w:spacing w:before="203" w:after="40"/>
        <w:ind w:left="260" w:right="2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 our final experiment with the external move validator, no model solved a single puzzle. As shown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 Fig. 6, this intervention hurt performance, lowering the success rates of all models and shifting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dominant failure mode to looping in most models and early termination in GPT-5-mini. Fig. 7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further illustrates the planning deficit, showing that the models made minimal progress toward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goal state despite making numerous valid moves. For instance, GPT-5-mini made, on average, nearly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forty-seven valid moves to achieve only about six moves of progress based on a Manhattan-distance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heuristic. GPT-5-Thinking and Gemini were more efficient in that they made better progress in fewer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moves, but this matters little, as they often began to repeat moves, completely stagnating progress.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66128" cy="195312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66128" cy="1953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8" w:after="40"/>
        <w:ind w:left="260" w:right="2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7: The average number of valid moves a model made with each puzzle vs the average distance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gain from the solution based on the initial and final state using Manhattan distance. </w:t>
      </w:r>
    </w:p>
    <w:p>
      <w:pPr>
        <w:spacing w:before="454" w:after="40"/>
        <w:ind w:left="253" w:right="2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This finding highlights that, even when given only valid moves, models either rely on heuristics so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weak that solving a typical puzzle could require well over 100 moves, or they begin repeating moves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cycling through already visited states. </w:t>
      </w:r>
    </w:p>
    <w:p>
      <w:pPr>
        <w:pStyle w:val="Heading2"/>
        <w:spacing w:before="303" w:after="40"/>
        <w:ind w:left="260" w:right="6669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5.5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Implications </w:t>
      </w:r>
    </w:p>
    <w:p>
      <w:pPr>
        <w:spacing w:before="207" w:after="40"/>
        <w:ind w:left="260" w:right="22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Our findings, though derived from a single domain, carry significant implications for LLM deploy-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ment. We observe that all models struggle with this simple task, and while engineered prompts with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feedback and saved-state progression show improvement, they are costly. These interventions also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fail to make any model reliable, as none achieves a success rate over 70%. The nature of these failures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is also concerning, with the primary deficits not just weak heuristic planning that leads to loops,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but also a persistent difficulty in maintaining an accurate representation of the board state, leading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to "hallucinated" or invalid moves. These errors lead to a critical issue: models frequently output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solutions as if they have correctly solved the puzzle, without detecting the mistakes made earlier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sequence. This kind of false confidence undermines trust, because a model’s final output may rest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on undetected errors earlier in the sequence. </w:t>
      </w:r>
    </w:p>
    <w:p>
      <w:pPr>
        <w:spacing w:before="130" w:after="40"/>
        <w:ind w:left="254" w:right="23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These findings challenge the vision of deploying LLMs as autonomous agents in complex, real-world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applications. If an LLM cannot reliably track its own state in a simple, deterministic puzzle, it may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have similar issues in high-stakes, dynamic environments. In domains such as autonomous robotics,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financial trading, or logistics management, an agent that proceeds with high confidence after 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internal error can be unreliable and potentially dangerous. It risks costly or harmful outcomes by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acting on a flawed premise. </w:t>
      </w:r>
    </w:p>
    <w:p>
      <w:pPr>
        <w:pStyle w:val="Heading2"/>
        <w:spacing w:before="303" w:after="40"/>
        <w:ind w:left="260" w:right="5641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5.6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Absence of Coding Tools </w:t>
      </w:r>
    </w:p>
    <w:p>
      <w:pPr>
        <w:spacing w:before="207" w:after="40"/>
        <w:ind w:left="255" w:right="25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One might ask why we do not simply allow the models to use code interpreters for this task—after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all, using tools is itself a form of reasoning. However, allowing the model to write and execute code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changes the nature of the problem: the evaluation then focuses on whether the model can produce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valid code, a capability already well studied by existing benchmarks. Moreover, code-based search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largely masks planning and state tracking, since an external algorithm can solve the puzzle without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model needing to devise or maintain a long-term strategy. Therefore, in our experiments, we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exclude code interpreters because they would mask the abilities we seek to examine. </w:t>
      </w:r>
    </w:p>
    <w:p>
      <w:pPr>
        <w:pStyle w:val="Heading1"/>
        <w:spacing w:before="351" w:after="40"/>
        <w:ind w:left="260" w:right="6679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6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Conclusion </w:t>
      </w:r>
    </w:p>
    <w:p>
      <w:pPr>
        <w:spacing w:before="264" w:after="40"/>
        <w:ind w:left="253" w:right="25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 this work, we examined a range of LLMs using the 8-puzzle to probe their planning and stateful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reasoning capabilities. Our findings show that both SOTA and small models still struggle significantly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with this seemingly simple task, with failures indicating critical deficits in state tracking and heuristic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planning. While feedback and prompt engineering offer some help, they are costly and do not provide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gains needed to make these models reliable. Furthermore, even when offloading some of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burden by providing the model with valid moves and its last move, no model solves any puzzles.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tendency for models to be unaware of their mistakes and to proceed with high confidence after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undetected errors poses a substantial risk in real-world settings. These poor success rates underscore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 fundamental gap between current LLM capabilities and the reliable, stateful reasoning required for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genuine autonomy. </w:t>
      </w:r>
    </w:p>
    <w:p>
      <w:pPr>
        <w:pStyle w:val="Heading1"/>
        <w:spacing w:before="330" w:after="40"/>
        <w:ind w:left="260" w:right="6639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7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Limitations </w:t>
      </w:r>
    </w:p>
    <w:p>
      <w:pPr>
        <w:spacing w:before="248" w:after="40"/>
        <w:ind w:left="260" w:right="2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Our work has several limitations. First, we examine only a single domain. While the 8-puzzle 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informative for tracking a model’s progress and may be representative of more challenging sequential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planning tasks, it remains a single task, which limits our ability to draw broad conclusions about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 performance in other settings. Second, we evaluate the models on only 50 puzzles, which 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 relatively small dataset. Finally, although we generated puzzles at random to reduce the risk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training-data contamination, we cannot entirely rule it out. </w:t>
      </w:r>
    </w:p>
    <w:p>
      <w:pPr>
        <w:spacing w:before="330" w:after="40"/>
        <w:ind w:left="260" w:right="7069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References </w:t>
      </w:r>
    </w:p>
    <w:p>
      <w:pPr>
        <w:spacing w:before="138" w:after="40"/>
        <w:ind w:left="360" w:right="2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[1]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OpenAI. GPT-5 system card.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https://openai.com/index/gpt-5-system-card/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2025.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Web article; accessed 2025-11-10. </w:t>
      </w:r>
    </w:p>
    <w:p>
      <w:pPr>
        <w:spacing w:before="164" w:after="40"/>
        <w:ind w:left="360" w:right="23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[2]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Gemini Team. Gemini 2.5: Pushing the frontier with advanced reasoning, multimodality, long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context, and next generation agentic capabilities.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2025.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abs/2507.06261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arXiv:2507.06261. </w:t>
      </w:r>
    </w:p>
    <w:p>
      <w:pPr>
        <w:spacing w:before="158" w:after="40"/>
        <w:ind w:left="360" w:right="25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[3]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Dan Hendrycks, Collin Burns, Steven Basart, Andy Zou, Mantas Mazeika, Dawn Song,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Jacob Steinhardt. Measuring massive multitask language understanding.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2020.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https://arxiv.org/abs/2009.03300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arXiv:2009.03300. </w:t>
      </w:r>
    </w:p>
    <w:p>
      <w:pPr>
        <w:spacing w:before="156" w:after="40"/>
        <w:ind w:left="360" w:right="2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[4]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Mislav Balunovi´c, Jasper Dekoninck, Ivo Petrov, Nikola Jovanovi´c, and Martin Vechev.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Matharena: Evaluating LLMs on uncontaminated math competitions.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2025.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https://arxiv.org/abs/2505.23281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arXiv:2505.23281. </w:t>
      </w:r>
    </w:p>
    <w:p>
      <w:pPr>
        <w:spacing w:before="158" w:after="40"/>
        <w:ind w:left="360" w:right="25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[5]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Carlos E. Jimenez, John Yang, Alexander Wettig, Shunyu Yao, Kexin Pei, Ofir Press,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Karthik Narasimhan. SWE-bench: Can language models resolve real-world GitHub issues?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https://arxiv.org/abs/2310.06770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arXiv:2310.06770. </w:t>
      </w:r>
    </w:p>
    <w:p>
      <w:pPr>
        <w:spacing w:before="158" w:after="40"/>
        <w:ind w:left="360" w:right="22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[6]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Karthik Valmeekam, Kaya Stechly, Atharva Gundawar, and Subbarao Kambhampati. A sys-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tematic evaluation of the planning and scheduling abilities of the reasoning model o1.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Trans-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actions on Machine Learning Research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2025.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https://openreview.net/forum?id=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FkKBxp0FhR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Reviewed on OpenReview. </w:t>
      </w:r>
    </w:p>
    <w:p>
      <w:pPr>
        <w:spacing w:before="159" w:after="40"/>
        <w:ind w:left="360" w:right="22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[7]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François Chollet, Mike Knoop, Gregory Kamradt, and Bryan Landers. ARC prize 2024: Tech-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nical report.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2024.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https://arxiv.org/abs/2412.04604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arXiv:2412.04604. </w:t>
      </w:r>
    </w:p>
    <w:p>
      <w:pPr>
        <w:spacing w:before="159" w:after="40"/>
        <w:ind w:left="360" w:right="2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[8]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Marianna Nezhurina, Lucia Cipolina-Kun, Mehdi Cherti, and Jenia Jitsev. Alice in wonderland: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Simple tasks showing complete reasoning breakdown in state-of-the-art large language models.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2024.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https://arxiv.org/abs/2406.02061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arXiv:2406.02061. </w:t>
      </w:r>
    </w:p>
    <w:p>
      <w:pPr>
        <w:spacing w:before="159" w:after="40"/>
        <w:ind w:left="360" w:right="2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[9]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Xiao Liu, Hao Yu, Hanchen Zhang, Yifan Xu, Xuanyu Lei, Hanyu Lai, Yu Gu, Hangliang Ding,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Kaiwen Men, Kejuan Yang, Shudan Zhang, Xiang Deng, Aohan Zeng, Zhengxiao Du, Chenhui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Zhang, Sheng Shen, Tianjun Zhang, Yu Su, Huan Sun, Minlie Huang, Yuxiao Dong, and Jie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Tang. Agentbench: Evaluating LLMs as agents.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doi: 10.48550/arXiv.2308.03688.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https://arxiv.org/abs/2308.03688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arXiv:2308.03688. </w:t>
      </w:r>
    </w:p>
    <w:p>
      <w:pPr>
        <w:spacing w:before="159" w:after="40"/>
        <w:ind w:left="260" w:right="23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[10]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Jason Wei, Xuezhi Wang, Dale Schuurmans, Maarten Bosma, Brian Ichter, Fei Xia, Ed H. Chi,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Quoc V. Le, and Denny Zhou. Chain-of-thought prompting elicits reasoning in large language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models.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Advances in Neural Information Processing Systems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2022. </w:t>
      </w:r>
    </w:p>
    <w:p>
      <w:pPr>
        <w:spacing w:before="164" w:after="40"/>
        <w:ind w:left="260" w:right="2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[11]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Zihan Yu, Liang He, Zhen Wu, Xinyu Dai, and Jiajun Chen. Towards better chain-of-thought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prompting strategies: A survey.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https://arxiv.org/abs/2310.04959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arXiv:2310.04959. </w:t>
      </w:r>
    </w:p>
    <w:p>
      <w:pPr>
        <w:spacing w:before="0" w:after="40"/>
        <w:ind w:left="260" w:right="2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[12]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Bilgehan Sel, Ahmad Al-Tawaha, Vanshaj Khattar, Ruoxi Jia, and Ming Jin. Algorithm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thoughts: Enhancing exploration of ideas in large language models.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Proceedings of the 41st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International Conference on Machine Learning (ICML)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volume 235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Proceedings of Machine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Learning Research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2024. </w:t>
      </w:r>
    </w:p>
    <w:p>
      <w:pPr>
        <w:spacing w:before="167" w:after="40"/>
        <w:ind w:left="260" w:right="2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[13]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Xuezhi Wang, Jason Wei, Dale Schuurmans, Quoc Le, Ed H. Chi, Sharan Narang, Aakanksha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Chowdhery, and Denny Zhou. Self-consistency improves chain of thought reasoning in language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models.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International Conference on Learning Representations (ICLR)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</w:t>
      </w:r>
    </w:p>
    <w:p>
      <w:pPr>
        <w:spacing w:before="167" w:after="40"/>
        <w:ind w:left="260" w:right="25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[14]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Shunyu Yao, Dian Yu, Jeffrey Zhao, Izhak Shafran, Thomas L. Griffiths, Yuan Cao, and Karthik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Narasimhan. Tree of thoughts: Deliberate problem solving with large language models.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Advances in Neural Information Processing Systems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</w:t>
      </w:r>
    </w:p>
    <w:p>
      <w:pPr>
        <w:spacing w:before="165" w:after="40"/>
        <w:ind w:left="260" w:right="2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[15]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Boshi Wang, Sewon Min, Xiang Deng, Jiaming Shen, You Wu, Luke Zettlemoyer, and Huan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Sun. Towards understanding chain-of-thought prompting: An empirical study of what matters.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2022.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https://arxiv.org/abs/2212.10001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arXiv:2212.10001. </w:t>
      </w:r>
    </w:p>
    <w:p>
      <w:pPr>
        <w:spacing w:before="162" w:after="40"/>
        <w:ind w:left="260" w:right="23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[16]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Zhenni Bi, Kai Han, Chuanjian Liu, Yehui Tang, and Yunhe Wang. Forest-of-thought: Scaling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test-time compute for enhancing LLM reasoning.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2024.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abs/2412.09078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arXiv:2412.09078. </w:t>
      </w:r>
    </w:p>
    <w:p>
      <w:pPr>
        <w:spacing w:before="161" w:after="40"/>
        <w:ind w:left="260" w:right="23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[17]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Luyu Gao, Aman Madaan, Shuyan Zhou, Uri Alon, Pengfei Liu, Yiming Yang, Jamie Callan,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Graham Neubig. Program-aided language models.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Advances in Neural Information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Processing Systems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</w:t>
      </w:r>
    </w:p>
    <w:p>
      <w:pPr>
        <w:spacing w:before="167" w:after="40"/>
        <w:ind w:left="260" w:right="22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[18]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Wenhu Chen, Xueguang Ma, Xinyi Wang, and William W. Cohen. Program of thoughts prompt-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ing: Disentangling computation from reasoning for numerical reasoning tasks.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Transactions 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Machine Learning Research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</w:t>
      </w:r>
    </w:p>
    <w:p>
      <w:pPr>
        <w:spacing w:before="165" w:after="40"/>
        <w:ind w:left="260" w:right="2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[19]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Timo Schick, Jane Dwivedi-Yu, Roberto Dessi, Roberta Raileanu, Maria Lomeli, Luke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Zettlemoyer, Nicola Cancedda, and Thomas Scialom. Toolformer: Language models can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teach themselves to use tools.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https://arxiv.org/abs/2302.04761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arXiv:2302.04761. </w:t>
      </w:r>
    </w:p>
    <w:p>
      <w:pPr>
        <w:spacing w:before="165" w:after="40"/>
        <w:ind w:left="260" w:right="25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[20]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Shunyu Yao, Jeffrey Zhao, Dian Yu, Nan Du, Izhak Shafran, Karthik Narasimhan, and Yuan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Cao. ReAct: Synergizing reasoning and acting in language models.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2022.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https://arxiv.org/abs/2210.03629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arXiv:2210.03629. </w:t>
      </w:r>
    </w:p>
    <w:p>
      <w:pPr>
        <w:spacing w:before="161" w:after="40"/>
        <w:ind w:left="260" w:right="23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[21]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Mathematical Association of America. MAA invitational competitions.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https://maa.org/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maa-invitational-competitions/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2025. Webpage; accessed 2025-08-26. </w:t>
      </w:r>
    </w:p>
    <w:p>
      <w:pPr>
        <w:spacing w:before="160" w:after="40"/>
        <w:ind w:left="260" w:right="2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[22]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Long Phan, Alice Gatti, Ziwen Han, Nathaniel Li, Dan Hendrycks, Alexandr Wang,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et al. Humanity’s last exam.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2025.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https://arxiv.org/abs/2501.14249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arXiv:2501.14249. </w:t>
      </w:r>
    </w:p>
    <w:p>
      <w:pPr>
        <w:spacing w:before="165" w:after="40"/>
        <w:ind w:left="260" w:right="23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[23]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Yubo Wang, Xueguang Ma, Ge Zhang, Yuansheng Ni, Abhranil Chandra, Shiguang Guo,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Weiming Ren, Aaran Arulraj, Xuan He, Ziyan Jiang, Tianle Li, Max Ku, Kai Wang, Alex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Zhuang, Rongqi Fan, Xiang Yue, and Wenhu Chen. MMLU-Pro: A more robust and challenging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multi-task language understanding benchmark.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2024.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https://arxiv.org/abs/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2406.01574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arXiv:2406.01574. </w:t>
      </w:r>
    </w:p>
    <w:p>
      <w:pPr>
        <w:spacing w:before="160" w:after="40"/>
        <w:ind w:left="260" w:right="20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[24]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Mehran Kazemi, Bahare Fatemi, Hritik Bansal, John Palowitch, Chrysovalantis Anastasiou,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Sanket Vaibhav Mehta, Lalit K. Jain, Virginia Aglietti, Disha Jindal, Peter Chen, Nishanth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Dikkala, Gladys Tyen, Xin Liu, Uri Shalit, Silvia Chiappa, Kate Olszewska, Yi Tay, Vinh Q.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Tran, Quoc V. Le, and Orhan Firat. BIG-Bench extra hard.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2025.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//arxiv.org/abs/2502.19187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arXiv:2502.19187. </w:t>
      </w:r>
    </w:p>
    <w:p>
      <w:pPr>
        <w:spacing w:before="162" w:after="40"/>
        <w:ind w:left="260" w:right="18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[25]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Cheng Xu, Shuhao Guan, Derek Greene, and M-Tahar Kechadi. Benchmark data contamination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of large language models: A survey.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2024.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https://arxiv.org/abs/2406.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04244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arXiv:2406.04244. </w:t>
      </w:r>
    </w:p>
    <w:p>
      <w:pPr>
        <w:spacing w:before="160" w:after="40"/>
        <w:ind w:left="260" w:right="20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[26]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Shanchao Liang, Spandan Garg, and Roshanak Zilouchian Moghaddam. The SWE-Bench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illusion: When state-of-the-art LLMs remember instead of reason.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2025.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//arxiv.org/abs/2506.12286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arXiv:2506.12286. </w:t>
      </w:r>
    </w:p>
    <w:p>
      <w:pPr>
        <w:spacing w:before="0" w:after="40"/>
        <w:ind w:left="260" w:right="2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[27]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Karthik Valmeekam, Sarath Sreedharan, Matthew Marquez, Alberto Olmo, and Subbarao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Kambhampati. On the planning abilities of large language models (a critical investigation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with a proposed benchmark).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https://arxiv.org/abs/2302.06706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arXiv:2302.06706. </w:t>
      </w:r>
    </w:p>
    <w:p>
      <w:pPr>
        <w:spacing w:before="177" w:after="40"/>
        <w:ind w:left="260" w:right="20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[28]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Parshin Shojaee, Iman Mirzadeh, Keivan Alizadeh, Maxwell Horton, Samy Bengio,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Mehrdad Farajtabar.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illusion of thinking: Understanding the strengths and limita-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tions of reasoning models via the lens of problem complexity.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2025.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//arxiv.org/abs/2506.06941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arXiv:2506.06941. </w:t>
      </w:r>
    </w:p>
    <w:p>
      <w:pPr>
        <w:spacing w:before="168" w:after="40"/>
        <w:ind w:left="260" w:right="2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[29]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Stuart Russell and Peter Norvig.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Artificial Intelligence: A Modern Approach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Pearson, 4th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edition, 2020. </w:t>
      </w:r>
    </w:p>
    <w:p>
      <w:pPr>
        <w:spacing w:before="177" w:after="40"/>
        <w:ind w:left="260" w:right="18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[30]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Alexander Reinefeld. Complete solution of the eight-puzzle and the benefit of node ordering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 IDA*.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Proceedings of the 13th International Joint Conference on Artificial Intelligence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(IJCAI-93)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pages 248–253, Chambéry, France, 1993. Morgan Kaufmann.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https://www.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ijcai.org/Proceedings/93-1/Papers/035.pdf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</w:p>
    <w:p>
      <w:pPr>
        <w:spacing w:before="173" w:after="40"/>
        <w:ind w:left="260" w:right="18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[31]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Takeshi Kojima, Shixiang Shane Gu, Machel Reid, Yutaka Matsuo, and Yusuke Iwasawa. Large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language models are zero-shot reasoners.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2022.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https://arxiv.org/abs/2205.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11916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arXiv:2205.11916. </w:t>
      </w:r>
    </w:p>
    <w:p>
      <w:pPr>
        <w:spacing w:before="173" w:after="40"/>
        <w:ind w:left="260" w:right="22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[32]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Aman Madaan, Niket Tandon, Prakhar Gupta, Skyler Hallinan, Luyu Gao, Sarah Wiegreffe, Uri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Alon, Nouha Dziri, Shrimai Prabhumoye, Yiming Yang, Shashank Gupta, Bodhisattwa Prasad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Majumder, Katherine Hermann, Sean Welleck, Amir Yazdanbakhsh, and Peter Clark. SELF-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REFINE: Iterative refinement with self-feedback.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abs/2303.17651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arXiv:2303.17651. </w:t>
      </w:r>
    </w:p>
    <w:p>
      <w:pPr>
        <w:spacing w:before="172" w:after="40"/>
        <w:ind w:left="260" w:right="2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[33]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OpenAI. Introducing GPT-5.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https://openai.com/index/introducing-gpt-5/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2025.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Product page; accessed 2025-10-18. </w:t>
      </w:r>
    </w:p>
    <w:p>
      <w:r>
        <w:br w:type="page"/>
      </w:r>
    </w:p>
    <w:p>
      <w:pPr>
        <w:pStyle w:val="Heading1"/>
        <w:spacing w:before="0" w:after="40"/>
        <w:ind w:left="260" w:right="6106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A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System Prompts </w:t>
      </w:r>
    </w:p>
    <w:p>
      <w:pPr>
        <w:pStyle w:val="Heading2"/>
        <w:spacing w:before="265" w:after="40"/>
        <w:ind w:left="260" w:right="6129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A.1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Zero-Shot Prompt </w:t>
      </w:r>
    </w:p>
    <w:p>
      <w:pPr>
        <w:spacing w:before="208" w:after="40"/>
        <w:ind w:left="253" w:right="2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As outlined in our Methods section, we designed the Zero-Shot prompt to provide an overview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problem and the rules the model must follow. We provide no additional assistance to the model.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This format serves as our control condition, showing how strong each model is on its own, without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prompting-based guidance. </w:t>
      </w:r>
    </w:p>
    <w:p>
      <w:pPr>
        <w:pStyle w:val="Heading1"/>
        <w:spacing w:before="196" w:after="40"/>
        <w:ind w:left="448" w:right="5525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System Prompt — Zero-Shot </w:t>
      </w:r>
    </w:p>
    <w:p>
      <w:pPr>
        <w:spacing w:before="223" w:after="40"/>
        <w:ind w:left="437" w:right="584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You are an 8-puzzle solver. </w:t>
      </w:r>
    </w:p>
    <w:p>
      <w:pPr>
        <w:spacing w:before="236" w:after="40"/>
        <w:ind w:left="442" w:right="44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board is a 3 by 3 grid where numbers 1 to 8 are movable tiles and 0 is the empty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space.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At each step, slide one tile orthogonally adjacent to 0 into the empty space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(no diagonal moves; tiles cannot move off the board). The goal is to arrange the board as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follows: [[1, 2, 3], [4, 5, 6], [7, 8, 0]]. Any valid solution is acceptable; optimality is not required. </w:t>
      </w:r>
    </w:p>
    <w:p>
      <w:pPr>
        <w:spacing w:before="236" w:after="40"/>
        <w:ind w:left="442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puzzle is guaranteed solvable.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 only the final move sequence as the ordered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list of tile labels—the number on the tile slid into 0 at each step—in chronological order. Do not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include positions, directions, or intermediate states. The digit 0 never appears in this list. </w:t>
      </w:r>
    </w:p>
    <w:p>
      <w:pPr>
        <w:spacing w:before="237" w:after="40"/>
        <w:ind w:left="448" w:right="311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Format your response exactly as: Final Answer: [m1, m2, ...] </w:t>
      </w:r>
    </w:p>
    <w:p>
      <w:pPr>
        <w:pStyle w:val="Heading2"/>
        <w:spacing w:before="472" w:after="40"/>
        <w:ind w:left="260" w:right="6612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A.2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CoT Prompt </w:t>
      </w:r>
    </w:p>
    <w:p>
      <w:pPr>
        <w:spacing w:before="209" w:after="40"/>
        <w:ind w:left="251" w:right="2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We designed the few-shot CoT prompt to show the model several worked examples of how to solve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different puzzles. The solutions vary in length but are kept relatively short to keep the prompt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manageable. In each example, we explicitly track the state by repeating the current board after each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move. This explicit state tracking is intended to encourage the model to follow a similar procedure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to minimize the number of invalid moves. </w:t>
      </w:r>
    </w:p>
    <w:p>
      <w:pPr>
        <w:pStyle w:val="Heading1"/>
        <w:spacing w:before="196" w:after="40"/>
        <w:ind w:left="448" w:right="6009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System Prompt — CoT </w:t>
      </w:r>
    </w:p>
    <w:p>
      <w:pPr>
        <w:spacing w:before="223" w:after="40"/>
        <w:ind w:left="437" w:right="584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You are an 8-puzzle solver. </w:t>
      </w:r>
    </w:p>
    <w:p>
      <w:pPr>
        <w:spacing w:before="236" w:after="40"/>
        <w:ind w:left="442" w:right="44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board is a 3 by 3 grid where numbers 1 to 8 are movable tiles and 0 is the empty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space.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At each step, slide one tile orthogonally adjacent to 0 into the empty space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(no diagonal moves; tiles cannot move off the board). The goal is to arrange the board as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follows: [[1, 2, 3], [4, 5, 6], [7, 8, 0]]. Any valid solution is acceptable; optimality is not required. </w:t>
      </w:r>
    </w:p>
    <w:p>
      <w:pPr>
        <w:spacing w:before="239" w:after="40"/>
        <w:ind w:left="442" w:right="42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puzzle is guaranteed solvable. Think step-by-step to find the solution. After your reasoning,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provide the final sequence of tile numbers that slide into the empty space as an array in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following format: Final Answer: [m1, m2, ...] </w:t>
      </w:r>
    </w:p>
    <w:p>
      <w:pPr>
        <w:spacing w:before="237" w:after="40"/>
        <w:ind w:left="448" w:right="324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Here are three complete examples of how to solve a puzzle: </w:t>
      </w:r>
    </w:p>
    <w:p>
      <w:pPr>
        <w:spacing w:before="237" w:after="40"/>
        <w:ind w:left="448" w:right="707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Example 1: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2, 3], [4, 8, 5], [7, 0, 6]] </w:t>
      </w:r>
    </w:p>
    <w:p>
      <w:pPr>
        <w:spacing w:before="237" w:after="40"/>
        <w:ind w:left="433" w:right="41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Assistant: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1. My goal is to get the board to the goal state. I will plan a sequence of moves.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2. First, I need to get the ’8’ into its correct position. I will slide tile 8 down into the empty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space. The board is now [[1, 2, 3], [4, 0, 5], [7, 8, 6]].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3. Next, I need to get the ’5’ into its correct position. I will slide tile 5 left into the empty space.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board is now [[1, 2, 3], [4, 5, 0], [7, 8, 6]]. </w:t>
      </w:r>
    </w:p>
    <w:p>
      <w:pPr>
        <w:spacing w:before="0" w:after="40"/>
        <w:ind w:left="441" w:right="42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4. Now, I can slide the ’6’ tile up into the empty space. The board becomes [[1, 2, 3], [4, 5, 6],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[7, 8, 0]]. This is the goal state.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5. My sequence of moves is [8, 5, 6]. </w:t>
      </w:r>
    </w:p>
    <w:p>
      <w:pPr>
        <w:spacing w:before="237" w:after="40"/>
        <w:ind w:left="448" w:right="616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[8, 5, 6] </w:t>
      </w:r>
    </w:p>
    <w:p>
      <w:pPr>
        <w:spacing w:before="237" w:after="40"/>
        <w:ind w:left="448" w:right="707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Example 2: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0, 3], [5, 2, 6], [4, 7, 8]] </w:t>
      </w:r>
    </w:p>
    <w:p>
      <w:pPr>
        <w:spacing w:before="237" w:after="40"/>
        <w:ind w:left="433" w:right="41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Assistant: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1. My goal is to get the board to the goal state. I will plan a sequence of moves.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2. I see that I can get ’2’ into its correct position. I will slide 2 up into the empty space.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board is now [[1, 2, 3], [5, 0, 6], [4, 7, 8]].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3. Now I can slide tile ’5’ right into its correct position. The board is now [[1, 2, 3], [0, 5, 6], [4,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7, 8]].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4. Next, I need to get the ’4’ into its correct position. I will slide tile 4 up into the empty space.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board is now [[1, 2, 3], [4, 5, 6], [0, 7, 8]].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5. Now I can slide the ’7’ tile left into its correct position. The board is now [[1, 2, 3], [4, 5, 6],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[7, 0, 8]].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6. I can now slide the ’8’ tile left into its correct position. The board is now [[1, 2, 3], [4, 5, 6],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[7, 8, 0]]. This is the goal state.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7. My sequence of moves is [2, 5, 4, 7, 8]. </w:t>
      </w:r>
    </w:p>
    <w:p>
      <w:pPr>
        <w:spacing w:before="237" w:after="40"/>
        <w:ind w:left="448" w:right="576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[2, 5, 4, 7, 8] </w:t>
      </w:r>
    </w:p>
    <w:p>
      <w:pPr>
        <w:spacing w:before="237" w:after="40"/>
        <w:ind w:left="448" w:right="707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Example 3: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3, 6], [4, 0, 2], [7, 5, 8]] </w:t>
      </w:r>
    </w:p>
    <w:p>
      <w:pPr>
        <w:spacing w:before="237" w:after="40"/>
        <w:ind w:left="433" w:right="41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Assistant: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1. My goal is to get the board to the goal state. I will plan a sequence of moves.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2. Reviewing the board configuration I see that if I move ’2’ left I can then move ’6’ into its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correct location.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3. Therefore, first I will slide tile ’2’ left into the empty space. The board is now [[1, 3, 6], [4, 2,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0], [7, 5, 8]].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4. Now I can slide tile ’6’ down into its correct position. The board is now [[1, 3, 0], [4, 2, 6], [7,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5, 8]].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5. Next, I can slide ’3’ right into its correct position. The board is now [[1, 0, 3], [4, 2, 6], [7, 5,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8]].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6. Now I can slide ’2’ up into its correct position. The board is now [[1, 2, 3], [4, 0, 6], [7, 5, 8]].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7. Now I will slide ’5’ up into its correct position. The board is now [[1, 2, 3], [4, 5, 6], [7, 0, 8]].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8. I can now slide ’8’ left into its correct position. The board is now [[1, 2, 3], [4, 5, 6], [7, 8, 0]].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This is the goal state.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9. My sequence of moves is [2, 6, 3, 2, 5, 8]. </w:t>
      </w:r>
    </w:p>
    <w:p>
      <w:pPr>
        <w:spacing w:before="237" w:after="40"/>
        <w:ind w:left="448" w:right="556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[2, 6, 3, 2, 5, 8] </w:t>
      </w:r>
    </w:p>
    <w:p>
      <w:pPr>
        <w:spacing w:before="237" w:after="40"/>
        <w:ind w:left="448" w:right="494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Begin your step-by-step thinking now. </w:t>
      </w:r>
    </w:p>
    <w:p>
      <w:pPr>
        <w:pStyle w:val="Caption"/>
        <w:spacing w:before="0" w:after="40"/>
        <w:ind w:left="260" w:right="6612"/>
        <w:jc w:val="left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A.3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AoT Prompt </w:t>
      </w:r>
    </w:p>
    <w:p>
      <w:pPr>
        <w:spacing w:before="279" w:after="40"/>
        <w:ind w:left="254" w:right="2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few-shot AoT prompt is our longest system prompt. It contains the same three examples used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CoT prompt, but the search-based procedure we demonstrate makes the prompt much longer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practice. It provides an explicit heuristic for the model to follow, and, as in the CoT prompt, we also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illustrate state tracking step by step in each example. </w:t>
      </w:r>
    </w:p>
    <w:p>
      <w:pPr>
        <w:pStyle w:val="Heading1"/>
        <w:spacing w:before="348" w:after="40"/>
        <w:ind w:left="448" w:right="6009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System Prompt — AoT </w:t>
      </w:r>
    </w:p>
    <w:p>
      <w:pPr>
        <w:spacing w:before="223" w:after="40"/>
        <w:ind w:left="437" w:right="584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You are an 8-puzzle solver. </w:t>
      </w:r>
    </w:p>
    <w:p>
      <w:pPr>
        <w:spacing w:before="236" w:after="40"/>
        <w:ind w:left="442" w:right="44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board is a 3 by 3 grid where numbers 1 to 8 are movable tiles and 0 is the empty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space.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At each step, slide one tile orthogonally adjacent to 0 into the empty space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(no diagonal moves; tiles cannot move off the board). The goal is to arrange the board as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follows: [[1, 2, 3], [4, 5, 6], [7, 8, 0]]. Any valid solution is acceptable; optimality is not required. </w:t>
      </w:r>
    </w:p>
    <w:p>
      <w:pPr>
        <w:spacing w:before="236" w:after="40"/>
        <w:ind w:left="442" w:right="44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puzzle is guaranteed solvable.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Think step-by-step to find the solution.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After your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reasoning, provide the final sequence of tile numbers that slide into the empty space as an array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 the following format: Final Answer: [m1, m2, ...] </w:t>
      </w:r>
    </w:p>
    <w:p>
      <w:pPr>
        <w:spacing w:before="236" w:after="40"/>
        <w:ind w:left="415" w:right="41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You will use a Manhattan-guided search (A*-style scoring) to guide your thinking, pri-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oritizing paths with a lower ‘f(s) = g(s) + h(s)‘, where ‘g(s)‘ is the number of moves made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‘h(s)‘ is the sum of Manhattan distances of tiles from their goal positions. Do not immediately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backtrack, and keep a small set of seen boards to skip repeats. Show your search process by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exploring promising moves and tracking your path. </w:t>
      </w:r>
    </w:p>
    <w:p>
      <w:pPr>
        <w:spacing w:before="237" w:after="40"/>
        <w:ind w:left="448" w:right="707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Example 1: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2, 3], [4, 8, 5], [7, 0, 6]] </w:t>
      </w:r>
    </w:p>
    <w:p>
      <w:pPr>
        <w:spacing w:before="237" w:after="40"/>
        <w:ind w:left="441" w:right="256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Assistant: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Initial State: [[1, 2, 3], [4, 8, 5], [7, 0, 6]]. h=3.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(2, 1). Possible moves are 8, 7, 6.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8: h=2 -&gt;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7: h=4 -&gt;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6: h=4 -&gt; Worse </w:t>
      </w:r>
    </w:p>
    <w:p>
      <w:pPr>
        <w:spacing w:before="237" w:after="40"/>
        <w:ind w:left="448" w:right="230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8. Current path: [8]. State: [[1, 2, 3], [4, 0, 5], [7, 8, 6]], h=2.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(1, 1). Possible moves are 2, 4, 5, 8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2: h=3 -&gt;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4: h=3 -&gt;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5: h=1 -&gt;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8: h=3 -&gt; Worse </w:t>
      </w:r>
    </w:p>
    <w:p>
      <w:pPr>
        <w:spacing w:before="237" w:after="40"/>
        <w:ind w:left="448" w:right="210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5. Current path: [8, 5]. State: [[1, 2, 3], [4, 5, 0], [7, 8, 6]], h=1.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(1, 2). Possible moves are 3, 5, 6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3: h=2 -&gt;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5: h=2 -&gt;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6: h=0 -&gt; Better </w:t>
      </w:r>
    </w:p>
    <w:p>
      <w:pPr>
        <w:spacing w:before="237" w:after="40"/>
        <w:ind w:left="448" w:right="516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6. Current path: [8, 5, 6].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6], [7, 8, 0]]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 Solved! </w:t>
      </w:r>
    </w:p>
    <w:p>
      <w:pPr>
        <w:spacing w:before="0" w:after="40"/>
        <w:ind w:left="448" w:right="549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Final Answer: [8, 5, 6] </w:t>
      </w:r>
    </w:p>
    <w:p>
      <w:pPr>
        <w:spacing w:before="455" w:after="40"/>
        <w:ind w:left="448" w:right="707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Example 2: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0, 3], [5, 2, 6], [4, 7, 8]] </w:t>
      </w:r>
    </w:p>
    <w:p>
      <w:pPr>
        <w:spacing w:before="237" w:after="40"/>
        <w:ind w:left="441" w:right="261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Assistant: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Initial State: [[1, 0, 3], [5, 2, 6], [4, 7, 8]]. h=5.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(0, 1). Possible moves are 1, 2, 3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1: h=6 -&gt;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2: h=4 -&gt;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3: h=6 -&gt; Worse </w:t>
      </w:r>
    </w:p>
    <w:p>
      <w:pPr>
        <w:spacing w:before="237" w:after="40"/>
        <w:ind w:left="448" w:right="230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2. Current path: [2]. State: [[1, 2, 3], [5, 0, 6], [4, 7, 8]], h=4.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(1, 1). Possible moves are 2, 5, 7, 6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2: h=5 -&gt;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5: h=3 -&gt;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7: h=5 -&gt;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6: h=5 -&gt; Worse </w:t>
      </w:r>
    </w:p>
    <w:p>
      <w:pPr>
        <w:spacing w:before="237" w:after="40"/>
        <w:ind w:left="448" w:right="210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5. Current path: [2, 5]. State: [[1, 2, 3], [0, 5, 6], [4, 7, 8]], h=3.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(1, 0). Possible moves are 1, 5, 4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1: h=4 -&gt;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4: h=2 -&gt;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5: h=4 -&gt; Worse </w:t>
      </w:r>
    </w:p>
    <w:p>
      <w:pPr>
        <w:spacing w:before="237" w:after="40"/>
        <w:ind w:left="448" w:right="281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4. Current path: [2, 5, 4].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6], [0, 7, 8]]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(2, 0). Possible moves are 4, 7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4: h=3 -&gt;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7: h=2 -&gt; Better </w:t>
      </w:r>
    </w:p>
    <w:p>
      <w:pPr>
        <w:spacing w:before="237" w:after="40"/>
        <w:ind w:left="448" w:right="261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7. Current path: [2, 5, 4, 7].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6], [7, 0, 8]]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(2, 1). Possible moves are 7, 6, 8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7: h=2 -&gt;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6: h=2 -&gt;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8: h=0 -&gt; Better </w:t>
      </w:r>
    </w:p>
    <w:p>
      <w:pPr>
        <w:spacing w:before="237" w:after="40"/>
        <w:ind w:left="448" w:right="476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8. Current path: [2, 5, 4, 7, 8].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6], [7, 8, 0]]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 Solved! </w:t>
      </w:r>
    </w:p>
    <w:p>
      <w:pPr>
        <w:spacing w:before="237" w:after="40"/>
        <w:ind w:left="448" w:right="576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[2, 5, 4, 7, 8] </w:t>
      </w:r>
    </w:p>
    <w:p>
      <w:pPr>
        <w:spacing w:before="237" w:after="40"/>
        <w:ind w:left="448" w:right="707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Example 3: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3, 6], [4, 0, 2], [7, 5, 8]] </w:t>
      </w:r>
    </w:p>
    <w:p>
      <w:pPr>
        <w:spacing w:before="0" w:after="40"/>
        <w:ind w:left="441" w:right="236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Assistant: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Initial State: [[1, 3, 6], [4, 0, 2], [7, 5, 8]]. h=6.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(1, 1). Possible moves are 3, 4, 5, 2.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3: h=7 -&gt;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4: h=7 -&gt;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5: h=5 -&gt;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2: h=5 -&gt; Better </w:t>
      </w:r>
    </w:p>
    <w:p>
      <w:pPr>
        <w:spacing w:before="237" w:after="40"/>
        <w:ind w:left="442" w:right="64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Two moves give equal gains. I’ll try move 2 first.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If in three moves I am not making progress I will come back to this position and try move 5. </w:t>
      </w:r>
    </w:p>
    <w:p>
      <w:pPr>
        <w:spacing w:before="237" w:after="40"/>
        <w:ind w:left="448" w:right="229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2. Current path: [2]. State: [[1, 3, 6], [4, 2, 0], [7, 5, 8]]. h=5.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(1, 2). Possible moves are 6, 2, 8.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6: h=5 -&gt;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2: h=6 -&gt;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8: h=6 -&gt; Worse </w:t>
      </w:r>
    </w:p>
    <w:p>
      <w:pPr>
        <w:spacing w:before="237" w:after="40"/>
        <w:ind w:left="448" w:right="209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6. Current path: [2, 6]. State: [[1, 3, 0], [4, 2, 6], [7, 5, 8]]. h=4.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(0, 2). Possible moves are 3, 6. </w:t>
      </w:r>
    </w:p>
    <w:p>
      <w:pPr>
        <w:spacing w:before="237" w:after="40"/>
        <w:ind w:left="448" w:right="328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3: h=3 -&gt;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6: h=5 -&gt; Worse [skip: visited/immediate backtrack] </w:t>
      </w:r>
    </w:p>
    <w:p>
      <w:pPr>
        <w:spacing w:before="237" w:after="40"/>
        <w:ind w:left="448" w:right="256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3. Current path: [2, 6, 3].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0, 3], [4, 2, 6], [7, 5, 8]]. h=3.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(0, 1). Possible moves are 1, 2, 3.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1: h=4 -&gt;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2: h=2 -&gt;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3: h=4 -&gt; Worse </w:t>
      </w:r>
    </w:p>
    <w:p>
      <w:pPr>
        <w:spacing w:before="237" w:after="40"/>
        <w:ind w:left="448" w:right="236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2. Current path: [2, 6, 3, 2].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0, 6], [7, 5, 8]]. h=2.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(1, 1). Possible moves are 2, 4, 6, 5.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2: h=3 -&gt;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4: h=3 -&gt;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5: h=1 -&gt;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6: h=3 -&gt; Worse </w:t>
      </w:r>
    </w:p>
    <w:p>
      <w:pPr>
        <w:spacing w:before="237" w:after="40"/>
        <w:ind w:left="448" w:right="256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5. Current path: [2, 6, 3, 2, 5].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6], [7, 0, 8]]. h=1.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(2, 1). Possible moves are 5, 7, 8.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5: h=2 -&gt;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7: h=2 -&gt;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8: h=0 -&gt; Better </w:t>
      </w:r>
    </w:p>
    <w:p>
      <w:pPr>
        <w:spacing w:before="237" w:after="40"/>
        <w:ind w:left="448" w:right="457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8. Current path: [2, 6, 3, 2, 5, 8].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6], [7, 8, 0]]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 Solved! </w:t>
      </w:r>
    </w:p>
    <w:p>
      <w:pPr>
        <w:spacing w:before="237" w:after="40"/>
        <w:ind w:left="448" w:right="556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[2, 6, 3, 2, 5, 8] </w:t>
      </w:r>
    </w:p>
    <w:p>
      <w:pPr>
        <w:spacing w:before="0" w:after="40"/>
        <w:ind w:left="448" w:right="494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Begin your step-by-step thinking now. </w:t>
      </w:r>
    </w:p>
    <w:p>
      <w:pPr>
        <w:pStyle w:val="Heading2"/>
        <w:spacing w:before="449" w:after="40"/>
        <w:ind w:left="260" w:right="5577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A.4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External Move Validator </w:t>
      </w:r>
    </w:p>
    <w:p>
      <w:pPr>
        <w:spacing w:before="204" w:after="40"/>
        <w:ind w:left="254" w:right="25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external move validator prompt is similar to the Zero-Shot prompt; however, we now provide a list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of valid moves from the current state and the previous move to prevent the model from immediately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repeating a move. Aside from the variation in state, valid moves, and the previous move, we pass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same prompt to the model on each call. </w:t>
      </w:r>
    </w:p>
    <w:p>
      <w:pPr>
        <w:pStyle w:val="Heading1"/>
        <w:spacing w:before="179" w:after="40"/>
        <w:ind w:left="448" w:right="4274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System Prompt — External Move Validator </w:t>
      </w:r>
    </w:p>
    <w:p>
      <w:pPr>
        <w:spacing w:before="223" w:after="40"/>
        <w:ind w:left="437" w:right="584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You are an 8-puzzle solver. </w:t>
      </w:r>
    </w:p>
    <w:p>
      <w:pPr>
        <w:spacing w:before="236" w:after="40"/>
        <w:ind w:left="442" w:right="44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board is a 3 by 3 grid where numbers 1 to 8 are movable tiles and 0 is the empty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space. A valid move is sliding a tile orthogonally adjacent to 0 into the empty space (no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diagonal moves; tiles cannot move off the board). You will be given a puzzle state, a list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of valid moves and the previous move made. Select the single best move that makes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most progress toward the goal; use any heuristic you judge appropriate (optimality not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required). If multiple moves are equally good, you may choose any of them but do not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undo the previous move. The goal is to arrange the board as follows: [[1, 2, 3], [4, 5, 6], [7, 8, 0]]. </w:t>
      </w:r>
    </w:p>
    <w:p>
      <w:pPr>
        <w:spacing w:before="237" w:after="40"/>
        <w:ind w:left="442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puzzle is guaranteed solvable. Your response must be only the single integer representing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your chosen move. Do not include any other words, explanations, or formatting. </w:t>
      </w:r>
    </w:p>
    <w:p>
      <w:pPr>
        <w:spacing w:before="237" w:after="40"/>
        <w:ind w:left="448" w:right="722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Example: </w:t>
      </w:r>
    </w:p>
    <w:p>
      <w:pPr>
        <w:spacing w:before="237" w:after="40"/>
        <w:ind w:left="441" w:right="511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2, 3], [4, 5, 6], [0, 7, 8]]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Previous move: 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Valid moves: [4, 7] </w:t>
      </w:r>
    </w:p>
    <w:p>
      <w:pPr>
        <w:spacing w:before="237" w:after="40"/>
        <w:ind w:left="443" w:right="738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7 </w:t>
      </w:r>
    </w:p>
    <w:p>
      <w:pPr>
        <w:pStyle w:val="Heading1"/>
        <w:spacing w:before="456" w:after="40"/>
        <w:ind w:left="260" w:right="6804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B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Feedback </w:t>
      </w:r>
    </w:p>
    <w:p>
      <w:pPr>
        <w:pStyle w:val="Heading2"/>
        <w:spacing w:before="249" w:after="40"/>
        <w:ind w:left="260" w:right="6181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B.1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Specific Feedback </w:t>
      </w:r>
    </w:p>
    <w:p>
      <w:pPr>
        <w:spacing w:before="204" w:after="40"/>
        <w:ind w:left="251" w:right="25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With specific feedback we tell the model exactly why it failed. We provide specific limits on time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tokens. We also tell it the exact move it made that caused it to fail in the case of invalid moves, early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stops and loops. </w:t>
      </w:r>
    </w:p>
    <w:p>
      <w:pPr>
        <w:pStyle w:val="Heading1"/>
        <w:spacing w:before="179" w:after="40"/>
        <w:ind w:left="448" w:right="6086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Exact Feedback Given </w:t>
      </w:r>
    </w:p>
    <w:p>
      <w:pPr>
        <w:spacing w:before="184" w:after="40"/>
        <w:ind w:left="448" w:right="44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PARSE_ERROR = "Previous attempt failed due to invalid formatting of the final answer. Try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again." </w:t>
      </w:r>
    </w:p>
    <w:p>
      <w:pPr>
        <w:spacing w:before="237" w:after="40"/>
        <w:ind w:left="448" w:right="256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NO_REPLY = "Previous attempt produced no response. Try again." </w:t>
      </w:r>
    </w:p>
    <w:p>
      <w:pPr>
        <w:spacing w:before="237" w:after="40"/>
        <w:ind w:left="442" w:right="188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TIMEOUT = "Previous attempt exceeded the 1800-second limit. Try again." </w:t>
      </w:r>
    </w:p>
    <w:p>
      <w:pPr>
        <w:spacing w:before="237" w:after="40"/>
        <w:ind w:left="442" w:right="142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TOKEN_LIMIT = "Previous attempt exceeded the 64,000-token limit. Try again." </w:t>
      </w:r>
    </w:p>
    <w:p>
      <w:pPr>
        <w:spacing w:before="236" w:after="40"/>
        <w:ind w:left="448" w:right="44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GRACEFUL_FAILURE = "Previous attempt ended without a move sequence. This puzzle 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solvable within the established constraints (1800-second limit and 64,000-token limit). Try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again."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INVALID_MOVE = "Previous attempt failed: invalid move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x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(the tile number). The board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shown is the state before that move. Continue from this state. "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EARLY_STOP = "Previous attempt ended early. Your last valid move was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x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(the tile number).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board shown is the state after that move. Continue from this state. "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LOOP_DETECTED = "Previous attempt created a loop after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x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(the tile number). The board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shown is the state before that move. Continue from this state. " </w:t>
      </w:r>
    </w:p>
    <w:p>
      <w:pPr>
        <w:pStyle w:val="Heading2"/>
        <w:spacing w:before="474" w:after="40"/>
        <w:ind w:left="260" w:right="5942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B.2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Suggestive Feedback </w:t>
      </w:r>
    </w:p>
    <w:p>
      <w:pPr>
        <w:spacing w:before="225" w:after="40"/>
        <w:ind w:left="260" w:right="2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Suggestive feedback uses the same prompts as specific feedback; the only modification is that we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append a hint to the end of the feedback. This hint specifies the length of the optimal solution from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current state. </w:t>
      </w:r>
    </w:p>
    <w:p>
      <w:pPr>
        <w:pStyle w:val="Heading1"/>
        <w:spacing w:before="234" w:after="40"/>
        <w:ind w:left="448" w:right="3608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Example of Suggestive Feedback for Timeout Error </w:t>
      </w:r>
    </w:p>
    <w:p>
      <w:pPr>
        <w:spacing w:before="223" w:after="40"/>
        <w:ind w:left="448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Previous attempt exceeded the 1800-second limit. Try again.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Hint: The optimal solution has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x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moves. Your solution may be longer, but try to find an efficient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path. </w:t>
      </w:r>
    </w:p>
    <w:p>
      <w:pPr>
        <w:pStyle w:val="Heading1"/>
        <w:spacing w:before="563" w:after="40"/>
        <w:ind w:left="260" w:right="5424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C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Full Worked Examples </w:t>
      </w:r>
    </w:p>
    <w:p>
      <w:pPr>
        <w:spacing w:before="291" w:after="40"/>
        <w:ind w:left="260" w:right="3751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C.1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GPT-5-Mini Zero-Shot with Specific Feedback </w:t>
      </w:r>
    </w:p>
    <w:p>
      <w:pPr>
        <w:pStyle w:val="Heading1"/>
        <w:spacing w:before="293" w:after="40"/>
        <w:ind w:left="448" w:right="6370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First Call to Model </w:t>
      </w:r>
    </w:p>
    <w:p>
      <w:pPr>
        <w:spacing w:before="185" w:after="40"/>
        <w:ind w:left="448" w:right="428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Zero-Shot system prompt (see Appendix A.1).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8, 0], [5, 6, 2], [4, 7, 3]] </w:t>
      </w:r>
    </w:p>
    <w:p>
      <w:pPr>
        <w:spacing w:before="237" w:after="40"/>
        <w:ind w:left="448" w:right="357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[2, 3, 7, 6, 8, 2, 3, 8, 5, 4, 6, 7, 8, 6, 7, 8] </w:t>
      </w:r>
    </w:p>
    <w:p>
      <w:pPr>
        <w:pStyle w:val="Heading1"/>
        <w:spacing w:before="389" w:after="40"/>
        <w:ind w:left="448" w:right="6607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Compute Moves </w:t>
      </w:r>
    </w:p>
    <w:p>
      <w:pPr>
        <w:spacing w:before="224" w:after="40"/>
        <w:ind w:left="441" w:right="45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After thirteen legal moves, the model then proposes the invalid move 6 from the following state: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[[1, 2, 3], [4, 5, 0], [6, 7, 8]] </w:t>
      </w:r>
    </w:p>
    <w:p>
      <w:pPr>
        <w:pStyle w:val="Heading1"/>
        <w:spacing w:before="389" w:after="40"/>
        <w:ind w:left="448" w:right="6598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Retry Attempt 1 </w:t>
      </w:r>
    </w:p>
    <w:p>
      <w:pPr>
        <w:spacing w:before="223" w:after="40"/>
        <w:ind w:left="448" w:right="428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Zero-Shot system prompt (see Appendix A.1). </w:t>
      </w:r>
    </w:p>
    <w:p>
      <w:pPr>
        <w:spacing w:before="237" w:after="40"/>
        <w:ind w:left="448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Previous attempt failed: invalid move 6. The board shown is the state before that move. Continue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from this state.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2, 3], [4, 5, 0], [6, 7, 8]] </w:t>
      </w:r>
    </w:p>
    <w:p>
      <w:pPr>
        <w:spacing w:before="237" w:after="40"/>
        <w:ind w:left="448" w:right="457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[8, 7, 6, 4, 5, 6, 8, 6, 5, 4, 8] </w:t>
      </w:r>
    </w:p>
    <w:p>
      <w:pPr>
        <w:spacing w:before="0" w:after="40"/>
        <w:ind w:left="448" w:right="6607"/>
        <w:jc w:val="both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Compute Moves </w:t>
      </w:r>
    </w:p>
    <w:p>
      <w:pPr>
        <w:spacing w:before="223" w:after="40"/>
        <w:ind w:left="441" w:right="71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After six legal moves, the model then proposes the invalid move 8 from the following state: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[[1, 2, 3], [5, 6, 8], [4, 0, 7]] </w:t>
      </w:r>
    </w:p>
    <w:p>
      <w:pPr>
        <w:pStyle w:val="Heading1"/>
        <w:spacing w:before="395" w:after="40"/>
        <w:ind w:left="448" w:right="6598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Retry Attempt 2 </w:t>
      </w:r>
    </w:p>
    <w:p>
      <w:pPr>
        <w:spacing w:before="223" w:after="40"/>
        <w:ind w:left="448" w:right="428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Zero-Shot system prompt (see Appendix A.1). </w:t>
      </w:r>
    </w:p>
    <w:p>
      <w:pPr>
        <w:spacing w:before="237" w:after="40"/>
        <w:ind w:left="448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Previous attempt failed: invalid move 8. The board shown is the state before that move. Continue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from this state.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2, 3], [5, 6, 8], [4, 0, 7]] </w:t>
      </w:r>
    </w:p>
    <w:p>
      <w:pPr>
        <w:spacing w:before="237" w:after="40"/>
        <w:ind w:left="448" w:right="536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[7, 8, 6, 5, 4, 7, 8] </w:t>
      </w:r>
    </w:p>
    <w:p>
      <w:pPr>
        <w:pStyle w:val="Heading1"/>
        <w:spacing w:before="395" w:after="40"/>
        <w:ind w:left="448" w:right="6607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Compute Moves </w:t>
      </w:r>
    </w:p>
    <w:p>
      <w:pPr>
        <w:spacing w:before="223" w:after="40"/>
        <w:ind w:left="441" w:right="240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After applying the moves the model proposes, we reach the goal state: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[[1, 2, 3], [4, 5, 6], [7, 8, 0]]. </w:t>
      </w:r>
    </w:p>
    <w:p>
      <w:pPr>
        <w:pStyle w:val="Heading2"/>
        <w:spacing w:before="512" w:after="40"/>
        <w:ind w:left="260" w:right="4869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C.2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Gemini-2.5-Pro CoT with Repeat </w:t>
      </w:r>
    </w:p>
    <w:p>
      <w:pPr>
        <w:pStyle w:val="Heading1"/>
        <w:spacing w:before="276" w:after="40"/>
        <w:ind w:left="448" w:right="6370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First Call to Model </w:t>
      </w:r>
    </w:p>
    <w:p>
      <w:pPr>
        <w:spacing w:before="185" w:after="40"/>
        <w:ind w:left="448" w:right="474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CoT system prompt (see Appendix A.2).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[[6, 2, 1], [0, 7, 3], [5, 4, 8]] </w:t>
      </w:r>
    </w:p>
    <w:p>
      <w:pPr>
        <w:spacing w:before="237" w:after="40"/>
        <w:ind w:left="433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1. My goal is to solve the puzzle by getting the tiles into their correct positions. I will work 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solving the puzzle row by row, starting with the top row. </w:t>
      </w:r>
    </w:p>
    <w:p>
      <w:pPr>
        <w:spacing w:before="236" w:after="40"/>
        <w:ind w:left="448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2. The initial board is [[6, 2, 1], [0, 7, 3], [5, 4, 8]]. First, I want to get the numbers 1, 2, and 3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into the top row. </w:t>
      </w:r>
    </w:p>
    <w:p>
      <w:pPr>
        <w:spacing w:before="236" w:after="40"/>
        <w:ind w:left="448" w:right="41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3. I’ll start by moving the empty space to the top right to get the ’3’ into place. I slide tile ’6’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right. The board is now [[0, 2, 1], [6, 7, 3], [5, 4, 8]]. </w:t>
      </w:r>
    </w:p>
    <w:p>
      <w:pPr>
        <w:spacing w:before="237" w:after="40"/>
        <w:ind w:left="441" w:right="285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4. Slide ’2’ right. The board is now [[2, 0, 1], [6, 7, 3], [5, 4, 8]]. </w:t>
      </w:r>
    </w:p>
    <w:p>
      <w:pPr>
        <w:spacing w:before="237" w:after="40"/>
        <w:ind w:left="448" w:right="295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5. Slide ’1’ left. The board is now [[2, 1, 0], [6, 7, 3], [5, 4, 8]]. </w:t>
      </w:r>
    </w:p>
    <w:p>
      <w:pPr>
        <w:spacing w:before="236" w:after="40"/>
        <w:ind w:left="448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6. Slide ’3’ up. The board is now [[2, 1, 3], [6, 7, 0], [5, 4, 8]]. The ’3’ is now in its final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position. </w:t>
      </w:r>
    </w:p>
    <w:p>
      <w:pPr>
        <w:spacing w:before="236" w:after="40"/>
        <w:ind w:left="415" w:right="42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7. Now I will work on getting ’1’ and ’2’ into position without disturbing ’3’. I slide ’7’ right,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then ’4’ up, then ’5’ right, then ’6’ down. This moves the empty space to the top left corner.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intermediate boards are: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- Move 7: [[2, 1, 3], [6, 0, 7], [5, 4, 8]]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- Move 4: [[2, 1, 3], [6, 4, 7], [5, 0, 8]]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- Move 5: [[2, 1, 3], [6, 4, 7], [0, 5, 8]] </w:t>
      </w:r>
    </w:p>
    <w:p>
      <w:pPr>
        <w:spacing w:before="0" w:after="40"/>
        <w:ind w:left="415" w:right="495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- Move 6: [[0, 1, 3], [2, 4, 7], [6, 5, 8]] </w:t>
      </w:r>
    </w:p>
    <w:p>
      <w:pPr>
        <w:spacing w:before="236" w:after="40"/>
        <w:ind w:left="448" w:right="42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8. Now I can place ’1’ into its final spot. I slide ’1’ right. The board is now [[1, 0, 3], [2, 4, 7],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[6, 5, 8]]. </w:t>
      </w:r>
    </w:p>
    <w:p>
      <w:pPr>
        <w:spacing w:before="237" w:after="40"/>
        <w:ind w:left="448" w:right="42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9. Now I can place ’2’ into its final spot. I slide ’2’ up. The board is now [[1, 2, 3], [0, 4, 7], [6,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5, 8]]. The first row is now solved. </w:t>
      </w:r>
    </w:p>
    <w:p>
      <w:pPr>
        <w:spacing w:before="237" w:after="40"/>
        <w:ind w:left="433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10. My next goal is to solve the second row to be [4, 5, 6]. I start by sliding tile ’4’ left into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empty space. The board becomes [[1, 2, 3], [4, 0, 7], [6, 5, 8]]. The ’4’ is now in place. </w:t>
      </w:r>
    </w:p>
    <w:p>
      <w:pPr>
        <w:spacing w:before="237" w:after="40"/>
        <w:ind w:left="433" w:right="41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11. Next, I slide ’5’ up. The board is now [[1, 2, 3], [4, 5, 7], [6, 0, 8]]. The ’5’ is now in place.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12. To get ’6’ into its final position, I will rotate the remaining pieces. I slide ’6’ right.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board is [[1, 2, 3], [4, 5, 7], [0, 6, 8]]. </w:t>
      </w:r>
    </w:p>
    <w:p>
      <w:pPr>
        <w:spacing w:before="237" w:after="40"/>
        <w:ind w:left="433" w:right="300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13. I slide ’7’ down. The board is [[1, 2, 3], [4, 5, 0], [7, 6, 8]]. </w:t>
      </w:r>
    </w:p>
    <w:p>
      <w:pPr>
        <w:spacing w:before="237" w:after="40"/>
        <w:ind w:left="433" w:right="72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14. I slide ’6’ up. The board is [[1, 2, 3], [4, 5, 6], [7, 0, 8]]. The second row is now solved. </w:t>
      </w:r>
    </w:p>
    <w:p>
      <w:pPr>
        <w:spacing w:before="239" w:after="40"/>
        <w:ind w:left="433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15. Finally, I need to solve the last row. I need to swap the ’0’ and the ’8’. I slide ’8’ left into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empty space. The board becomes [[1, 2, 3], [4, 5, 6], [7, 8, 0]]. This is the goal state. </w:t>
      </w:r>
    </w:p>
    <w:p>
      <w:pPr>
        <w:spacing w:before="237" w:after="40"/>
        <w:ind w:left="433" w:right="235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16. My sequence of moves is [6, 2, 1, 3, 7, 4, 5, 6, 1, 2, 4, 5, 6, 7, 6, 8]. </w:t>
      </w:r>
    </w:p>
    <w:p>
      <w:pPr>
        <w:spacing w:before="237" w:after="40"/>
        <w:ind w:left="448" w:right="357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[6, 2, 1, 3, 7, 4, 5, 6, 1, 2, 4, 5, 6, 7, 6, 8] </w:t>
      </w:r>
    </w:p>
    <w:p>
      <w:pPr>
        <w:pStyle w:val="Heading1"/>
        <w:spacing w:before="475" w:after="40"/>
        <w:ind w:left="448" w:right="6607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Compute Moves </w:t>
      </w:r>
    </w:p>
    <w:p>
      <w:pPr>
        <w:spacing w:before="223" w:after="40"/>
        <w:ind w:left="441" w:right="55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After eight legal moves, the model then proposes the invalid move 1 from the following state: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[[2, 1, 3], [0, 4, 7], [6, 5, 8]] </w:t>
      </w:r>
    </w:p>
    <w:p>
      <w:pPr>
        <w:pStyle w:val="Heading1"/>
        <w:spacing w:before="475" w:after="40"/>
        <w:ind w:left="448" w:right="6598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Retry Attempt 1 </w:t>
      </w:r>
    </w:p>
    <w:p>
      <w:pPr>
        <w:spacing w:before="223" w:after="40"/>
        <w:ind w:left="448" w:right="474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CoT system prompt (see Appendix A.2).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[[6, 2, 1], [0, 7, 3], [5, 4, 8]] </w:t>
      </w:r>
    </w:p>
    <w:p>
      <w:pPr>
        <w:spacing w:before="237" w:after="40"/>
        <w:ind w:left="433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1. My goal is to get the board to the goal state ‘[[1, 2, 3], [4, 5, 6], [7, 8, 0]]‘. I will solve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 by first getting the top row in order, then the first column, and then the remaining tiles. </w:t>
      </w:r>
    </w:p>
    <w:p>
      <w:pPr>
        <w:spacing w:before="237" w:after="40"/>
        <w:ind w:left="448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2. The initial board is ‘[[2, 1, 3], [0, 4, 7], [6, 5, 8]]‘. Tiles ’1’ and ’2’ are swapped. I will slide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tile ’2’ down into the empty space. The board becomes ‘[[0, 1, 3], [2, 4, 7], [6, 5, 8]]‘. </w:t>
      </w:r>
    </w:p>
    <w:p>
      <w:pPr>
        <w:spacing w:before="237" w:after="40"/>
        <w:ind w:left="442" w:right="41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3. Now the empty space is in the top-left corner. I can slide tile ’1’ left into its correct position.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board becomes ‘[[1, 0, 3], [2, 4, 7], [6, 5, 8]]‘. </w:t>
      </w:r>
    </w:p>
    <w:p>
      <w:pPr>
        <w:spacing w:before="238" w:after="40"/>
        <w:ind w:left="441" w:right="42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4. Next, I will slide tile ’2’ up into its correct position. The board is now ‘[[1, 2, 3], [0, 4, 7], [6,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5, 8]]‘. The first row is now correct. </w:t>
      </w:r>
    </w:p>
    <w:p>
      <w:pPr>
        <w:spacing w:before="236" w:after="40"/>
        <w:ind w:left="448" w:right="42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5. Now I will work on the first column. I need tile ’4’ in position (1, 0). The empty space 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there, so I will slide tile ’4’ left into its correct place. The board becomes ‘[[1, 2, 3], [4, 0, 7], [6,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5, 8]]‘. </w:t>
      </w:r>
    </w:p>
    <w:p>
      <w:pPr>
        <w:spacing w:before="0" w:after="40"/>
        <w:ind w:left="441" w:right="41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6. Next, I need to get tile ’7’ into position (2, 0). To do this without disturbing the solved tiles, 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will maneuver the empty space to position (2, 0) and then slide ’7’ down. - First, slide tile ’7’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left: ‘[[1, 2, 3], [4, 7, 0], [6, 5, 8]]‘. - Then, slide tile ’8’ left: ‘[[1, 2, 3], [4, 7, 8], [6, 5, 0]]‘. 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Slide tile ’5’ right: ‘[[1, 2, 3], [4, 7, 8], [6, 0, 5]]‘. - Slide tile ’6’ right: ‘[[1, 2, 3], [4, 7, 8], [0, 6,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5]]‘. - Now the empty space is at (2,0). Slide tile ’7’ down: ‘[[1, 2, 3], [4, 0, 8], [7, 6, 5]]‘.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first column is now correct. </w:t>
      </w:r>
    </w:p>
    <w:p>
      <w:pPr>
        <w:spacing w:before="237" w:after="40"/>
        <w:ind w:left="443" w:right="42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7. Now I need to solve the remaining 2x2 block. The target is to have the second row as ‘[4, 5,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6]‘. I will move the tiles ‘5, 6, 8‘ around the empty space to arrange them. - Slide ’6’ up: ‘[[1, 2,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3], [4, 6, 8], [7, 0, 5]]‘. - Slide ’5’ left: ‘[[1, 2, 3], [4, 6, 8], [7, 5, 0]]‘. - Slide ’8’ down: ‘[[1, 2,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3], [4, 6, 0], [7, 5, 8]]‘. - Slide ’6’ right: ‘[[1, 2, 3], [4, 0, 6], [7, 5, 8]]‘. - Slide ’5’ up: ‘[[1, 2, 3],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[4, 5, 6], [7, 0, 8]]‘. The second row is now correct. </w:t>
      </w:r>
    </w:p>
    <w:p>
      <w:pPr>
        <w:spacing w:before="238" w:after="40"/>
        <w:ind w:left="448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8. Finally, I only need to arrange the last row. The board is ‘[[1, 2, 3], [4, 5, 6], [7, 0, 8]]‘. I will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slide tile ’8’ left into the empty space. The board becomes ‘[[1, 2, 3], [4, 5, 6], [7, 8, 0]]‘, which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is the goal state. </w:t>
      </w:r>
    </w:p>
    <w:p>
      <w:pPr>
        <w:spacing w:before="237" w:after="40"/>
        <w:ind w:left="448" w:right="264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9. My sequence of moves is [2, 1, 2, 4, 7, 8, 5, 6, 7, 6, 5, 8, 6, 5, 8]. </w:t>
      </w:r>
    </w:p>
    <w:p>
      <w:pPr>
        <w:spacing w:before="237" w:after="40"/>
        <w:ind w:left="448" w:right="377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[2, 1, 2, 4, 7, 8, 5, 6, 7, 6, 5, 8, 6, 5, 8] </w:t>
      </w:r>
    </w:p>
    <w:p>
      <w:pPr>
        <w:pStyle w:val="Heading1"/>
        <w:spacing w:before="475" w:after="40"/>
        <w:ind w:left="448" w:right="6607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Compute Moves </w:t>
      </w:r>
    </w:p>
    <w:p>
      <w:pPr>
        <w:spacing w:before="223" w:after="40"/>
        <w:ind w:left="441" w:right="65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After two legal moves, the model then proposes the invalid move 2 from the following state: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[[1, 0, 3], [2, 4, 7], [6, 5, 8]] </w:t>
      </w:r>
    </w:p>
    <w:p>
      <w:pPr>
        <w:pStyle w:val="Heading1"/>
        <w:spacing w:before="475" w:after="40"/>
        <w:ind w:left="448" w:right="6598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Retry Attempt 2 </w:t>
      </w:r>
    </w:p>
    <w:p>
      <w:pPr>
        <w:spacing w:before="223" w:after="40"/>
        <w:ind w:left="448" w:right="474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CoT system prompt (see Appendix A.2).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[[6, 2, 1], [0, 7, 3], [5, 4, 8]] </w:t>
      </w:r>
    </w:p>
    <w:p>
      <w:pPr>
        <w:spacing w:before="237" w:after="40"/>
        <w:ind w:left="433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1. My goal is to get the board to the goal state ‘[[1, 2, 3], [4, 5, 6], [7, 8, 0]]‘. I will plan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sequence of moves. </w:t>
      </w:r>
    </w:p>
    <w:p>
      <w:pPr>
        <w:spacing w:before="238" w:after="40"/>
        <w:ind w:left="448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2. The initial board is ‘[[1, 0, 3], [2, 4, 7], [6, 5, 8]]‘. The 1 and 3 are in the correct place. I see 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can move tile ’2’ up into the empty spot to complete the first row. </w:t>
      </w:r>
    </w:p>
    <w:p>
      <w:pPr>
        <w:spacing w:before="237" w:after="40"/>
        <w:ind w:left="415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3. Slide tile ’2’ up. The board is now ‘[[1, 2, 3], [0, 4, 7], [6, 5, 8]]‘. The sequence of moves 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‘[2]‘. </w:t>
      </w:r>
    </w:p>
    <w:p>
      <w:pPr>
        <w:spacing w:before="236" w:after="40"/>
        <w:ind w:left="441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4. Now the top row is correct. I will work on the second row, which should be ‘[4, 5, 6]‘.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empty space is in the correct spot for tile ’4’. </w:t>
      </w:r>
    </w:p>
    <w:p>
      <w:pPr>
        <w:spacing w:before="237" w:after="40"/>
        <w:ind w:left="448" w:right="62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5. Slide tile ’4’ left. The board is now ‘[[1, 2, 3], [4, 0, 7], [6, 5, 8]]‘. The moves are ‘[2, 4]‘. </w:t>
      </w:r>
    </w:p>
    <w:p>
      <w:pPr>
        <w:spacing w:before="237" w:after="40"/>
        <w:ind w:left="448" w:right="71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6. I need to get ’5’ and ’6’ into the second row. Let’s move tile ’6’ up into the empty space. </w:t>
      </w:r>
    </w:p>
    <w:p>
      <w:pPr>
        <w:spacing w:before="237" w:after="40"/>
        <w:ind w:left="443" w:right="49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7. Slide tile ’6’ up. The board is now ‘[[1, 2, 3], [4, 6, 7], [0, 5, 8]]‘. The moves are ‘[2, 4, 6]‘. </w:t>
      </w:r>
    </w:p>
    <w:p>
      <w:pPr>
        <w:spacing w:before="236" w:after="40"/>
        <w:ind w:left="448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8. Now I need to maneuver the remaining tiles to get the second row correct. I will move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empty space next to tile ’7’. </w:t>
      </w:r>
    </w:p>
    <w:p>
      <w:pPr>
        <w:spacing w:before="0" w:after="40"/>
        <w:ind w:left="448" w:right="106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9. Slide tile ’5’ right. The board is ‘[[1, 2, 3], [4, 6, 7], [5, 0, 8]]‘. Moves: ‘[2, 4, 6, 5]‘. </w:t>
      </w:r>
    </w:p>
    <w:p>
      <w:pPr>
        <w:spacing w:before="237" w:after="40"/>
        <w:ind w:left="433" w:right="89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10. Slide tile ’8’ left. The board is ‘[[1, 2, 3], [4, 6, 7], [5, 8, 0]]‘. Moves: ‘[2, 4, 6, 5, 8]‘. </w:t>
      </w:r>
    </w:p>
    <w:p>
      <w:pPr>
        <w:spacing w:before="238" w:after="40"/>
        <w:ind w:left="433" w:right="42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11. Now the empty space is next to ’7’. Slide tile ’7’ down. The board is ‘[[1, 2, 3], [4, 6, 0], [5,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8, 7]]‘. Moves: ‘[2, 4, 6, 5, 8, 7]‘. </w:t>
      </w:r>
    </w:p>
    <w:p>
      <w:pPr>
        <w:spacing w:before="237" w:after="40"/>
        <w:ind w:left="433" w:right="41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12. The empty space is now at (1,2), where ’6’ should go. But ’6’ is at (1,1). I will now get ’5’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into its correct spot at (1,1). </w:t>
      </w:r>
    </w:p>
    <w:p>
      <w:pPr>
        <w:spacing w:before="239" w:after="40"/>
        <w:ind w:left="433" w:right="42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13. Slide tile ’6’ left. The board becomes ‘[[1, 2, 3], [4, 0, 6], [5, 8, 7]]‘. Moves: ‘[2, 4, 6, 5, 8, 7,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6]‘. </w:t>
      </w:r>
    </w:p>
    <w:p>
      <w:pPr>
        <w:spacing w:before="237" w:after="40"/>
        <w:ind w:left="433" w:right="119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14. Now the empty space is at (1,1), where ’5’ should be. Tile ’5’ is directly below it. </w:t>
      </w:r>
    </w:p>
    <w:p>
      <w:pPr>
        <w:spacing w:before="236" w:after="40"/>
        <w:ind w:left="433" w:right="41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15. Slide tile ’5’ up. The board is now ‘[[1, 2, 3], [4, 5, 6], [0, 8, 7]]‘. The first two rows are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correct. Moves: ‘[2, 4, 6, 5, 8, 7, 6, 5]‘. 16. The last row is ‘[0, 8, 7]‘. I need to swap ’8’ and ’7’.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 will move ’8’ into the empty spot. </w:t>
      </w:r>
    </w:p>
    <w:p>
      <w:pPr>
        <w:spacing w:before="237" w:after="40"/>
        <w:ind w:left="433" w:right="113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17. Slide tile ’8’ right. The board is ‘[[1, 2, 3], [4, 5, 6], [8, 0, 7]]‘. Moves: ‘[..., 5, 8]‘. </w:t>
      </w:r>
    </w:p>
    <w:p>
      <w:pPr>
        <w:spacing w:before="237" w:after="40"/>
        <w:ind w:left="433" w:right="124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18. Slide tile ’7’ left. The board is ‘[[1, 2, 3], [4, 5, 6], [8, 7, 0]]‘. Moves: ‘[..., 8, 7]‘. </w:t>
      </w:r>
    </w:p>
    <w:p>
      <w:pPr>
        <w:spacing w:before="236" w:after="40"/>
        <w:ind w:left="433" w:right="42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19. Now the empty space is in its final position, but ’7’ and ’8’ are swapped. I will perform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three-tile rotation using tile ’6’. 20. Slide tile ’6’ down. The board is ‘[[1, 2, 3], [4, 5, 0], [8, 7,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6]]‘. Moves: ‘[..., 7, 6]‘. </w:t>
      </w:r>
    </w:p>
    <w:p>
      <w:pPr>
        <w:spacing w:before="237" w:after="40"/>
        <w:ind w:left="448" w:right="1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21. Slide tile ’7’ right. The board is ‘[[1, 2, 3], [4, 5, 7], [8, 0, 6]]‘. Moves: ‘[..., 6, 7]‘. </w:t>
      </w:r>
    </w:p>
    <w:p>
      <w:pPr>
        <w:spacing w:before="237" w:after="40"/>
        <w:ind w:left="448" w:right="122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22. Slide tile ’8’ left. The board is ‘[[1, 2, 3], [4, 5, 7], [0, 8, 6]]‘. Moves: ‘[..., 7, 8]‘. </w:t>
      </w:r>
    </w:p>
    <w:p>
      <w:pPr>
        <w:spacing w:before="237" w:after="40"/>
        <w:ind w:left="433" w:right="42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23. Slide tile ’4’ down is not allowed. I will slide ‘8‘ right. The board is ‘[[1, 2, 3], [4, 5, 7], [8,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0, 6]]‘. This is a previous state. I will use a different procedure.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Let’s try a simpler sequence from ‘[[1, 2, 3], [4, 5, 6], [0, 8, 7]]‘. 1. Slide tile ’8’ right into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empty space. Board is ‘[[1, 2, 3], [4, 5, 6], [8, 0, 7]]‘.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2. Slide tile ’6’ down. Board is ‘[[1, 2, 3], [4, 5, 0], [8, 6, 7]]‘.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3. Slide tile ’5’ right. Board is ‘[[1, 2, 3], [4, 0, 5], [8, 6, 7]]‘.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4. Slide tile ’6’ up. Board is ‘[[1, 2, 3], [4, 6, 5], [8, 0, 7]]‘.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5. Slide tile ’8’ left. Board is ‘[[1, 2, 3], [4, 6, 5], [0, 8, 7]]‘.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6. Slide tile ‘4‘ down. This is breaking my previous solved work, but it will allow me to solve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puzzle. Board is ‘[[1, 2, 3], [0, 6, 5], [4, 8, 7]]‘.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7. Move ‘6‘ right. Board is ‘[[1, 2, 3], [6, 0, 5], [4, 8, 7]]‘.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8. Move ‘5‘ left. Board is ‘[[1, 2, 3], [6, 5, 0], [4, 8, 7]]‘.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9. Move ‘7‘ up. Board is ‘[[1, 2, 3], [6, 5, 7], [4, 8, 0]]‘.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10. Now, I have to re-order the rest. A shorter solution must exist. </w:t>
      </w:r>
    </w:p>
    <w:p>
      <w:pPr>
        <w:spacing w:before="237" w:after="40"/>
        <w:ind w:left="433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Here is a correct sequence of moves: 1. Slide tile 2 up. Board: ‘[[1, 2, 3], [0, 4, 7], [6, 5,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2. Slide tile 4 left. Board: ‘[[1, 2, 3], [4, 0, 7], [6, 5,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3. Slide tile 6 up. Board: ‘[[1, 2, 3], [4, 6, 7], [0, 5,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4. Slide tile 7 down. Board: ‘[[1, 2, 3], [4, 6, 0], [7, 5,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5. Slide tile 5 right. Board: ‘[[1, 2, 3], [4, 6, 5], [7, 0,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6. Slide tile 8 left. Board: ‘[[1, 2, 3], [4, 6, 5], [7, 8, 0]]‘.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7. Slide tile 5 up. Board: ‘[[1, 2, 3], [4, 6, 0], [7, 8, 5]]‘.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8. Slide tile 6 left. Board: ‘[[1, 2, 3], [4, 0, 6], [7, 8, 5]]‘.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9. Slide tile 5 up. Board: ‘[[1, 2, 3], [4, 5, 6], [7, 8, 0]]‘. This is the goal state.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10. My sequence of moves is ‘[2, 4, 6, 7, 5, 8, 5, 6, 5]‘. There is an error in my reasoning. Let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me trace again. </w:t>
      </w:r>
    </w:p>
    <w:p>
      <w:pPr>
        <w:spacing w:before="0" w:after="40"/>
        <w:ind w:left="448" w:right="41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From ‘[[1, 2, 3], [4, 6, 5], [7, 8, 0]]‘ (step 6): 7. Move 5 up. Empty is at (2,2). 5 is at (1,2).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IMPOSSIBLE. </w:t>
      </w:r>
    </w:p>
    <w:p>
      <w:pPr>
        <w:spacing w:before="237" w:after="40"/>
        <w:ind w:left="433" w:right="387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attempt, simple and correct.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1. Slide 2 up -&gt; ‘[[1, 2, 3], [0, 4, 7], [6, 5,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2. Slide 4 left -&gt; ‘[[1, 2, 3], [4, 0, 7], [6, 5,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3. Slide 7 left -&gt; ‘[[1, 2, 3], [4, 7, 0], [6, 5,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4. Slide 5 up -&gt; ‘[[1, 2, 3], [4, 7, 5], [6, 0,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5. Slide 6 right -&gt; ‘[[1, 2, 3], [4, 7, 5], [0, 6,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6. Slide 4 down -&gt; ‘[[1, 2, 3], [0, 7, 5], [4, 6,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7. Slide 7 right -&gt; ‘[[1, 2, 3], [7, 0, 5], [4, 6,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8. Slide 5 left -&gt;‘[[1, 2, 3], [7, 5, 0], [4, 6,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9. Slide 8 up -&gt; ‘[[1, 2, 3], [7, 5, 8], [4, 6, 0]]‘.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10. Slide 6 left -&gt; ‘[[1, 2, 3], [7, 5, 8], [4, 0, 6]]‘.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11. Slide 4 right -&gt; ‘[[1, 2, 3], [7, 5, 8], [0, 4, 6]]‘.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12. Slide 7 down -&gt; ‘[[1, 2, 3], [0, 5, 8], [7, 4, 6]]‘.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13. Slide 5 right -&gt; ‘[[1, 2, 3], [5, 0, 8], [7, 4, 6]]‘.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14. Slide 8 left -&gt; ‘[[1, 2, 3], [5, 8, 0], [7, 4, 6]]‘.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15. Slide 6 up -&gt; ‘[[1, 2, 3], [5, 8, 6], [7, 4, 0]]‘.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16. Slide 4 left -&gt; ‘[[1, 2, 3], [5, 8, 6], [7, 0, 4]]‘.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17. Slide 7 right -&gt; ‘[[1, 2, 3], [5, 8, 6], [0, 7, 4]]‘.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18. Slide 5 down -&gt; ‘[[1, 2, 3], [0, 8, 6], [5, 7, 4]]‘.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19. Slide 8 right -&gt; ‘[[1, 2, 3], [8, 0, 6], [5, 7, 4]]‘.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20. Slide 6 left -&gt; ‘[[1, 2, 3], [8, 6, 0], [5, 7, 4]]‘.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21. Slide 4 up -&gt; ‘[[1, 2, 3], [8, 6, 4], [5, 7, 0]]‘.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22. Slide 7 left -&gt; ‘[[1, 2, 3], [8, 6, 4], [5, 0, 7]]‘.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23. Slide 5 right -&gt;‘[[1, 2, 3], [8, 6, 4], [0, 5, 7]]‘.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24. Slide 8 down -&gt; ‘[[1, 2, 3], [0, 6, 4], [8, 5, 7]]‘.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25. Slide 6 right -&gt; ‘[[1, 2, 3], [6, 0, 4], [8, 5, 7]]‘.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26. Slide 4 left -&gt;‘[[1, 2, 3], [6, 4, 0], [8, 5, 7]]‘.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27. Slide 7 up -&gt;‘[[1, 2, 3], [6, 4, 7], [8, 5, 0]]‘.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28. Slide 5 left -&gt;‘[[1, 2, 3], [6, 4, 7], [8, 0, 5]]‘.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29. Slide 8 right -&gt;‘[[1, 2, 3], [6, 4, 7], [0, 8, 5]]‘.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30. Slide 6 down -&gt;‘[[1, 2, 3], [0, 4, 7], [6, 8, 5]]‘.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31. Slide 4 right -&gt;‘[[1, 2, 3], [4, 0, 7], [6, 8, 5]]‘.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32. Slide 7 left -&gt; ‘[[1, 2, 3], [4, 7, 0], [6, 8, 5]]‘.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33. Slide 5 up -&gt;‘[[1, 2, 3], [4, 7, 5], [6, 8, 0]]‘.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34. Slide 8 left -&gt;‘[[1, 2, 3], [4, 7, 5], [6, 0,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35. Slide 6 right -&gt;‘[[1, 2, 3], [4, 7, 5], [0, 6,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36. Now to solve... This should not be this difficult. </w:t>
      </w:r>
    </w:p>
    <w:p>
      <w:pPr>
        <w:spacing w:before="237" w:after="40"/>
        <w:ind w:left="433" w:right="248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Correct short path: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1. Slide 4 right. ‘[[1, 4, 3], [2, 0, 7], [6, 5,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2. Slide 2 left. ‘[[1, 4, 3], [0, 2, 7], [6, 5,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3. Slide 1 down. ‘[[0, 4, 3], [1, 2, 7], [6, 5,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4. Slide 4 right. ‘[[4, 0, 3], [1, 2, 7], [6, 5,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5. Slide 3 left. ‘[[4, 3, 0], [1, 2, 7], [6, 5,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6. Slide 7 up. ‘[[4, 3, 7], [1, 2, 0], [6, 5,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7. Slide 2 right. ‘[[4, 3, 7], [1, 0, 2], [6, 5,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8. Slide 1 left. ‘[[4, 3, 7], [0, 1, 2], [6, 5,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9. Slide 4 up. ‘[[0, 3, 7], [4, 1, 2], [6, 5,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10. Slide 6 up. ‘[[3, 0, 7], [4, 1, 2], [6, 5,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11. ‘[4, 2, 1, 4, 3, 7, 2, 1, 4, 6, 3, 7, 2, 5, 8, 6, 5, 4, 7, 8]‘ is a solution. </w:t>
      </w:r>
    </w:p>
    <w:p>
      <w:pPr>
        <w:spacing w:before="237" w:after="40"/>
        <w:ind w:left="433" w:right="382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My final answer will be a direct path I have verified.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1. ‘2‘ up: ‘[[1, 2, 3], [0, 4, 7], [6, 5,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2. ‘4‘ left: ‘[[1, 2, 3], [4, 0, 7], [6, 5, 8]]‘ </w:t>
      </w:r>
    </w:p>
    <w:p>
      <w:pPr>
        <w:spacing w:before="0" w:after="40"/>
        <w:ind w:left="433" w:right="456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3. ‘6‘ up: ‘[[1, 2, 3], [4, 6, 7], [0, 5,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4. ‘7‘ down: ‘[[1, 2, 3], [4, 6, 0], [7, 5,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5. ‘5‘ right: ‘[[1, 2, 3], [4, 6, 5], [7, 0,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6. ‘6‘ left: ‘[[1, 2, 3], [4, 0, 5], [7, 6,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7. ‘4‘ right: ‘[[1, 2, 3], [0, 4, 5], [7, 6,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8. ‘7‘ up: ‘[[1, 2, 3], [7, 4, 5], [0, 6,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9. ‘6‘ right: ‘[[1, 2, 3], [7, 4, 5], [6, 0,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10. ‘8‘ left: ‘[[1, 2, 3], [7, 4, 5], [6, 8, 0]]‘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11. ‘5‘ up: ‘[[1, 2, 3], [7, 4, 0], [6, 8, 5]]‘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12. ‘4‘ right: ‘[[1, 2, 3], [7, 0, 4], [6, 8, 5]]‘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13. ‘7‘ left: ‘[[1, 2, 3], [0, 7, 4], [6, 8, 5]]‘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14. This is too complex. </w:t>
      </w:r>
    </w:p>
    <w:p>
      <w:pPr>
        <w:spacing w:before="237" w:after="40"/>
        <w:ind w:left="433" w:right="260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sequence: 1. ‘2‘ up. ‘[[1, 2, 3], [0, 4, 7], [6, 5,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2. ‘4‘ left. ‘[[1, 2, 3], [4, 0, 7], [6, 5,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3. ‘5‘ up. ‘[[1, 2, 3], [4, 5, 7], [6, 0,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4. ‘8‘ left. ‘[[1, 2, 3], [4, 5, 7], [6, 8, 0]]‘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5. ‘7‘ down. ‘[[1, 2, 3], [4, 5, 0], [6, 8, 7]]‘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6. ‘8‘ up. ‘[[1, 2, 3], [4, 5, 8], [6, 0, 7]]‘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7. ‘6‘ right. ‘[[1, 2, 3], [4, 5, 8], [0, 6, 7]]‘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8. ‘4‘ down. ‘[[1, 2, 3], [0, 5, 8], [4, 6, 7]]‘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9. ‘5‘ right. ‘[[1, 2, 3], [5, 0, 8], [4, 6, 7]]‘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10. ‘8‘ left. ‘[[1, 2, 3], [5, 8, 0], [4, 6, 7]]‘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11. ‘6‘ up. ‘[[1, 2, 3], [5, 8, 6], [4, 0, 7]]‘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12. ‘4‘ right. ‘[[1, 2, 3], [5, 8, 6], [0, 4, 7]]‘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13. ‘5‘ down. ‘[[1, 2, 3], [0, 8, 6], [5, 4, 7]]‘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14. ‘8‘ right. ‘[[1, 2, 3], [8, 0, 6], [5, 4, 7]]‘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15. ‘6‘ left. ‘[[1, 2, 3], [8, 6, 0], [5, 4, 7]]‘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16. ‘7‘ up. ‘[[1, 2, 3], [8, 6, 7], [5, 4, 0]]‘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17. ‘4‘ left. ‘[[1, 2, 3], [8, 6, 7], [5, 0, 4]]‘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18. ‘5‘ right. ‘[[1, 2, 3], [8, 6, 7], [0, 5, 4]]‘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19. ‘8‘ down. ‘[[1, 2, 3], [0, 6, 7], [8, 5, 4]]‘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20. ‘6‘ right. ‘[[1, 2, 3], [6, 0, 7], [8, 5, 4]]‘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21. ‘7‘ left. ‘[[1, 2, 3], [6, 7, 0], [8, 5, 4]]‘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22. ‘4‘ up. ‘[[1, 2, 3], [6, 7, 4], [8, 5, 0]]‘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23. ‘5‘ left. ‘[[1, 2, 3], [6, 7, 4], [8, 0, 5]]‘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24. ‘8‘ right. ‘[[1, 2, 3], [6, 7, 4], [0, 8, 5]]‘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25. ‘6‘ down. ‘[[1, 2, 3], [0, 7, 4], [6, 8, 5]]‘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26. ‘7‘ right. ‘[[1, 2, 3], [7, 0, 4], [6, 8, 5]]‘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27. ‘4‘ left. ‘[[1, 2, 3], [7, 4, 0], [6, 8, 5]]‘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28. ‘5‘ up. ‘[[1, 2, 3], [7, 4, 5], [6, 8, 0]]‘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29. ‘8‘ left. ‘[[1, 2, 3], [7, 4, 5], [6, 0,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30. ‘6‘ right. ‘[[1, 2, 3], [7, 4, 5], [0, 6,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31. ‘7‘ down. ‘[[1, 2, 3], [0, 4, 5], [7, 6,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32. ‘4‘ right. ‘[[1, 2, 3], [4, 0, 5], [7, 6,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33. ‘5‘ left. ‘[[1, 2, 3], [4, 5, 0], [7, 6,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34. ‘6‘ up. ‘[[1, 2, 3], [4, 5, 6], [7, 0,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35. ‘8‘ left. ‘[[1, 2, 3], [4, 5, 6], [7, 8, 0]]‘. This is a valid sequence. </w:t>
      </w:r>
    </w:p>
    <w:p>
      <w:pPr>
        <w:spacing w:before="237" w:after="40"/>
        <w:ind w:left="448" w:right="42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[2, 4, 5, 8, 7, 8, 6, 4, 5, 8, 6, 4, 5, 8, 6, 7, 4, 5, 8, 6, 7, 4, 5, 8, 6, 7, 4, 5, 8, 6, 7, 4,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5, 6, 8] </w:t>
      </w:r>
    </w:p>
    <w:p>
      <w:pPr>
        <w:pStyle w:val="Heading1"/>
        <w:spacing w:before="446" w:after="40"/>
        <w:ind w:left="448" w:right="6607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Compute Moves </w:t>
      </w:r>
    </w:p>
    <w:p>
      <w:pPr>
        <w:spacing w:before="223" w:after="40"/>
        <w:ind w:left="441" w:right="60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After zero legal moves, the model then proposes the invalid move 2 from the following state: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[[1, 0, 3], [2, 4, 7], [6, 5, 8]] </w:t>
      </w:r>
    </w:p>
    <w:p>
      <w:r>
        <w:br w:type="page"/>
      </w:r>
    </w:p>
    <w:p>
      <w:pPr>
        <w:pStyle w:val="Heading1"/>
        <w:spacing w:before="0" w:after="40"/>
        <w:ind w:left="448" w:right="6598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Retry Attempt 3 </w:t>
      </w:r>
    </w:p>
    <w:p>
      <w:pPr>
        <w:spacing w:before="223" w:after="40"/>
        <w:ind w:left="448" w:right="474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CoT system prompt (see Appendix A.2).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[[6, 2, 1], [0, 7, 3], [5, 4, 8]] </w:t>
      </w:r>
    </w:p>
    <w:p>
      <w:pPr>
        <w:spacing w:before="237" w:after="40"/>
        <w:ind w:left="448" w:right="738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</w:p>
    <w:p>
      <w:pPr>
        <w:spacing w:before="237" w:after="40"/>
        <w:ind w:left="433" w:right="181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1. My goal is to get the board to the goal state: ‘[[1, 2, 3], [4, 5, 6], [7, 8, 0]]‘. </w:t>
      </w:r>
    </w:p>
    <w:p>
      <w:pPr>
        <w:spacing w:before="239" w:after="40"/>
        <w:ind w:left="428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2. The initial board is ‘[[1, 0, 3], [2, 4, 7], [6, 5, 8]]‘. Tiles ’1’ and ’3’ are already in their correct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positions. My first major goal is to get tile ’2’ into its position at ‘[0, 1]‘ without disturbing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’1’ and ’3’. </w:t>
      </w:r>
    </w:p>
    <w:p>
      <w:pPr>
        <w:spacing w:before="238" w:after="40"/>
        <w:ind w:left="448" w:right="42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3. I will move the empty space around to reposition other tiles and create an opening for ’2’. I’ll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start by moving the empty space down. I slide tile ’4’ up. The board is now ‘[[1, 4, 3], [2, 0, 7],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[6, 5, 8]]‘. </w:t>
      </w:r>
    </w:p>
    <w:p>
      <w:pPr>
        <w:spacing w:before="237" w:after="40"/>
        <w:ind w:left="441" w:right="183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4. Now I’ll move tile ’5’ up. The board is now ‘[[1, 4, 3], [2, 5, 7], [6, 0, 8]]‘. </w:t>
      </w:r>
    </w:p>
    <w:p>
      <w:pPr>
        <w:spacing w:before="237" w:after="40"/>
        <w:ind w:left="448" w:right="21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5. I’ll slide tile ’6’ right. The board is now ‘[[1, 4, 3], [2, 5, 7], [0, 6, 8]]‘. </w:t>
      </w:r>
    </w:p>
    <w:p>
      <w:pPr>
        <w:spacing w:before="237" w:after="40"/>
        <w:ind w:left="448" w:right="17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6. I can now move tile ’2’ up. The board is now ‘[[1, 4, 3], [0, 5, 7], [2, 6, 8]]‘. </w:t>
      </w:r>
    </w:p>
    <w:p>
      <w:pPr>
        <w:spacing w:before="236" w:after="40"/>
        <w:ind w:left="443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7. Now I will move tile ’1’ to the right. The board is ‘[[0, 4, 3], [1, 5, 7], [2, 6, 8]]‘. This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temporarily displaces ’1’. </w:t>
      </w:r>
    </w:p>
    <w:p>
      <w:pPr>
        <w:spacing w:before="238" w:after="40"/>
        <w:ind w:left="442" w:right="41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8. I will slide ’4’ down into the empty space. The board becomes ‘[[1, 0, 3], [4, 5, 7], [2, 6,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This places ’1’ and ’0’ back in their initial spots but has advanced the state of the puzzle. </w:t>
      </w:r>
    </w:p>
    <w:p>
      <w:pPr>
        <w:spacing w:before="237" w:after="40"/>
        <w:ind w:left="443" w:right="42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9. Now I can move tile ’2’ into its correct position. I slide ’2’ up. The board is ‘[[1, 2, 3], [4, 5,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7], [0, 6, 8]]‘. The first row is now solved. </w:t>
      </w:r>
    </w:p>
    <w:p>
      <w:pPr>
        <w:spacing w:before="237" w:after="40"/>
        <w:ind w:left="428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10. My next goal is to solve the second row. Tiles ’4’ and ’5’ are almost in place. I need to get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’6’ into the last spot of the second row, which currently holds ’7’. </w:t>
      </w:r>
    </w:p>
    <w:p>
      <w:pPr>
        <w:spacing w:before="237" w:after="40"/>
        <w:ind w:left="433" w:right="226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11. I will slide tile ’6’ right. The board is ‘[[1, 2, 3], [4, 5, 7], [6, 0, 8]]‘. </w:t>
      </w:r>
    </w:p>
    <w:p>
      <w:pPr>
        <w:spacing w:before="237" w:after="40"/>
        <w:ind w:left="433" w:right="180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12. Now I slide tile ’7’ up. The board becomes ‘[[1, 2, 3], [4, 5, 0], [6, 7, 8]]‘. </w:t>
      </w:r>
    </w:p>
    <w:p>
      <w:pPr>
        <w:spacing w:before="236" w:after="40"/>
        <w:ind w:left="433" w:right="42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13. I can now slide tile ’6’ right into its final position. The board is ‘[[1, 2, 3], [4, 5, 6], [0, 7,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8]]‘. The second row is now solved. </w:t>
      </w:r>
    </w:p>
    <w:p>
      <w:pPr>
        <w:spacing w:before="239" w:after="40"/>
        <w:ind w:left="428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14. The final step is to solve the last row. I need to get ’7’ and ’8’ into their spots. I will slide tile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’7’ right. The board is ‘[[1, 2, 3], [4, 5, 6], [7, 0, 8]]‘. </w:t>
      </w:r>
    </w:p>
    <w:p>
      <w:pPr>
        <w:spacing w:before="237" w:after="40"/>
        <w:ind w:left="433" w:right="42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15. Finally, I slide tile ’8’ left into the empty space. The board is now ‘[[1, 2, 3], [4, 5, 6], [7, 8,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0]]‘, which is the goal state. </w:t>
      </w:r>
    </w:p>
    <w:p>
      <w:pPr>
        <w:spacing w:before="237" w:after="40"/>
        <w:ind w:left="433" w:right="274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16. My sequence of moved tiles is [4, 5, 6, 2, 1, 4, 2, 6, 7, 6, 7, 8]. </w:t>
      </w:r>
    </w:p>
    <w:p>
      <w:pPr>
        <w:spacing w:before="237" w:after="40"/>
        <w:ind w:left="448" w:right="437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[4, 5, 6, 2, 1, 4, 2, 6, 7, 6, 7, 8] </w:t>
      </w:r>
    </w:p>
    <w:p>
      <w:pPr>
        <w:spacing w:before="0" w:after="40"/>
        <w:ind w:left="448" w:right="6607"/>
        <w:jc w:val="both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Compute Moves </w:t>
      </w:r>
    </w:p>
    <w:p>
      <w:pPr>
        <w:spacing w:before="223" w:after="40"/>
        <w:ind w:left="441" w:right="71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After six legal moves, the model then proposes the invalid move 2 from the following state: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[[4, 0, 3], [1, 5, 7], [2, 6, 8]] </w:t>
      </w:r>
    </w:p>
    <w:p>
      <w:pPr>
        <w:pStyle w:val="Heading2"/>
        <w:spacing w:before="466" w:after="40"/>
        <w:ind w:left="260" w:right="3619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C.3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GPT-5-Thinking AoT with Suggestive Feedback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7890" cy="160305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7890" cy="1603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208" w:after="40"/>
        <w:ind w:left="448" w:right="6598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Retry Attempt 1 </w:t>
      </w:r>
    </w:p>
    <w:p>
      <w:pPr>
        <w:spacing w:before="223" w:after="40"/>
        <w:ind w:left="441" w:right="473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AoT system prompt (see Appendix A.3). </w:t>
      </w:r>
    </w:p>
    <w:p>
      <w:pPr>
        <w:spacing w:before="237" w:after="40"/>
        <w:ind w:left="448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Previous attempt exceeded the 1800-second limit. Try again.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Hint: The optimal solution has 22 moves. Your solution may be longer, but try to find 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efficient path.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[[0, 7, 2], [3, 1, 6], [8, 4, 5]] </w:t>
      </w:r>
    </w:p>
    <w:p>
      <w:pPr>
        <w:spacing w:before="237" w:after="40"/>
        <w:ind w:left="448" w:right="738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</w:p>
    <w:p>
      <w:pPr>
        <w:spacing w:before="237" w:after="40"/>
        <w:ind w:left="448" w:right="415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Initial State: [[0, 7, 2], [3, 1, 6], [8, 4, 5]]. h=14. </w:t>
      </w:r>
    </w:p>
    <w:p>
      <w:pPr>
        <w:spacing w:before="237" w:after="40"/>
        <w:ind w:left="448" w:right="46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at (0, 0). Possible moves are 7, 3. Both give h=13. I’ll try 3 first. </w:t>
      </w:r>
    </w:p>
    <w:p>
      <w:pPr>
        <w:spacing w:before="237" w:after="40"/>
        <w:ind w:left="448" w:right="46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3. Path: [3].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[[3, 7, 2], [0, 1, 6], [8, 4, 5]], h=13. </w:t>
      </w:r>
    </w:p>
    <w:p>
      <w:pPr>
        <w:spacing w:before="237" w:after="40"/>
        <w:ind w:left="448" w:right="36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Empty at (1, 0). Moves: 1 (h=12), 8 (h=14). Choose 1.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1. Path: [3, 1].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[[3, 7, 2], [1, 0, 6], [8, 4, 5]], h=12. </w:t>
      </w:r>
    </w:p>
    <w:p>
      <w:pPr>
        <w:spacing w:before="237" w:after="40"/>
        <w:ind w:left="448" w:right="283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Empty at (1, 1). Moves: 7 (h=11), 4 (h=11), 6 (h=13). Choose 7.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7. Path: [3, 1, 7].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[[3, 0, 2], [1, 7, 6], [8, 4, 5]], h=11. </w:t>
      </w:r>
    </w:p>
    <w:p>
      <w:pPr>
        <w:spacing w:before="237" w:after="40"/>
        <w:ind w:left="448" w:right="36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Empty at (0, 1). Moves: 3 (h=10), 2 (h=10). Choose 3.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3. Path: [3, 1, 7, 3].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[[0, 3, 2], [1, 7, 6], [8, 4, 5]], h=10. </w:t>
      </w:r>
    </w:p>
    <w:p>
      <w:pPr>
        <w:spacing w:before="237" w:after="40"/>
        <w:ind w:left="448" w:right="47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Empty at (0, 0). Move 1 (h=9).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1. Path: [3, 1, 7, 3, 1].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3, 2], [0, 7, 6], [8, 4, 5]], h=9. </w:t>
      </w:r>
    </w:p>
    <w:p>
      <w:pPr>
        <w:spacing w:before="237" w:after="40"/>
        <w:ind w:left="448" w:right="37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Empty at (1, 0). Moves: 7 (h=8), 8 (h=10). Choose 7.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7. Path: [3, 1, 7, 3, 1, 7]. </w:t>
      </w:r>
    </w:p>
    <w:p>
      <w:pPr>
        <w:spacing w:before="0" w:after="40"/>
        <w:ind w:left="448" w:right="47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3, 2], [7, 0, 6], [8, 4, 5]], h=8. </w:t>
      </w:r>
    </w:p>
    <w:p>
      <w:pPr>
        <w:spacing w:before="237" w:after="40"/>
        <w:ind w:left="448" w:right="358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 (setup to bring 2 left). Path: [3, 1, 7, 3, 1, 7, 3].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0, 2], [7, 3, 6], [8, 4, 5]], h=9. </w:t>
      </w:r>
    </w:p>
    <w:p>
      <w:pPr>
        <w:spacing w:before="237" w:after="40"/>
        <w:ind w:left="448" w:right="437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 (place 2). Path: [3, 1, 7, 3, 1, 7, 3, 2].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0], [7, 3, 6], [8, 4, 5]], h=8. </w:t>
      </w:r>
    </w:p>
    <w:p>
      <w:pPr>
        <w:spacing w:before="237" w:after="40"/>
        <w:ind w:left="448" w:right="158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Now rotate the 2x2 at top-right to position 3 correctly (may temporarily raise h):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2. Path: [3, 1, 7, 3, 1, 7, 3, 2, 2].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0, 2], [7, 3, 6], [8, 4, 5]], h=9. </w:t>
      </w:r>
    </w:p>
    <w:p>
      <w:pPr>
        <w:spacing w:before="237" w:after="40"/>
        <w:ind w:left="448" w:right="472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3. Path: [3, 1, 7, 3, 1, 7, 3, 2, 2, 3].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3, 2], [0, 7, 6], [8, 4, 5]], h=8. </w:t>
      </w:r>
    </w:p>
    <w:p>
      <w:pPr>
        <w:spacing w:before="237" w:after="40"/>
        <w:ind w:left="448" w:right="452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6. Path: [3, 1, 7, 3, 1, 7, 3, 2, 2, 3, 6].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3, 2], [7, 6, 0], [8, 4, 5]], h=9. </w:t>
      </w:r>
    </w:p>
    <w:p>
      <w:pPr>
        <w:spacing w:before="237" w:after="40"/>
        <w:ind w:left="448" w:right="433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2. Path: [3, 1, 7, 3, 1, 7, 3, 2, 2, 3, 6, 2].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3, 0], [7, 6, 2], [8, 4, 5]], h=10. </w:t>
      </w:r>
    </w:p>
    <w:p>
      <w:pPr>
        <w:spacing w:before="237" w:after="40"/>
        <w:ind w:left="448" w:right="413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3. Path: [3, 1, 7, 3, 1, 7, 3, 2, 2, 3, 6, 2, 3].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0, 3], [7, 6, 2], [8, 4, 5]], h=9. </w:t>
      </w:r>
    </w:p>
    <w:p>
      <w:pPr>
        <w:spacing w:before="237" w:after="40"/>
        <w:ind w:left="448" w:right="345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2. Path: [3, 1, 7, 3, 1, 7, 3, 2, 2, 3, 6, 2, 3, 2].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[7, 6, 0], [8, 4, 5]], h=7. Top row solved. </w:t>
      </w:r>
    </w:p>
    <w:p>
      <w:pPr>
        <w:spacing w:before="237" w:after="40"/>
        <w:ind w:left="448" w:right="47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Now place 4 in (1,0) efficiently: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6. Path: [..., 6].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[7, 0, 6], [8, 4, 5]], h=6. </w:t>
      </w:r>
    </w:p>
    <w:p>
      <w:pPr>
        <w:spacing w:before="237" w:after="40"/>
        <w:ind w:left="448" w:right="47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4. Path: [..., 6, 4].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[7, 4, 6], [8, 0, 5]], h=3. </w:t>
      </w:r>
    </w:p>
    <w:p>
      <w:pPr>
        <w:spacing w:before="237" w:after="40"/>
        <w:ind w:left="448" w:right="47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8. Path: [..., 6, 4, 8].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[7, 4, 6], [0, 8, 5]], h=4. </w:t>
      </w:r>
    </w:p>
    <w:p>
      <w:pPr>
        <w:spacing w:before="237" w:after="40"/>
        <w:ind w:left="448" w:right="47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7. Path: [..., 6, 4, 8, 7].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[0, 4, 6], [7, 8, 5]], h=3. </w:t>
      </w:r>
    </w:p>
    <w:p>
      <w:pPr>
        <w:spacing w:before="237" w:after="40"/>
        <w:ind w:left="448" w:right="47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4. Path: [..., 6, 4, 8, 7, 4].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0, 6], [7, 8, 5]], h=2. </w:t>
      </w:r>
    </w:p>
    <w:p>
      <w:pPr>
        <w:spacing w:before="237" w:after="40"/>
        <w:ind w:left="448" w:right="411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Finish middle row and bottom with a final cycle: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6. Path: [..., 6, 4, 8, 7, 4, 6].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6, 0], [7, 8, 5]], h=3. </w:t>
      </w:r>
    </w:p>
    <w:p>
      <w:pPr>
        <w:spacing w:before="237" w:after="40"/>
        <w:ind w:left="448" w:right="47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5. Path: [..., 6, 4, 8, 7, 4, 6, 5].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6, 5], [7, 8, 0]], h=2. </w:t>
      </w:r>
    </w:p>
    <w:p>
      <w:pPr>
        <w:spacing w:before="237" w:after="40"/>
        <w:ind w:left="448" w:right="47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8. Path: [..., 6, 4, 8, 7, 4, 6, 5, 8].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6, 5], [7, 0, 8]], h=3. </w:t>
      </w:r>
    </w:p>
    <w:p>
      <w:pPr>
        <w:spacing w:before="237" w:after="40"/>
        <w:ind w:left="448" w:right="467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6. Path: [..., 6, 4, 8, 7, 4, 6, 5, 8, 6].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0, 5], [7, 6, 8]], h=4. </w:t>
      </w:r>
    </w:p>
    <w:p>
      <w:pPr>
        <w:spacing w:before="0" w:after="40"/>
        <w:ind w:left="448" w:right="47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5. Path: [..., 5].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0], [7, 6, 8]], h=3. </w:t>
      </w:r>
    </w:p>
    <w:p>
      <w:pPr>
        <w:spacing w:before="237" w:after="40"/>
        <w:ind w:left="448" w:right="47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8. Path: [..., 8].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8], [7, 6, 0]], h=4. </w:t>
      </w:r>
    </w:p>
    <w:p>
      <w:pPr>
        <w:spacing w:before="237" w:after="40"/>
        <w:ind w:left="448" w:right="47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6. Path: [..., 6].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8], [7, 0, 6]], h=3. </w:t>
      </w:r>
    </w:p>
    <w:p>
      <w:pPr>
        <w:spacing w:before="237" w:after="40"/>
        <w:ind w:left="448" w:right="47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8. Path: [..., 8].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0], [7, 8, 6]], h=1. </w:t>
      </w:r>
    </w:p>
    <w:p>
      <w:pPr>
        <w:spacing w:before="237" w:after="40"/>
        <w:ind w:left="448" w:right="47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6. Path: [..., 6].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6], [7, 8, 0]], h=0. </w:t>
      </w:r>
    </w:p>
    <w:p>
      <w:pPr>
        <w:spacing w:before="237" w:after="40"/>
        <w:ind w:left="448" w:right="679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 Solved! </w:t>
      </w:r>
    </w:p>
    <w:p>
      <w:pPr>
        <w:spacing w:before="237" w:after="40"/>
        <w:ind w:left="448" w:right="118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[3, 1, 7, 3, 1, 7, 3, 2, 2, 3, 6, 2, 3, 2, 6, 4, 8, 7, 4, 6, 5, 8, 6, 5, 8, 6, 8, 6] </w:t>
      </w:r>
    </w:p>
    <w:p>
      <w:pPr>
        <w:pStyle w:val="Heading1"/>
        <w:spacing w:before="366" w:after="40"/>
        <w:ind w:left="448" w:right="6607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Compute Moves </w:t>
      </w:r>
    </w:p>
    <w:p>
      <w:pPr>
        <w:spacing w:before="223" w:after="40"/>
        <w:ind w:left="441" w:right="48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After eight legal moves, the model then proposes the looping move 2 from the following state: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[[1, 0, 2], [7, 3, 6], [8, 4, 5]] </w:t>
      </w:r>
    </w:p>
    <w:p>
      <w:pPr>
        <w:pStyle w:val="Heading1"/>
        <w:spacing w:before="366" w:after="40"/>
        <w:ind w:left="448" w:right="6598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Retry Attempt 2 </w:t>
      </w:r>
    </w:p>
    <w:p>
      <w:pPr>
        <w:spacing w:before="223" w:after="40"/>
        <w:ind w:left="441" w:right="473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AoT system prompt (see Appendix A.3). </w:t>
      </w:r>
    </w:p>
    <w:p>
      <w:pPr>
        <w:spacing w:before="237" w:after="40"/>
        <w:ind w:left="448" w:right="41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Previous attempt created a loop after ’2’. The board shown is the state before that move.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Continue from this state; do not revisit prior states.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Hint: The optimal solution has 21 moves. Your solution may be longer, but try to find 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efficient path.’ </w:t>
      </w:r>
    </w:p>
    <w:p>
      <w:pPr>
        <w:pStyle w:val="IntenseQuote"/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0, 2], [7, 3, 6], [8, 4, 5]] </w:t>
      </w:r>
    </w:p>
    <w:p>
      <w:pPr>
        <w:spacing w:before="237" w:after="40"/>
        <w:ind w:left="448" w:right="738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</w:p>
    <w:p>
      <w:pPr>
        <w:spacing w:before="237" w:after="40"/>
        <w:ind w:left="448" w:right="256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Initial State: [[1, 0, 2], [7, 3, 6], [8, 4, 5]]. h=9.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(0, 1). Possible moves are 1, 3, 2. </w:t>
      </w:r>
    </w:p>
    <w:p>
      <w:pPr>
        <w:spacing w:before="237" w:after="40"/>
        <w:ind w:left="448" w:right="607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1: h=10 -&gt;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3: h=8 -&gt;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2: h=8 -&gt; Better </w:t>
      </w:r>
    </w:p>
    <w:p>
      <w:pPr>
        <w:spacing w:before="237" w:after="40"/>
        <w:ind w:left="442" w:right="159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Two equally promising moves. To avoid the loop noted “after 2,” I’ll take 3 first. </w:t>
      </w:r>
    </w:p>
    <w:p>
      <w:pPr>
        <w:spacing w:before="237" w:after="40"/>
        <w:ind w:left="448" w:right="303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3. Current path: [3].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3, 2], [7, 0, 6], [8, 4, 5]], h=8.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at (1, 1). Possible moves are 3, 7, 6, 4. </w:t>
      </w:r>
    </w:p>
    <w:p>
      <w:pPr>
        <w:spacing w:before="237" w:after="40"/>
        <w:ind w:left="448" w:right="417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3: h=9 -&gt; Worse [skip: visited/backtrack]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7: h=9 -&gt;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6: h=9 -&gt;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4: h=6 -&gt; Better </w:t>
      </w:r>
    </w:p>
    <w:p>
      <w:pPr>
        <w:spacing w:before="0" w:after="40"/>
        <w:ind w:left="448" w:right="323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4. Current path: [3, 4].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3, 2], [7, 4, 6], [8, 0, 5]], h=6.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at (2, 1). Possible moves are 4, 8, 5. </w:t>
      </w:r>
    </w:p>
    <w:p>
      <w:pPr>
        <w:spacing w:before="237" w:after="40"/>
        <w:ind w:left="448" w:right="476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4: h=8 -&gt; Worse [skip: backtrack]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8: h=5 -&gt;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5: h=6 -&gt; Equal </w:t>
      </w:r>
    </w:p>
    <w:p>
      <w:pPr>
        <w:spacing w:before="237" w:after="40"/>
        <w:ind w:left="448" w:right="343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8. Current path: [3, 4, 8].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3, 2], [7, 4, 6], [0, 8, 5]], h=5.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at (2, 0). Possible moves are 7, 8. </w:t>
      </w:r>
    </w:p>
    <w:p>
      <w:pPr>
        <w:spacing w:before="237" w:after="40"/>
        <w:ind w:left="448" w:right="476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7: h=4 -&gt;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8: h=6 -&gt; Worse [skip: backtrack] </w:t>
      </w:r>
    </w:p>
    <w:p>
      <w:pPr>
        <w:spacing w:before="237" w:after="40"/>
        <w:ind w:left="448" w:right="323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7. Current path: [3, 4, 8, 7].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3, 2], [0, 4, 6], [7, 8, 5]], h=4.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at (1, 0). Possible moves are 1, 4, 7. </w:t>
      </w:r>
    </w:p>
    <w:p>
      <w:pPr>
        <w:spacing w:before="237" w:after="40"/>
        <w:ind w:left="448" w:right="476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1: h=5 -&gt;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4: h=3 -&gt;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7: h=5 -&gt; Worse [skip: backtrack] </w:t>
      </w:r>
    </w:p>
    <w:p>
      <w:pPr>
        <w:spacing w:before="237" w:after="40"/>
        <w:ind w:left="448" w:right="303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4. Current path: [3, 4, 8, 7, 4].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3, 2], [4, 0, 6], [7, 8, 5]], h=3.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at (1, 1). Possible moves are 3, 4, 6, 8. </w:t>
      </w:r>
    </w:p>
    <w:p>
      <w:pPr>
        <w:spacing w:before="237" w:after="40"/>
        <w:ind w:left="448" w:right="476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3: h=4 -&gt;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4: h=4 -&gt; Worse [skip: backtrack]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6: h=4 -&gt;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8: h=5 -&gt; Worse </w:t>
      </w:r>
    </w:p>
    <w:p>
      <w:pPr>
        <w:spacing w:before="237" w:after="40"/>
        <w:ind w:left="448" w:right="169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No immediate h gains. I’ll pick a reasonable branch and keep avoiding repeats. </w:t>
      </w:r>
    </w:p>
    <w:p>
      <w:pPr>
        <w:spacing w:before="237" w:after="40"/>
        <w:ind w:left="448" w:right="323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3. Current path: [3, 4, 8, 7, 4, 3].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0, 2], [4, 3, 6], [7, 8, 5]], h=4.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at (0, 1). Possible moves are 1, 2, 3.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1: h=5 -&gt;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2: h=3 -&gt;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3: h=3 -&gt; Better </w:t>
      </w:r>
    </w:p>
    <w:p>
      <w:pPr>
        <w:spacing w:before="237" w:after="40"/>
        <w:ind w:left="442" w:right="685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Try tile 2 first. </w:t>
      </w:r>
    </w:p>
    <w:p>
      <w:pPr>
        <w:spacing w:before="237" w:after="40"/>
        <w:ind w:left="448" w:right="343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2. Current path: [3, 4, 8, 7, 4, 3, 2].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0], [4, 3, 6], [7, 8, 5]], h=3.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at (0, 2). Possible moves are 2, 6. </w:t>
      </w:r>
    </w:p>
    <w:p>
      <w:pPr>
        <w:spacing w:before="237" w:after="40"/>
        <w:ind w:left="448" w:right="476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2: h=4 -&gt; Worse [skip: backtrack]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6: h=4 -&gt; Worse </w:t>
      </w:r>
    </w:p>
    <w:p>
      <w:pPr>
        <w:spacing w:before="237" w:after="40"/>
        <w:ind w:left="448" w:right="690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Forced move. </w:t>
      </w:r>
    </w:p>
    <w:p>
      <w:pPr>
        <w:spacing w:before="237" w:after="40"/>
        <w:ind w:left="448" w:right="323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6. Current path: [3, 4, 8, 7, 4, 3, 2, 6].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6], [4, 3, 0], [7, 8, 5]], h=4.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at (1, 2). Possible moves are 6, 3, 5. </w:t>
      </w:r>
    </w:p>
    <w:p>
      <w:pPr>
        <w:spacing w:before="0" w:after="40"/>
        <w:ind w:left="448" w:right="478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6: h=3 -&gt; Better [skip: backtrack]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3: h=3 -&gt;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5: h=4 -&gt; Equal </w:t>
      </w:r>
    </w:p>
    <w:p>
      <w:pPr>
        <w:spacing w:before="237" w:after="40"/>
        <w:ind w:left="448" w:right="303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3. Current path: [3, 4, 8, 7, 4, 3, 2, 6, 3].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6], [4, 0, 3], [7, 8, 5]], h=3.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at (1, 1). Possible moves are 2, 4, 3, 8. </w:t>
      </w:r>
    </w:p>
    <w:p>
      <w:pPr>
        <w:spacing w:before="237" w:after="40"/>
        <w:ind w:left="448" w:right="476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2: h=4 -&gt;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4: h=4 -&gt;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3: h=4 -&gt; Worse [skip: backtrack]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8: h=5 -&gt; Worse </w:t>
      </w:r>
    </w:p>
    <w:p>
      <w:pPr>
        <w:spacing w:before="237" w:after="40"/>
        <w:ind w:left="442" w:right="263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Try a different promising branch from earlier step to avoid looping. </w:t>
      </w:r>
    </w:p>
    <w:p>
      <w:pPr>
        <w:spacing w:before="237" w:after="40"/>
        <w:ind w:left="448" w:right="395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Back at [[1, 2, 6], [4, 3, 0], [7, 8, 5]], choose tile 5. </w:t>
      </w:r>
    </w:p>
    <w:p>
      <w:pPr>
        <w:spacing w:before="237" w:after="40"/>
        <w:ind w:left="448" w:right="343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5. Current path: [3, 4, 8, 7, 4, 3, 2, 6, 5].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6], [4, 3, 5], [7, 8, 0]], h=4.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at (2, 2). Possible moves are 5, 8. </w:t>
      </w:r>
    </w:p>
    <w:p>
      <w:pPr>
        <w:spacing w:before="237" w:after="40"/>
        <w:ind w:left="448" w:right="480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5: h=4 -&gt; Equal [skip: backtrack]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8: h=5 -&gt; Worse </w:t>
      </w:r>
    </w:p>
    <w:p>
      <w:pPr>
        <w:spacing w:before="236" w:after="40"/>
        <w:ind w:left="442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This branch stalls; I’ll switch to the other main branch at the start (moving 2 instead of 3 was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already tried), so I’ll proceed with the best-progress line we built and continue exploration from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states not yet revisited. </w:t>
      </w:r>
    </w:p>
    <w:p>
      <w:pPr>
        <w:spacing w:before="237" w:after="40"/>
        <w:ind w:left="448" w:right="272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From [[1, 3, 2], [4, 0, 6], [7, 8, 5]] choose tile 6 (different branch). </w:t>
      </w:r>
    </w:p>
    <w:p>
      <w:pPr>
        <w:spacing w:before="237" w:after="40"/>
        <w:ind w:left="448" w:right="323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6. Current path: [3, 4, 8, 7, 4, 6].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3, 2], [4, 6, 0], [7, 8, 5]], h=4.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at (1, 2). Possible moves are 6, 2, 5. </w:t>
      </w:r>
    </w:p>
    <w:p>
      <w:pPr>
        <w:spacing w:before="237" w:after="40"/>
        <w:ind w:left="448" w:right="478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2: h=5 -&gt;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5: h=4 -&gt; Equal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6: h=3 -&gt; Better [skip: backtrack] </w:t>
      </w:r>
    </w:p>
    <w:p>
      <w:pPr>
        <w:spacing w:before="237" w:after="40"/>
        <w:ind w:left="448" w:right="343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5. Current path: [3, 4, 8, 7, 4, 6, 5].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3, 2], [4, 6, 5], [7, 8, 0]], h=4.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at (2, 2). Possible moves are 5, 8. </w:t>
      </w:r>
    </w:p>
    <w:p>
      <w:pPr>
        <w:spacing w:before="237" w:after="40"/>
        <w:ind w:left="448" w:right="480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8: h=5 -&gt;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5: h=4 -&gt; Equal [skip: backtrack] </w:t>
      </w:r>
    </w:p>
    <w:p>
      <w:pPr>
        <w:spacing w:before="237" w:after="40"/>
        <w:ind w:left="448" w:right="358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No gain; the earlier improving branch remains the best. </w:t>
      </w:r>
    </w:p>
    <w:p>
      <w:pPr>
        <w:spacing w:before="239" w:after="40"/>
        <w:ind w:left="448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Continuing from the best h-reduction path and pruning repeats, an efficient completion sequence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that reaches the goal from the given start is: </w:t>
      </w:r>
    </w:p>
    <w:p>
      <w:pPr>
        <w:spacing w:before="237" w:after="40"/>
        <w:ind w:left="448" w:right="257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[3, 4, 8, 7, 4, 3, 2, 6, 3, 5, 8, 7, 4, 2, 6, 3, 5, 8, 7, 8, 6] </w:t>
      </w:r>
    </w:p>
    <w:p>
      <w:pPr>
        <w:pStyle w:val="Heading1"/>
        <w:spacing w:before="446" w:after="40"/>
        <w:ind w:left="448" w:right="6607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Compute Moves </w:t>
      </w:r>
    </w:p>
    <w:p>
      <w:pPr>
        <w:spacing w:before="223" w:after="40"/>
        <w:ind w:left="441" w:right="60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After nine legal moves, the model then proposes the invalid move 5 from the following state: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[[1, 2, 6], [4, 0, 3], [7, 8, 5]] </w:t>
      </w:r>
    </w:p>
    <w:p>
      <w:r>
        <w:br w:type="page"/>
      </w:r>
    </w:p>
    <w:p>
      <w:pPr>
        <w:pStyle w:val="Heading1"/>
        <w:spacing w:before="0" w:after="40"/>
        <w:ind w:left="448" w:right="6598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Retry Attempt 3 </w:t>
      </w:r>
    </w:p>
    <w:p>
      <w:pPr>
        <w:spacing w:before="223" w:after="40"/>
        <w:ind w:left="441" w:right="473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AoT system prompt (see Appendix A.3). </w:t>
      </w:r>
    </w:p>
    <w:p>
      <w:pPr>
        <w:spacing w:before="237" w:after="40"/>
        <w:ind w:left="448" w:right="41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Previous attempt failed: invalid move ’5’. The board shown is the state before that move.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Continue from this state; do not revisit prior states.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Hint: The optimal solution has 16 moves. Your solution may be longer, but try to find 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efficient path.’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2, 6], [4, 0, 3], [7, 8, 5]] </w:t>
      </w:r>
    </w:p>
    <w:p>
      <w:pPr>
        <w:spacing w:before="237" w:after="40"/>
        <w:ind w:left="442" w:right="623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Timeout, no response. </w:t>
      </w:r>
    </w:p>
    <w:p>
      <w:pPr>
        <w:pStyle w:val="Heading2"/>
        <w:spacing w:before="454" w:after="40"/>
        <w:ind w:left="260" w:right="3639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C.4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Llama 3.1 8B-Instruct External Move Validator </w:t>
      </w:r>
    </w:p>
    <w:p>
      <w:pPr>
        <w:pStyle w:val="Heading1"/>
        <w:spacing w:before="230" w:after="40"/>
        <w:ind w:left="448" w:right="6652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Call Number: 1 </w:t>
      </w:r>
    </w:p>
    <w:p>
      <w:pPr>
        <w:spacing w:before="185" w:after="40"/>
        <w:ind w:left="448" w:right="313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External Move Validator system prompt (see Appendix A.4). </w:t>
      </w:r>
    </w:p>
    <w:p>
      <w:pPr>
        <w:spacing w:before="237" w:after="40"/>
        <w:ind w:left="441" w:right="447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[[2, 7, 5], [6, 1, 0], [4, 8, 3]]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Previous move: None (this is the first move)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Valid moves: [5, 1, 3] </w:t>
      </w:r>
    </w:p>
    <w:p>
      <w:pPr>
        <w:spacing w:before="237" w:after="40"/>
        <w:ind w:left="433" w:right="738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 </w:t>
      </w:r>
    </w:p>
    <w:p>
      <w:pPr>
        <w:pStyle w:val="Heading1"/>
        <w:spacing w:before="302" w:after="40"/>
        <w:ind w:left="448" w:right="6607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Compute Moves </w:t>
      </w:r>
    </w:p>
    <w:p>
      <w:pPr>
        <w:spacing w:before="223" w:after="40"/>
        <w:ind w:left="442" w:right="329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model proposes the valid move 1 resulting in the state: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[[2, 7, 5], [6, 0, 1], [4, 8, 3]] </w:t>
      </w:r>
    </w:p>
    <w:p>
      <w:pPr>
        <w:pStyle w:val="Heading1"/>
        <w:spacing w:before="334" w:after="40"/>
        <w:ind w:left="448" w:right="6652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Call Number: 2 </w:t>
      </w:r>
    </w:p>
    <w:p>
      <w:pPr>
        <w:spacing w:before="185" w:after="40"/>
        <w:ind w:left="448" w:right="313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External Move Validator system prompt (see Appendix A.4). </w:t>
      </w:r>
    </w:p>
    <w:p>
      <w:pPr>
        <w:spacing w:before="237" w:after="40"/>
        <w:ind w:left="441" w:right="511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[[2, 7, 5], [6, 0, 1], [4, 8, 3]]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Previous move: 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Valid moves: [7, 6, 1, 8] </w:t>
      </w:r>
    </w:p>
    <w:p>
      <w:pPr>
        <w:spacing w:before="237" w:after="40"/>
        <w:ind w:left="433" w:right="738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 </w:t>
      </w:r>
    </w:p>
    <w:p>
      <w:pPr>
        <w:pStyle w:val="Heading1"/>
        <w:spacing w:before="302" w:after="40"/>
        <w:ind w:left="448" w:right="6607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Compute Moves </w:t>
      </w:r>
    </w:p>
    <w:p>
      <w:pPr>
        <w:spacing w:before="223" w:after="40"/>
        <w:ind w:left="442" w:right="308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model proposes the looping move 1 resulting in a failure. 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000000"/>
        <w:sz w:val="22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