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260" w:right="6524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0" w:after="40"/>
        <w:ind w:left="1558" w:right="4963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Charles Schepanowski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cschepan@uwo.ca </w:t>
      </w:r>
    </w:p>
    <w:p>
      <w:pPr>
        <w:pStyle w:val="Heading1"/>
        <w:spacing w:before="0" w:after="40"/>
        <w:ind w:left="348" w:right="348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pStyle w:val="Heading1"/>
        <w:spacing w:before="2046" w:after="40"/>
        <w:ind w:left="3775" w:right="377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972" w:right="9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spacing w:before="918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251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spacing w:before="0" w:after="40"/>
        <w:ind w:left="4895" w:right="1558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Charles 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charles.ling@uwo.ca </w:t>
      </w:r>
    </w:p>
    <w:p>
      <w:pPr>
        <w:pStyle w:val="Heading1"/>
        <w:spacing w:before="7816" w:after="40"/>
        <w:ind w:left="260" w:right="639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260" w:right="420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808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spacing w:before="1291" w:after="40"/>
        <w:ind w:left="245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</w:p>
    <w:p>
      <w:pPr>
        <w:pStyle w:val="Heading2"/>
        <w:spacing w:before="0" w:after="40"/>
        <w:ind w:left="260" w:right="60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pStyle w:val="Heading1"/>
        <w:spacing w:before="4138" w:after="40"/>
        <w:ind w:left="260" w:right="69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260" w:right="702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pStyle w:val="Heading2"/>
        <w:spacing w:before="4744" w:after="40"/>
        <w:ind w:left="260" w:right="71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260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spacing w:before="706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spacing w:before="1254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245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spacing w:before="709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pStyle w:val="Heading2"/>
        <w:spacing w:before="0" w:after="40"/>
        <w:ind w:left="260" w:right="59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spacing w:before="790" w:after="40"/>
        <w:ind w:left="251" w:right="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253" w:right="23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pStyle w:val="Heading2"/>
        <w:spacing w:before="0" w:after="40"/>
        <w:ind w:left="260" w:right="69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260" w:right="22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254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spacing w:before="754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pStyle w:val="Heading2"/>
        <w:spacing w:before="0" w:after="40"/>
        <w:ind w:left="260" w:right="56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pStyle w:val="Heading1"/>
        <w:spacing w:before="2685" w:after="40"/>
        <w:ind w:left="260" w:right="707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260" w:right="53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pStyle w:val="Caption"/>
        <w:spacing w:before="0" w:after="40"/>
        <w:ind w:left="260" w:right="26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251" w:right="22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spacing w:before="671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spacing w:before="1197" w:after="40"/>
        <w:ind w:left="253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pStyle w:val="Heading2"/>
        <w:spacing w:before="0" w:after="40"/>
        <w:ind w:left="260" w:right="6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pStyle w:val="Heading2"/>
        <w:spacing w:before="4346" w:after="40"/>
        <w:ind w:left="260" w:right="319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260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spacing w:before="747" w:after="40"/>
        <w:ind w:left="253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254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spacing w:before="746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pStyle w:val="Heading1"/>
        <w:spacing w:before="0" w:after="40"/>
        <w:ind w:left="260" w:right="674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260" w:right="605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pStyle w:val="Heading2"/>
        <w:spacing w:before="4439" w:after="40"/>
        <w:ind w:left="260" w:right="59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233" w:right="2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245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spacing w:before="1442" w:after="40"/>
        <w:ind w:left="26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spacing w:before="837" w:after="40"/>
        <w:ind w:left="254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pStyle w:val="Heading2"/>
        <w:spacing w:before="0" w:after="40"/>
        <w:ind w:left="260" w:right="58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pStyle w:val="Heading2"/>
        <w:spacing w:before="5080" w:after="40"/>
        <w:ind w:left="260" w:right="412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spacing w:before="682" w:after="40"/>
        <w:ind w:left="251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3910" cy="898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0" cy="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254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spacing w:before="94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pStyle w:val="Heading2"/>
        <w:spacing w:before="0" w:after="40"/>
        <w:ind w:left="260" w:right="66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pStyle w:val="Heading2"/>
        <w:spacing w:before="4092" w:after="40"/>
        <w:ind w:left="260" w:right="56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pStyle w:val="Heading1"/>
        <w:spacing w:before="2067" w:after="40"/>
        <w:ind w:left="260" w:right="667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260" w:right="2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253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spacing w:before="709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254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spacing w:before="709" w:after="40"/>
        <w:ind w:left="255" w:right="25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spacing w:before="854" w:after="40"/>
        <w:ind w:left="253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</w:p>
    <w:p>
      <w:pPr>
        <w:pStyle w:val="Heading1"/>
        <w:spacing w:before="0" w:after="40"/>
        <w:ind w:left="260" w:right="66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pStyle w:val="Heading1"/>
        <w:spacing w:before="1869" w:after="40"/>
        <w:ind w:left="260" w:right="706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spacing w:before="81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spacing w:before="707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hyperlink r:id="rId18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https://openai.com/index/gpt-5-system-card/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3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1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 </w:t>
        </w:r>
      </w:hyperlink>
      <w:hyperlink r:id="rId1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abs/2507.06261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3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hyperlink r:id="rId2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https://arxiv.org/abs/2009.03300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2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https://arxiv.org/abs/2505.23281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360" w:right="2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2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https://arxiv.org/abs/2310.06770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2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https://openreview.net/forum?id= </w:t>
        </w:r>
      </w:hyperlink>
      <w:hyperlink r:id="rId2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FkKBxp0FhR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3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24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https://arxiv.org/abs/2412.04604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25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https://arxiv.org/abs/2406.02061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3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hyperlink r:id="rId26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https://arxiv.org/abs/2308.03688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27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https://arxiv.org/abs/2310.04959 </w:t>
        </w:r>
      </w:hyperlink>
      <w:hyperlink r:id="rId27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5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hyperlink r:id="rId28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https://arxiv.org/abs/2212.10001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2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 </w:t>
        </w:r>
      </w:hyperlink>
      <w:hyperlink r:id="rId2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abs/2412.09078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3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https://arxiv.org/abs/2302.04761 </w:t>
        </w:r>
      </w:hyperlink>
      <w:hyperlink r:id="rId30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260" w:right="2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hyperlink r:id="rId3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https://arxiv.org/abs/2210.03629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260" w:right="2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hyperlink r:id="rId3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https://maa.org/ </w:t>
        </w:r>
      </w:hyperlink>
      <w:hyperlink r:id="rId3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maa-invitational-competitions/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https://arxiv.org/abs/2501.14249 </w:t>
        </w:r>
      </w:hyperlink>
      <w:hyperlink r:id="rId33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260" w:right="23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34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 </w:t>
        </w:r>
      </w:hyperlink>
      <w:hyperlink r:id="rId34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2406.01574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5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 </w:t>
        </w:r>
      </w:hyperlink>
      <w:hyperlink r:id="rId35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//arxiv.org/abs/2502.19187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hyperlink r:id="rId36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https://arxiv.org/abs/2406. </w:t>
        </w:r>
      </w:hyperlink>
      <w:hyperlink r:id="rId36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04244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7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 </w:t>
        </w:r>
      </w:hyperlink>
      <w:hyperlink r:id="rId37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//arxiv.org/abs/2506.12286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38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https://arxiv.org/abs/2302.06706 </w:t>
        </w:r>
      </w:hyperlink>
      <w:hyperlink r:id="rId38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260" w:right="2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hyperlink r:id="rId3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 </w:t>
        </w:r>
      </w:hyperlink>
      <w:hyperlink r:id="rId39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//arxiv.org/abs/2506.06941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hyperlink r:id="rId4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https://www. </w:t>
        </w:r>
      </w:hyperlink>
      <w:hyperlink r:id="rId40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ijcai.org/Proceedings/93-1/Papers/035.pdf </w:t>
        </w:r>
      </w:hyperlink>
      <w:hyperlink r:id="rId40">
        <w:r>
          <w:rPr>
            <w:color w:val="0563C1"/>
            <w:u w:val="single"/>
            <w:rFonts w:ascii="Times New Roman" w:hAnsi="Times New Roman"/>
            <w:sz w:val="20"/>
            <w:szCs w:val="20"/>
          </w:rPr>
          <w:t xml:space="preserve">. </w:t>
        </w:r>
      </w:hyperlink>
    </w:p>
    <w:p>
      <w:pPr>
        <w:spacing w:before="173" w:after="40"/>
        <w:ind w:left="26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hyperlink r:id="rId4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https://arxiv.org/abs/2205. </w:t>
        </w:r>
      </w:hyperlink>
      <w:hyperlink r:id="rId41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11916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260" w:right="2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hyperlink r:id="rId4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https://arxiv.org/ </w:t>
        </w:r>
      </w:hyperlink>
      <w:hyperlink r:id="rId42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abs/2303.17651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260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hyperlink r:id="rId43">
        <w:r>
          <w:rPr>
            <w:color w:val="0563C1"/>
            <w:u w:val="single"/>
            <w:rFonts w:ascii="Times New Roman" w:hAnsi="Times New Roman"/>
            <w:sz w:val="20"/>
            <w:szCs w:val="20"/>
            <w:i/>
          </w:rPr>
          <w:t xml:space="preserve"> https://openai.com/index/introducing-gpt-5/ 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60" w:right="610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40"/>
        <w:ind w:left="260" w:right="61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pStyle w:val="Heading1"/>
        <w:spacing w:before="1259" w:after="40"/>
        <w:ind w:left="448" w:right="5525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Zero-Shot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201" w:after="40"/>
        <w:ind w:left="448" w:right="31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260" w:right="66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pStyle w:val="Heading1"/>
        <w:spacing w:before="1477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CoT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pStyle w:val="IntenseQuote"/>
        <w:spacing w:before="2201" w:after="40"/>
        <w:ind w:left="448" w:right="324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0" w:after="40"/>
        <w:ind w:left="253" w:right="2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spacing w:before="1053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1317" w:after="40"/>
        <w:ind w:left="251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spacing w:before="1053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442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spacing w:before="1764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40"/>
        <w:ind w:left="448" w:right="61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3292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3728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spacing w:before="0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1983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1983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pStyle w:val="Caption"/>
        <w:spacing w:before="0" w:after="40"/>
        <w:ind w:left="260" w:right="661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AoT Prompt </w:t>
      </w:r>
    </w:p>
    <w:p>
      <w:pPr>
        <w:pStyle w:val="Heading1"/>
        <w:spacing w:before="1480" w:after="40"/>
        <w:ind w:left="448" w:right="600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AoT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3510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1110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892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892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40"/>
        <w:ind w:left="448" w:right="51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40"/>
        <w:ind w:left="254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spacing w:before="1205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40"/>
        <w:ind w:left="415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spacing w:before="1328" w:after="40"/>
        <w:ind w:left="441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1110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1328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0" w:after="40"/>
        <w:ind w:left="448" w:right="54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Final Answer: [8, 5, 6] </w:t>
      </w:r>
    </w:p>
    <w:p>
      <w:pPr>
        <w:spacing w:before="455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441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40"/>
        <w:ind w:left="448" w:right="2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40"/>
        <w:ind w:left="448" w:right="21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40"/>
        <w:ind w:left="448" w:right="28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40"/>
        <w:ind w:left="448" w:right="2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7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448" w:right="70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40"/>
        <w:ind w:left="441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40"/>
        <w:ind w:left="442" w:right="6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448" w:right="22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40"/>
        <w:ind w:left="448" w:right="20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40"/>
        <w:ind w:left="448" w:right="32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40"/>
        <w:ind w:left="448" w:right="2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448" w:right="45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55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40"/>
        <w:ind w:left="448" w:right="49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260" w:right="55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40"/>
        <w:ind w:left="254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448" w:right="4274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External Move Validator </w:t>
      </w:r>
    </w:p>
    <w:p>
      <w:pPr>
        <w:spacing w:before="223" w:after="40"/>
        <w:ind w:left="437" w:right="58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442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40"/>
        <w:ind w:left="442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40"/>
        <w:ind w:left="448" w:right="72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40"/>
        <w:ind w:left="44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40"/>
        <w:ind w:left="260" w:right="680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40"/>
        <w:ind w:left="260" w:right="61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40"/>
        <w:ind w:left="251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1"/>
        <w:spacing w:before="179" w:after="40"/>
        <w:ind w:left="448" w:right="6086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Exact Feedback Given </w:t>
      </w:r>
    </w:p>
    <w:p>
      <w:pPr>
        <w:spacing w:before="184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40"/>
        <w:ind w:left="448" w:right="25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40"/>
        <w:ind w:left="442" w:right="18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442" w:right="14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448" w:right="4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pStyle w:val="Heading2"/>
        <w:spacing w:before="0" w:after="40"/>
        <w:ind w:left="260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1096" w:after="40"/>
        <w:ind w:left="448" w:right="360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Example of Suggestive Feedback for Timeout Error </w:t>
      </w:r>
    </w:p>
    <w:p>
      <w:pPr>
        <w:pStyle w:val="Heading1"/>
        <w:spacing w:before="1422" w:after="40"/>
        <w:ind w:left="260" w:right="54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spacing w:before="291" w:after="40"/>
        <w:ind w:left="260" w:right="375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pStyle w:val="Heading1"/>
        <w:spacing w:before="1029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1328" w:after="40"/>
        <w:ind w:left="448" w:right="45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spacing w:before="899" w:after="40"/>
        <w:ind w:left="260" w:right="2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spacing w:before="65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spacing w:before="4508" w:after="40"/>
        <w:ind w:left="441" w:right="4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spacing w:before="1465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2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40"/>
        <w:ind w:left="448" w:right="53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24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260" w:right="48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40"/>
        <w:ind w:left="448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40"/>
        <w:ind w:left="441" w:right="285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448" w:right="29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40"/>
        <w:ind w:left="415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spacing w:before="0" w:after="40"/>
        <w:ind w:left="415" w:right="49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6: [[0, 1, 3], [2, 4, 7], [6, 5, 8]]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The first row is now solved.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[[1, 2, 3], [4, 5, 7], [0, 6, 8]]. </w:t>
      </w:r>
    </w:p>
    <w:p>
      <w:pPr>
        <w:spacing w:before="237" w:after="40"/>
        <w:ind w:left="433" w:right="300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433" w:right="7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433" w:right="23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448" w:right="35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5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40"/>
        <w:ind w:left="441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40"/>
        <w:ind w:left="441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40"/>
        <w:ind w:left="448" w:right="264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448" w:right="37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415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40"/>
        <w:ind w:left="441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40"/>
        <w:ind w:left="448" w:right="6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448" w:right="7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443" w:right="4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40"/>
        <w:ind w:left="448" w:right="10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433" w:right="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40"/>
        <w:ind w:left="433" w:right="4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40"/>
        <w:ind w:left="433" w:right="11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433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40"/>
        <w:ind w:left="433" w:right="11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433" w:right="124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40"/>
        <w:ind w:left="448" w:right="1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448" w:right="12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43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40"/>
        <w:ind w:left="433" w:right="38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40"/>
        <w:ind w:left="433" w:right="2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433" w:right="38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40"/>
        <w:ind w:left="433" w:right="456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40"/>
        <w:ind w:left="433" w:right="26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spacing w:before="446" w:after="40"/>
        <w:ind w:left="448" w:right="6607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40"/>
        <w:ind w:left="448" w:right="659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8" w:right="4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33" w:right="18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40"/>
        <w:ind w:left="448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40"/>
        <w:ind w:left="441" w:right="18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40"/>
        <w:ind w:left="448" w:right="21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40"/>
        <w:ind w:left="448" w:right="1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40"/>
        <w:ind w:left="443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40"/>
        <w:ind w:left="442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40"/>
        <w:ind w:left="44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40"/>
        <w:ind w:left="433" w:right="22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40"/>
        <w:ind w:left="433" w:right="18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40"/>
        <w:ind w:left="42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40"/>
        <w:ind w:left="433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40"/>
        <w:ind w:left="433" w:right="27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40"/>
        <w:ind w:left="448" w:right="43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r>
        <w:br w:type="page"/>
      </w:r>
    </w:p>
    <w:p>
      <w:pPr>
        <w:pStyle w:val="Heading1"/>
        <w:spacing w:before="0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7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260" w:right="361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1"/>
        <w:spacing w:before="278" w:after="40"/>
        <w:ind w:left="448" w:right="637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6794" cy="1439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6794" cy="14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pStyle w:val="Heading1"/>
        <w:spacing w:before="102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41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40"/>
        <w:ind w:left="448" w:right="4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448" w:right="46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40"/>
        <w:ind w:left="448" w:right="28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40"/>
        <w:ind w:left="448" w:right="36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40"/>
        <w:ind w:left="448" w:right="37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40"/>
        <w:ind w:left="448" w:right="3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3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40"/>
        <w:ind w:left="448" w:right="15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448" w:right="47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40"/>
        <w:ind w:left="448" w:right="45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40"/>
        <w:ind w:left="448" w:right="43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40"/>
        <w:ind w:left="448" w:right="41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40"/>
        <w:ind w:left="448" w:right="34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40"/>
        <w:ind w:left="448" w:right="41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40"/>
        <w:ind w:left="448" w:right="467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40"/>
        <w:ind w:left="448" w:right="47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40"/>
        <w:ind w:left="448" w:right="67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448" w:right="11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1" w:right="48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40"/>
        <w:ind w:left="448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448" w:right="25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448" w:right="60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40"/>
        <w:ind w:left="442" w:right="15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40"/>
        <w:ind w:left="448" w:right="41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40"/>
        <w:ind w:left="448" w:right="30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40"/>
        <w:ind w:left="448" w:right="16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40"/>
        <w:ind w:left="448" w:right="617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40"/>
        <w:ind w:left="442" w:right="68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40"/>
        <w:ind w:left="448" w:right="343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40"/>
        <w:ind w:left="448" w:right="47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448" w:right="690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40"/>
        <w:ind w:left="448" w:right="32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60500" cy="7830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60500" cy="783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ind w:left="441" w:right="6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r>
        <w:br w:type="page"/>
      </w:r>
    </w:p>
    <w:p>
      <w:pPr>
        <w:pStyle w:val="Heading1"/>
        <w:spacing w:before="0" w:after="40"/>
        <w:ind w:left="448" w:right="659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441" w:right="47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1546" w:after="40"/>
        <w:ind w:left="448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40"/>
        <w:ind w:left="442" w:right="6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spacing w:before="454" w:after="40"/>
        <w:ind w:left="260" w:right="3639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1"/>
        <w:spacing w:before="230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1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44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2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448" w:right="665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2 </w:t>
      </w:r>
    </w:p>
    <w:p>
      <w:pPr>
        <w:spacing w:before="185" w:after="40"/>
        <w:ind w:left="448" w:right="31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441" w:right="51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40"/>
        <w:ind w:left="433" w:right="73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448" w:right="660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442" w:right="30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p>
      <w:pPr>
        <w:spacing w:before="0" w:after="40"/>
        <w:ind w:left="448" w:right="4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openai.com/index/gpt-5-system-card/" TargetMode="External"/><Relationship Id="rId19" Type="http://schemas.openxmlformats.org/officeDocument/2006/relationships/hyperlink" Target="https://arxiv.org/abs/2507.06261" TargetMode="External"/><Relationship Id="rId20" Type="http://schemas.openxmlformats.org/officeDocument/2006/relationships/hyperlink" Target="https://arxiv.org/abs/2009.03300" TargetMode="External"/><Relationship Id="rId21" Type="http://schemas.openxmlformats.org/officeDocument/2006/relationships/hyperlink" Target="https://arxiv.org/abs/2505.23281" TargetMode="External"/><Relationship Id="rId22" Type="http://schemas.openxmlformats.org/officeDocument/2006/relationships/hyperlink" Target="https://arxiv.org/abs/2310.06770" TargetMode="External"/><Relationship Id="rId23" Type="http://schemas.openxmlformats.org/officeDocument/2006/relationships/hyperlink" Target="https://openreview.net/forum?id=FkKBxp0FhR" TargetMode="External"/><Relationship Id="rId24" Type="http://schemas.openxmlformats.org/officeDocument/2006/relationships/hyperlink" Target="https://arxiv.org/abs/2412.04604" TargetMode="External"/><Relationship Id="rId25" Type="http://schemas.openxmlformats.org/officeDocument/2006/relationships/hyperlink" Target="https://arxiv.org/abs/2406.02061" TargetMode="External"/><Relationship Id="rId26" Type="http://schemas.openxmlformats.org/officeDocument/2006/relationships/hyperlink" Target="https://arxiv.org/abs/2308.03688" TargetMode="External"/><Relationship Id="rId27" Type="http://schemas.openxmlformats.org/officeDocument/2006/relationships/hyperlink" Target="https://arxiv.org/abs/2310.04959" TargetMode="External"/><Relationship Id="rId28" Type="http://schemas.openxmlformats.org/officeDocument/2006/relationships/hyperlink" Target="https://arxiv.org/abs/2212.10001" TargetMode="External"/><Relationship Id="rId29" Type="http://schemas.openxmlformats.org/officeDocument/2006/relationships/hyperlink" Target="https://arxiv.org/abs/2412.09078" TargetMode="External"/><Relationship Id="rId30" Type="http://schemas.openxmlformats.org/officeDocument/2006/relationships/hyperlink" Target="https://arxiv.org/abs/2302.04761" TargetMode="External"/><Relationship Id="rId31" Type="http://schemas.openxmlformats.org/officeDocument/2006/relationships/hyperlink" Target="https://arxiv.org/abs/2210.03629" TargetMode="External"/><Relationship Id="rId32" Type="http://schemas.openxmlformats.org/officeDocument/2006/relationships/hyperlink" Target="https://maa.org/maa-invitational-competitions/" TargetMode="External"/><Relationship Id="rId33" Type="http://schemas.openxmlformats.org/officeDocument/2006/relationships/hyperlink" Target="https://arxiv.org/abs/2501.14249" TargetMode="External"/><Relationship Id="rId34" Type="http://schemas.openxmlformats.org/officeDocument/2006/relationships/hyperlink" Target="https://arxiv.org/abs/2406.01574" TargetMode="External"/><Relationship Id="rId35" Type="http://schemas.openxmlformats.org/officeDocument/2006/relationships/hyperlink" Target="https://arxiv.org/abs/2502.19187" TargetMode="External"/><Relationship Id="rId36" Type="http://schemas.openxmlformats.org/officeDocument/2006/relationships/hyperlink" Target="https://arxiv.org/abs/2406.04244" TargetMode="External"/><Relationship Id="rId37" Type="http://schemas.openxmlformats.org/officeDocument/2006/relationships/hyperlink" Target="https://arxiv.org/abs/2506.12286" TargetMode="External"/><Relationship Id="rId38" Type="http://schemas.openxmlformats.org/officeDocument/2006/relationships/hyperlink" Target="https://arxiv.org/abs/2302.06706" TargetMode="External"/><Relationship Id="rId39" Type="http://schemas.openxmlformats.org/officeDocument/2006/relationships/hyperlink" Target="https://arxiv.org/abs/2506.06941" TargetMode="External"/><Relationship Id="rId40" Type="http://schemas.openxmlformats.org/officeDocument/2006/relationships/hyperlink" Target="https://www.ijcai.org/Proceedings/93-1/Papers/035.pdf" TargetMode="External"/><Relationship Id="rId41" Type="http://schemas.openxmlformats.org/officeDocument/2006/relationships/hyperlink" Target="https://arxiv.org/abs/2205.11916" TargetMode="External"/><Relationship Id="rId42" Type="http://schemas.openxmlformats.org/officeDocument/2006/relationships/hyperlink" Target="https://arxiv.org/abs/2303.17651" TargetMode="External"/><Relationship Id="rId43" Type="http://schemas.openxmlformats.org/officeDocument/2006/relationships/hyperlink" Target="https://openai.com/index/introducing-gpt-5/" TargetMode="External"/><Relationship Id="rId44" Type="http://schemas.openxmlformats.org/officeDocument/2006/relationships/image" Target="media/image9.png"/><Relationship Id="rId4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