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hyperlink r:id="rId1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https://openai.com/index/gpt-5-system-card/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abs/2507.06261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hyperlink r:id="rId2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https://arxiv.org/abs/2009.03300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https://arxiv.org/abs/2505.23281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https://arxiv.org/abs/2310.06770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https://openreview.net/forum?id= </w:t>
        </w:r>
      </w:hyperlink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FkKBxp0FhR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https://arxiv.org/abs/2412.04604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https://arxiv.org/abs/2406.02061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hyperlink r:id="rId2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https://arxiv.org/abs/2308.03688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https://arxiv.org/abs/2310.04959 </w:t>
        </w:r>
      </w:hyperlink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2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https://arxiv.org/abs/2212.10001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abs/2412.09078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https://arxiv.org/abs/2302.04761 </w:t>
        </w:r>
      </w:hyperlink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3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https://arxiv.org/abs/2210.03629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https://maa.org/ </w:t>
        </w:r>
      </w:hyperlink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maa-invitational-competitions/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https://arxiv.org/abs/2501.14249 </w:t>
        </w:r>
      </w:hyperlink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 </w:t>
        </w:r>
      </w:hyperlink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2406.01574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//arxiv.org/abs/2502.19187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 </w:t>
        </w:r>
      </w:hyperlink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04244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//arxiv.org/abs/2506.12286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https://arxiv.org/abs/2302.06706 </w:t>
        </w:r>
      </w:hyperlink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//arxiv.org/abs/2506.06941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https://www.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ijcai.org/Proceedings/93-1/Papers/035.pdf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https://arxiv.org/abs/2205. </w:t>
        </w:r>
      </w:hyperlink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11916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abs/2303.17651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hyperlink r:id="rId4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https://openai.com/index/introducing-gpt-5/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448" w:right="360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260" w:right="363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openai.com/index/gpt-5-system-card/" TargetMode="External"/><Relationship Id="rId19" Type="http://schemas.openxmlformats.org/officeDocument/2006/relationships/hyperlink" Target="https://arxiv.org/abs/2507.06261" TargetMode="External"/><Relationship Id="rId20" Type="http://schemas.openxmlformats.org/officeDocument/2006/relationships/hyperlink" Target="https://arxiv.org/abs/2009.03300" TargetMode="External"/><Relationship Id="rId21" Type="http://schemas.openxmlformats.org/officeDocument/2006/relationships/hyperlink" Target="https://arxiv.org/abs/2505.23281" TargetMode="External"/><Relationship Id="rId22" Type="http://schemas.openxmlformats.org/officeDocument/2006/relationships/hyperlink" Target="https://arxiv.org/abs/2310.06770" TargetMode="External"/><Relationship Id="rId23" Type="http://schemas.openxmlformats.org/officeDocument/2006/relationships/hyperlink" Target="https://openreview.net/forum?id=FkKBxp0FhR" TargetMode="External"/><Relationship Id="rId24" Type="http://schemas.openxmlformats.org/officeDocument/2006/relationships/hyperlink" Target="https://arxiv.org/abs/2412.04604" TargetMode="External"/><Relationship Id="rId25" Type="http://schemas.openxmlformats.org/officeDocument/2006/relationships/hyperlink" Target="https://arxiv.org/abs/2406.02061" TargetMode="External"/><Relationship Id="rId26" Type="http://schemas.openxmlformats.org/officeDocument/2006/relationships/hyperlink" Target="https://arxiv.org/abs/2308.03688" TargetMode="External"/><Relationship Id="rId27" Type="http://schemas.openxmlformats.org/officeDocument/2006/relationships/hyperlink" Target="https://arxiv.org/abs/2310.04959" TargetMode="External"/><Relationship Id="rId28" Type="http://schemas.openxmlformats.org/officeDocument/2006/relationships/hyperlink" Target="https://arxiv.org/abs/2212.10001" TargetMode="External"/><Relationship Id="rId29" Type="http://schemas.openxmlformats.org/officeDocument/2006/relationships/hyperlink" Target="https://arxiv.org/abs/2412.09078" TargetMode="External"/><Relationship Id="rId30" Type="http://schemas.openxmlformats.org/officeDocument/2006/relationships/hyperlink" Target="https://arxiv.org/abs/2302.04761" TargetMode="External"/><Relationship Id="rId31" Type="http://schemas.openxmlformats.org/officeDocument/2006/relationships/hyperlink" Target="https://arxiv.org/abs/2210.03629" TargetMode="External"/><Relationship Id="rId32" Type="http://schemas.openxmlformats.org/officeDocument/2006/relationships/hyperlink" Target="https://maa.org/maa-invitational-competitions/" TargetMode="External"/><Relationship Id="rId33" Type="http://schemas.openxmlformats.org/officeDocument/2006/relationships/hyperlink" Target="https://arxiv.org/abs/2501.14249" TargetMode="External"/><Relationship Id="rId34" Type="http://schemas.openxmlformats.org/officeDocument/2006/relationships/hyperlink" Target="https://arxiv.org/abs/2406.01574" TargetMode="External"/><Relationship Id="rId35" Type="http://schemas.openxmlformats.org/officeDocument/2006/relationships/hyperlink" Target="https://arxiv.org/abs/2502.19187" TargetMode="External"/><Relationship Id="rId36" Type="http://schemas.openxmlformats.org/officeDocument/2006/relationships/hyperlink" Target="https://arxiv.org/abs/2406.04244" TargetMode="External"/><Relationship Id="rId37" Type="http://schemas.openxmlformats.org/officeDocument/2006/relationships/hyperlink" Target="https://arxiv.org/abs/2506.12286" TargetMode="External"/><Relationship Id="rId38" Type="http://schemas.openxmlformats.org/officeDocument/2006/relationships/hyperlink" Target="https://arxiv.org/abs/2302.06706" TargetMode="External"/><Relationship Id="rId39" Type="http://schemas.openxmlformats.org/officeDocument/2006/relationships/hyperlink" Target="https://arxiv.org/abs/2506.06941" TargetMode="External"/><Relationship Id="rId40" Type="http://schemas.openxmlformats.org/officeDocument/2006/relationships/hyperlink" Target="https://www.ijcai.org/Proceedings/93-1/Papers/035.pdf" TargetMode="External"/><Relationship Id="rId41" Type="http://schemas.openxmlformats.org/officeDocument/2006/relationships/hyperlink" Target="https://arxiv.org/abs/2205.11916" TargetMode="External"/><Relationship Id="rId42" Type="http://schemas.openxmlformats.org/officeDocument/2006/relationships/hyperlink" Target="https://arxiv.org/abs/2303.17651" TargetMode="External"/><Relationship Id="rId43" Type="http://schemas.openxmlformats.org/officeDocument/2006/relationships/hyperlink" Target="https://openai.com/index/introducing-gpt-5/" TargetMode="External"/><Relationship Id="rId44" Type="http://schemas.openxmlformats.org/officeDocument/2006/relationships/image" Target="media/image9.png"/><Relationship Id="rId4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