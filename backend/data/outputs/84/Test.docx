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348" w:right="204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br/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658" w:val="left"/>
          <w:tab w:pos="543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852" w:val="left"/>
          <w:tab w:pos="522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833" w:val="left"/>
          <w:tab w:pos="499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0" w:line="240" w:lineRule="auto"/>
        <w:ind w:left="3775" w:right="363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0" w:line="240" w:lineRule="auto"/>
        <w:ind w:left="972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0" w:line="240" w:lineRule="auto"/>
        <w:ind w:left="260" w:right="63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0" w:line="240" w:lineRule="auto"/>
        <w:ind w:left="251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0" w:line="240" w:lineRule="auto"/>
        <w:ind w:left="253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0" w:line="240" w:lineRule="auto"/>
        <w:ind w:left="251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0" w:line="240" w:lineRule="auto"/>
        <w:ind w:left="255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0" w:line="240" w:lineRule="auto"/>
        <w:ind w:left="253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0" w:line="240" w:lineRule="auto"/>
        <w:ind w:left="808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0" w:line="240" w:lineRule="auto"/>
        <w:ind w:left="808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0" w:line="240" w:lineRule="auto"/>
        <w:ind w:left="808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0" w:line="240" w:lineRule="auto"/>
        <w:ind w:left="260" w:right="625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0" w:line="240" w:lineRule="auto"/>
        <w:ind w:left="260" w:right="406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0" w:line="240" w:lineRule="auto"/>
        <w:ind w:left="245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0" w:line="240" w:lineRule="auto"/>
        <w:ind w:left="260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0" w:line="240" w:lineRule="auto"/>
        <w:ind w:left="260" w:right="58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0" w:line="240" w:lineRule="auto"/>
        <w:ind w:left="251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0" w:line="240" w:lineRule="auto"/>
        <w:ind w:left="260" w:right="678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0" w:line="240" w:lineRule="auto"/>
        <w:ind w:left="260" w:right="68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0" w:line="240" w:lineRule="auto"/>
        <w:ind w:left="254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0" w:line="240" w:lineRule="auto"/>
        <w:ind w:left="245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0" w:line="240" w:lineRule="auto"/>
        <w:ind w:left="260" w:right="69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0" w:line="240" w:lineRule="auto"/>
        <w:ind w:left="251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51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0" w:line="240" w:lineRule="auto"/>
        <w:ind w:left="260" w:right="578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0" w:line="240" w:lineRule="auto"/>
        <w:ind w:left="251" w:right="9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0" w:line="240" w:lineRule="auto"/>
        <w:ind w:left="253" w:right="91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0" w:line="240" w:lineRule="auto"/>
        <w:ind w:left="260" w:right="83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0" w:line="240" w:lineRule="auto"/>
        <w:ind w:left="254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0" w:line="240" w:lineRule="auto"/>
        <w:ind w:left="260" w:right="677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0" w:line="240" w:lineRule="auto"/>
        <w:ind w:left="251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0" w:line="240" w:lineRule="auto"/>
        <w:ind w:left="251" w:right="8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0" w:line="240" w:lineRule="auto"/>
        <w:ind w:left="260" w:right="547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0" w:line="240" w:lineRule="auto"/>
        <w:ind w:left="260" w:right="693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0" w:line="240" w:lineRule="auto"/>
        <w:ind w:left="260" w:right="523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0" w:line="240" w:lineRule="auto"/>
        <w:ind w:left="253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0" w:line="240" w:lineRule="auto"/>
        <w:ind w:left="260" w:right="9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0" w:line="240" w:lineRule="auto"/>
        <w:ind w:left="2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0" w:line="240" w:lineRule="auto"/>
        <w:ind w:left="260" w:right="62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0" w:line="240" w:lineRule="auto"/>
        <w:ind w:left="253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0" w:line="240" w:lineRule="auto"/>
        <w:ind w:left="254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0" w:line="240" w:lineRule="auto"/>
        <w:ind w:left="260" w:right="304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0" w:line="240" w:lineRule="auto"/>
        <w:ind w:left="233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0" w:line="240" w:lineRule="auto"/>
        <w:ind w:left="245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0" w:line="240" w:lineRule="auto"/>
        <w:ind w:left="260" w:right="660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0" w:line="240" w:lineRule="auto"/>
        <w:ind w:left="260" w:right="591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0" w:line="240" w:lineRule="auto"/>
        <w:ind w:left="260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129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pStyle w:val="Heading2"/>
        <w:spacing w:before="394" w:after="0" w:line="240" w:lineRule="auto"/>
        <w:ind w:left="260" w:right="582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0" w:line="240" w:lineRule="auto"/>
        <w:ind w:left="254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0" w:line="240" w:lineRule="auto"/>
        <w:ind w:left="260" w:right="573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94220" cy="1504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50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3688" cy="962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688" cy="96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0" w:line="240" w:lineRule="auto"/>
        <w:ind w:left="254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2610" cy="1241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610" cy="124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0" w:line="240" w:lineRule="auto"/>
        <w:ind w:left="260" w:right="397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0" w:line="240" w:lineRule="auto"/>
        <w:ind w:left="253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0" w:line="240" w:lineRule="auto"/>
        <w:ind w:left="260" w:right="65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0" w:line="240" w:lineRule="auto"/>
        <w:ind w:left="254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0" w:line="240" w:lineRule="auto"/>
        <w:ind w:left="260" w:right="549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0" w:line="240" w:lineRule="auto"/>
        <w:ind w:left="255" w:right="1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0" w:line="240" w:lineRule="auto"/>
        <w:ind w:left="260" w:right="653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0" w:line="240" w:lineRule="auto"/>
        <w:ind w:left="253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0" w:line="240" w:lineRule="auto"/>
        <w:ind w:left="260" w:right="649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2"/>
        <w:spacing w:before="330" w:after="0" w:line="240" w:lineRule="auto"/>
        <w:ind w:left="260" w:right="692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0" w:line="240" w:lineRule="auto"/>
        <w:ind w:left="3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0" w:line="240" w:lineRule="auto"/>
        <w:ind w:left="36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0" w:line="240" w:lineRule="auto"/>
        <w:ind w:left="36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0" w:line="240" w:lineRule="auto"/>
        <w:ind w:left="360" w:right="10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0" w:line="240" w:lineRule="auto"/>
        <w:ind w:left="3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0" w:line="240" w:lineRule="auto"/>
        <w:ind w:left="360" w:right="8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0" w:line="240" w:lineRule="auto"/>
        <w:ind w:left="3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0" w:line="240" w:lineRule="auto"/>
        <w:ind w:left="260" w:right="1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0" w:line="240" w:lineRule="auto"/>
        <w:ind w:left="260" w:right="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0" w:line="240" w:lineRule="auto"/>
        <w:ind w:left="260" w:right="10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0" w:line="240" w:lineRule="auto"/>
        <w:ind w:left="260" w:right="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0" w:line="240" w:lineRule="auto"/>
        <w:ind w:left="260" w:right="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0" w:line="240" w:lineRule="auto"/>
        <w:ind w:left="260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0" w:line="240" w:lineRule="auto"/>
        <w:ind w:left="260" w:right="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0" w:line="240" w:lineRule="auto"/>
        <w:ind w:left="260" w:right="11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0" w:line="240" w:lineRule="auto"/>
        <w:ind w:left="260" w:right="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0" w:line="240" w:lineRule="auto"/>
        <w:ind w:left="260" w:right="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br/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0" w:line="240" w:lineRule="auto"/>
        <w:ind w:left="260" w:right="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0" w:line="240" w:lineRule="auto"/>
        <w:ind w:left="260" w:right="5962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0" w:line="240" w:lineRule="auto"/>
        <w:ind w:left="260" w:right="598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0" w:line="240" w:lineRule="auto"/>
        <w:ind w:left="253" w:right="8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3"/>
        <w:spacing w:before="196" w:after="0" w:line="240" w:lineRule="auto"/>
        <w:ind w:left="448" w:right="53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Zero-Shot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0" w:line="240" w:lineRule="auto"/>
        <w:ind w:left="442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0" w:line="240" w:lineRule="auto"/>
        <w:ind w:left="448" w:right="29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0" w:line="240" w:lineRule="auto"/>
        <w:ind w:left="260" w:right="646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0" w:line="240" w:lineRule="auto"/>
        <w:ind w:left="251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3"/>
        <w:spacing w:before="196" w:after="0" w:line="240" w:lineRule="auto"/>
        <w:ind w:left="448" w:right="58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CoT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0" w:line="240" w:lineRule="auto"/>
        <w:ind w:left="442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spacing w:before="237" w:after="0" w:line="240" w:lineRule="auto"/>
        <w:ind w:left="448" w:right="310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0" w:line="240" w:lineRule="auto"/>
        <w:ind w:left="44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0" w:line="240" w:lineRule="auto"/>
        <w:ind w:left="448" w:right="60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237" w:after="0" w:line="240" w:lineRule="auto"/>
        <w:ind w:left="44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0" w:line="240" w:lineRule="auto"/>
        <w:ind w:left="433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0" w:line="240" w:lineRule="auto"/>
        <w:ind w:left="44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0" w:line="240" w:lineRule="auto"/>
        <w:ind w:left="448" w:right="47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spacing w:before="279" w:after="0" w:line="240" w:lineRule="auto"/>
        <w:ind w:left="254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3"/>
        <w:spacing w:before="348" w:after="0" w:line="240" w:lineRule="auto"/>
        <w:ind w:left="448" w:right="58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AoT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0" w:line="240" w:lineRule="auto"/>
        <w:ind w:left="415" w:right="2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pStyle w:val="IntenseQuote"/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0" w:line="240" w:lineRule="auto"/>
        <w:ind w:left="441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0" w:line="240" w:lineRule="auto"/>
        <w:ind w:left="448" w:right="2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0" w:line="240" w:lineRule="auto"/>
        <w:ind w:left="448" w:right="19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0" w:line="240" w:lineRule="auto"/>
        <w:ind w:left="448" w:right="50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455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0" w:line="240" w:lineRule="auto"/>
        <w:ind w:left="441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0" w:line="240" w:lineRule="auto"/>
        <w:ind w:left="448" w:right="21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0" w:line="240" w:lineRule="auto"/>
        <w:ind w:left="448" w:right="19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0" w:line="240" w:lineRule="auto"/>
        <w:ind w:left="448" w:right="266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0" w:line="240" w:lineRule="auto"/>
        <w:ind w:left="448" w:right="602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0" w:line="240" w:lineRule="auto"/>
        <w:ind w:left="448" w:right="2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0" w:line="240" w:lineRule="auto"/>
        <w:ind w:left="448" w:right="46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5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0" w:line="240" w:lineRule="auto"/>
        <w:ind w:left="448" w:right="69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0" w:line="240" w:lineRule="auto"/>
        <w:ind w:left="441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0" w:line="240" w:lineRule="auto"/>
        <w:ind w:left="442" w:right="4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0" w:line="240" w:lineRule="auto"/>
        <w:ind w:left="448" w:right="214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0" w:line="240" w:lineRule="auto"/>
        <w:ind w:left="448" w:right="194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0" w:line="240" w:lineRule="auto"/>
        <w:ind w:left="448" w:right="314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0" w:line="240" w:lineRule="auto"/>
        <w:ind w:left="44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0" w:line="240" w:lineRule="auto"/>
        <w:ind w:left="448" w:right="22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0" w:line="240" w:lineRule="auto"/>
        <w:ind w:left="448" w:right="24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0" w:line="240" w:lineRule="auto"/>
        <w:ind w:left="448" w:right="442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542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0" w:line="240" w:lineRule="auto"/>
        <w:ind w:left="448" w:right="47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0" w:line="240" w:lineRule="auto"/>
        <w:ind w:left="260" w:right="543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0" w:line="240" w:lineRule="auto"/>
        <w:ind w:left="254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3"/>
        <w:spacing w:before="179" w:after="0" w:line="240" w:lineRule="auto"/>
        <w:ind w:left="448" w:right="413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External Move Validator </w:t>
      </w:r>
    </w:p>
    <w:p>
      <w:pPr>
        <w:spacing w:before="223" w:after="0" w:line="240" w:lineRule="auto"/>
        <w:ind w:left="437" w:right="56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0" w:line="240" w:lineRule="auto"/>
        <w:ind w:left="442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237" w:after="0" w:line="240" w:lineRule="auto"/>
        <w:ind w:left="442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237" w:after="0" w:line="240" w:lineRule="auto"/>
        <w:ind w:left="448" w:right="70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0" w:line="240" w:lineRule="auto"/>
        <w:ind w:left="441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0" w:line="240" w:lineRule="auto"/>
        <w:ind w:left="44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0" w:line="240" w:lineRule="auto"/>
        <w:ind w:left="260" w:right="666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0" w:line="240" w:lineRule="auto"/>
        <w:ind w:left="260" w:right="60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0" w:line="240" w:lineRule="auto"/>
        <w:ind w:left="251" w:right="10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3"/>
        <w:spacing w:before="179" w:after="0" w:line="240" w:lineRule="auto"/>
        <w:ind w:left="448" w:right="594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Exact Feedback Given </w:t>
      </w:r>
    </w:p>
    <w:p>
      <w:pPr>
        <w:spacing w:before="184" w:after="0" w:line="240" w:lineRule="auto"/>
        <w:ind w:left="448" w:right="2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0" w:line="240" w:lineRule="auto"/>
        <w:ind w:left="448" w:right="24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0" w:line="240" w:lineRule="auto"/>
        <w:ind w:left="442" w:right="17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0" w:line="240" w:lineRule="auto"/>
        <w:ind w:left="442" w:right="12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0" w:line="240" w:lineRule="auto"/>
        <w:ind w:left="448" w:right="2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0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spacing w:before="233" w:after="0" w:line="240" w:lineRule="auto"/>
        <w:ind w:left="442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</w:p>
    <w:p>
      <w:pPr>
        <w:spacing w:before="232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0" w:line="240" w:lineRule="auto"/>
        <w:ind w:left="260" w:right="579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0" w:line="240" w:lineRule="auto"/>
        <w:ind w:left="260" w:right="1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pStyle w:val="Heading3"/>
        <w:spacing w:before="234" w:after="0" w:line="240" w:lineRule="auto"/>
        <w:ind w:left="448" w:right="346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Example of Suggestive Feedback for Timeout Error </w:t>
      </w:r>
    </w:p>
    <w:p>
      <w:pPr>
        <w:spacing w:before="223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0" w:line="240" w:lineRule="auto"/>
        <w:ind w:left="260" w:right="52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pStyle w:val="Heading2"/>
        <w:spacing w:before="291" w:after="0" w:line="240" w:lineRule="auto"/>
        <w:ind w:left="260" w:right="360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3"/>
        <w:spacing w:before="293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0" w:line="240" w:lineRule="auto"/>
        <w:ind w:left="448" w:right="34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3"/>
        <w:spacing w:before="389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4" w:after="0" w:line="240" w:lineRule="auto"/>
        <w:ind w:left="441" w:right="3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3"/>
        <w:spacing w:before="389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0" w:line="240" w:lineRule="auto"/>
        <w:ind w:left="448" w:right="44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pPr>
        <w:spacing w:before="0" w:after="0" w:line="240" w:lineRule="auto"/>
        <w:ind w:left="448" w:right="6463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7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3"/>
        <w:spacing w:before="39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8" w:right="41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0" w:line="240" w:lineRule="auto"/>
        <w:ind w:left="448" w:right="52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3"/>
        <w:spacing w:before="395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22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0" w:line="240" w:lineRule="auto"/>
        <w:ind w:left="260" w:right="47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3"/>
        <w:spacing w:before="276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0" w:line="240" w:lineRule="auto"/>
        <w:ind w:left="448" w:right="2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0" w:line="240" w:lineRule="auto"/>
        <w:ind w:left="441" w:right="270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0" w:line="240" w:lineRule="auto"/>
        <w:ind w:left="448" w:right="28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0" w:line="240" w:lineRule="auto"/>
        <w:ind w:left="415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0782" cy="363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0782" cy="36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3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3"/>
        <w:spacing w:before="47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0" w:line="240" w:lineRule="auto"/>
        <w:ind w:left="442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0" w:line="240" w:lineRule="auto"/>
        <w:ind w:left="441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0" w:line="240" w:lineRule="auto"/>
        <w:ind w:left="448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0" w:line="240" w:lineRule="auto"/>
        <w:ind w:left="441" w:right="2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0" w:line="240" w:lineRule="auto"/>
        <w:ind w:left="443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0" w:line="240" w:lineRule="auto"/>
        <w:ind w:left="448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0" w:line="240" w:lineRule="auto"/>
        <w:ind w:left="448" w:right="24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0" w:line="240" w:lineRule="auto"/>
        <w:ind w:left="448" w:right="36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3"/>
        <w:spacing w:before="475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3"/>
        <w:spacing w:before="475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0" w:line="240" w:lineRule="auto"/>
        <w:ind w:left="415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0" w:line="240" w:lineRule="auto"/>
        <w:ind w:left="441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0" w:line="240" w:lineRule="auto"/>
        <w:ind w:left="448" w:right="4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0" w:line="240" w:lineRule="auto"/>
        <w:ind w:left="448" w:right="5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0" w:line="240" w:lineRule="auto"/>
        <w:ind w:left="443" w:right="35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0" w:line="240" w:lineRule="auto"/>
        <w:ind w:left="448" w:right="9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0" w:line="240" w:lineRule="auto"/>
        <w:ind w:left="433" w:right="7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0" w:line="240" w:lineRule="auto"/>
        <w:ind w:left="433" w:right="27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0" w:line="240" w:lineRule="auto"/>
        <w:ind w:left="433" w:right="10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0" w:line="240" w:lineRule="auto"/>
        <w:ind w:left="433" w:right="2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0" w:line="240" w:lineRule="auto"/>
        <w:ind w:left="433" w:right="98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0" w:line="240" w:lineRule="auto"/>
        <w:ind w:left="433" w:right="10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0" w:line="240" w:lineRule="auto"/>
        <w:ind w:left="433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0" w:line="240" w:lineRule="auto"/>
        <w:ind w:left="448" w:right="97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0" w:line="240" w:lineRule="auto"/>
        <w:ind w:left="448" w:right="10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0" w:line="240" w:lineRule="auto"/>
        <w:ind w:left="43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0" w:line="240" w:lineRule="auto"/>
        <w:ind w:left="433" w:right="37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0" w:line="240" w:lineRule="auto"/>
        <w:ind w:left="433" w:right="2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pStyle w:val="IntenseQuote"/>
        <w:spacing w:before="237" w:after="0" w:line="240" w:lineRule="auto"/>
        <w:ind w:left="433" w:right="36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0" w:line="240" w:lineRule="auto"/>
        <w:ind w:left="433" w:right="44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0" w:line="240" w:lineRule="auto"/>
        <w:ind w:left="433" w:right="24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0" w:line="240" w:lineRule="auto"/>
        <w:ind w:left="448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pStyle w:val="Heading3"/>
        <w:spacing w:before="4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0" w:line="240" w:lineRule="auto"/>
        <w:ind w:left="448" w:right="6454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223" w:after="0" w:line="240" w:lineRule="auto"/>
        <w:ind w:left="448" w:right="45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33" w:right="167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239" w:after="0" w:line="240" w:lineRule="auto"/>
        <w:ind w:left="428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238" w:after="0" w:line="240" w:lineRule="auto"/>
        <w:ind w:left="448" w:right="2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237" w:after="0" w:line="240" w:lineRule="auto"/>
        <w:ind w:left="441" w:right="16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237" w:after="0" w:line="240" w:lineRule="auto"/>
        <w:ind w:left="448" w:right="20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237" w:after="0" w:line="240" w:lineRule="auto"/>
        <w:ind w:left="448" w:right="15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236" w:after="0" w:line="240" w:lineRule="auto"/>
        <w:ind w:left="443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238" w:after="0" w:line="240" w:lineRule="auto"/>
        <w:ind w:left="442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237" w:after="0" w:line="240" w:lineRule="auto"/>
        <w:ind w:left="44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237" w:after="0" w:line="240" w:lineRule="auto"/>
        <w:ind w:left="42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237" w:after="0" w:line="240" w:lineRule="auto"/>
        <w:ind w:left="433" w:right="21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237" w:after="0" w:line="240" w:lineRule="auto"/>
        <w:ind w:left="433" w:right="166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236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239" w:after="0" w:line="240" w:lineRule="auto"/>
        <w:ind w:left="42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237" w:after="0" w:line="240" w:lineRule="auto"/>
        <w:ind w:left="433" w:right="2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237" w:after="0" w:line="240" w:lineRule="auto"/>
        <w:ind w:left="433" w:right="260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237" w:after="0" w:line="240" w:lineRule="auto"/>
        <w:ind w:left="448" w:right="42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pPr>
        <w:spacing w:before="0" w:after="0" w:line="240" w:lineRule="auto"/>
        <w:ind w:left="448" w:right="6463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57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0" w:line="240" w:lineRule="auto"/>
        <w:ind w:left="260" w:right="347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3"/>
        <w:spacing w:before="278" w:after="0" w:line="240" w:lineRule="auto"/>
        <w:ind w:left="448" w:right="622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185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0" w:line="240" w:lineRule="auto"/>
        <w:ind w:left="442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3"/>
        <w:spacing w:before="366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pStyle w:val="IntenseQuote"/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48" w:right="400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0" w:line="240" w:lineRule="auto"/>
        <w:ind w:left="448" w:right="3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0" w:line="240" w:lineRule="auto"/>
        <w:ind w:left="448" w:right="45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0" w:line="240" w:lineRule="auto"/>
        <w:ind w:left="44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0" w:line="240" w:lineRule="auto"/>
        <w:ind w:left="448" w:right="268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0" w:line="240" w:lineRule="auto"/>
        <w:ind w:left="448" w:right="34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0" w:line="240" w:lineRule="auto"/>
        <w:ind w:left="448" w:right="358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0" w:line="240" w:lineRule="auto"/>
        <w:ind w:left="448" w:right="3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0" w:line="240" w:lineRule="auto"/>
        <w:ind w:left="448" w:right="423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0" w:line="240" w:lineRule="auto"/>
        <w:ind w:left="448" w:right="14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0" w:line="240" w:lineRule="auto"/>
        <w:ind w:left="448" w:right="45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0" w:line="240" w:lineRule="auto"/>
        <w:ind w:left="448" w:right="43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0" w:line="240" w:lineRule="auto"/>
        <w:ind w:left="448" w:right="41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0" w:line="240" w:lineRule="auto"/>
        <w:ind w:left="448" w:right="39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0" w:line="240" w:lineRule="auto"/>
        <w:ind w:left="448" w:right="33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0" w:line="240" w:lineRule="auto"/>
        <w:ind w:left="448" w:right="397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0" w:line="240" w:lineRule="auto"/>
        <w:ind w:left="448" w:right="45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0" w:line="240" w:lineRule="auto"/>
        <w:ind w:left="448" w:right="464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0" w:line="240" w:lineRule="auto"/>
        <w:ind w:left="448" w:right="66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0" w:line="240" w:lineRule="auto"/>
        <w:ind w:left="448" w:right="10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3"/>
        <w:spacing w:before="36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3"/>
        <w:spacing w:before="366" w:after="0" w:line="240" w:lineRule="auto"/>
        <w:ind w:left="448" w:right="64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pStyle w:val="IntenseQuote"/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0" w:line="240" w:lineRule="auto"/>
        <w:ind w:left="448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0" w:line="240" w:lineRule="auto"/>
        <w:ind w:left="448" w:right="241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0" w:line="240" w:lineRule="auto"/>
        <w:ind w:left="448" w:right="59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0" w:line="240" w:lineRule="auto"/>
        <w:ind w:left="442" w:right="14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0" w:line="240" w:lineRule="auto"/>
        <w:ind w:left="44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0" w:line="240" w:lineRule="auto"/>
        <w:ind w:left="448" w:right="403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0" w:line="240" w:lineRule="auto"/>
        <w:ind w:left="448" w:right="28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0" w:line="240" w:lineRule="auto"/>
        <w:ind w:left="448" w:right="155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0" w:line="240" w:lineRule="auto"/>
        <w:ind w:left="448" w:right="60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0" w:line="240" w:lineRule="auto"/>
        <w:ind w:left="442" w:right="67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0" w:line="240" w:lineRule="auto"/>
        <w:ind w:left="448" w:right="462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0" w:line="240" w:lineRule="auto"/>
        <w:ind w:left="448" w:right="67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spacing w:before="0" w:after="0" w:line="240" w:lineRule="auto"/>
        <w:ind w:left="448" w:right="46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</w:p>
    <w:p>
      <w:pPr>
        <w:spacing w:before="237" w:after="0" w:line="240" w:lineRule="auto"/>
        <w:ind w:left="448" w:right="28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3, 2, 6, 3].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0, 3], [7, 8, 5]], h=3.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2, 4, 3, 8. </w:t>
      </w:r>
    </w:p>
    <w:p>
      <w:pPr>
        <w:spacing w:before="237" w:after="0" w:line="240" w:lineRule="auto"/>
        <w:ind w:left="448" w:right="46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0" w:line="240" w:lineRule="auto"/>
        <w:ind w:left="442" w:right="24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a different promising branch from earlier step to avoid looping. </w:t>
      </w:r>
    </w:p>
    <w:p>
      <w:pPr>
        <w:spacing w:before="237" w:after="0" w:line="240" w:lineRule="auto"/>
        <w:ind w:left="448" w:right="38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Back at [[1, 2, 6], [4, 3, 0], [7, 8, 5]], choose tile 5.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3, 2, 6,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5], [7, 8, 0]],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0" w:line="240" w:lineRule="auto"/>
        <w:ind w:left="44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6" w:after="0" w:line="240" w:lineRule="auto"/>
        <w:ind w:left="442" w:right="3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states not yet revisited. </w:t>
      </w:r>
    </w:p>
    <w:p>
      <w:pPr>
        <w:spacing w:before="237" w:after="0" w:line="240" w:lineRule="auto"/>
        <w:ind w:left="448" w:right="257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[[1, 3, 2], [4, 0, 6], [7, 8, 5]] choose tile 6 (different branch). </w:t>
      </w:r>
    </w:p>
    <w:p>
      <w:pPr>
        <w:spacing w:before="237" w:after="0" w:line="240" w:lineRule="auto"/>
        <w:ind w:left="448" w:right="309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6].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0], [7, 8, 5]],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2, 5. </w:t>
      </w:r>
    </w:p>
    <w:p>
      <w:pPr>
        <w:spacing w:before="237" w:after="0" w:line="240" w:lineRule="auto"/>
        <w:ind w:left="448" w:right="46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</w:p>
    <w:p>
      <w:pPr>
        <w:spacing w:before="237" w:after="0" w:line="240" w:lineRule="auto"/>
        <w:ind w:left="448" w:right="329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6, 5].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5], [7, 8, 0]], h=4.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237" w:after="0" w:line="240" w:lineRule="auto"/>
        <w:ind w:left="448" w:right="466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</w:p>
    <w:p>
      <w:pPr>
        <w:spacing w:before="237" w:after="0" w:line="240" w:lineRule="auto"/>
        <w:ind w:left="448" w:right="34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gain; the earlier improving branch remains the best. </w:t>
      </w:r>
    </w:p>
    <w:p>
      <w:pPr>
        <w:spacing w:before="239" w:after="0" w:line="240" w:lineRule="auto"/>
        <w:ind w:left="448" w:right="3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reaches the goal from the given start is: </w:t>
      </w:r>
    </w:p>
    <w:p>
      <w:pPr>
        <w:spacing w:before="237" w:after="0" w:line="240" w:lineRule="auto"/>
        <w:ind w:left="448" w:right="243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4, 8, 7, 4, 3, 2, 6, 3, 5, 8, 7, 4, 2, 6, 3, 5, 8, 7, 8, 6] </w:t>
      </w:r>
    </w:p>
    <w:p>
      <w:pPr>
        <w:pStyle w:val="Heading3"/>
        <w:spacing w:before="446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1" w:right="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pPr>
        <w:spacing w:before="0" w:after="0" w:line="240" w:lineRule="auto"/>
        <w:ind w:left="448" w:right="6454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223" w:after="0" w:line="240" w:lineRule="auto"/>
        <w:ind w:left="441" w:right="4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0" w:line="240" w:lineRule="auto"/>
        <w:ind w:left="448" w:right="26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0" w:line="240" w:lineRule="auto"/>
        <w:ind w:left="448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0" w:line="240" w:lineRule="auto"/>
        <w:ind w:left="442" w:right="60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pStyle w:val="Heading2"/>
        <w:spacing w:before="454" w:after="0" w:line="240" w:lineRule="auto"/>
        <w:ind w:left="260" w:right="349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pStyle w:val="Heading3"/>
        <w:spacing w:before="230" w:after="0" w:line="240" w:lineRule="auto"/>
        <w:ind w:left="448" w:right="650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1 </w:t>
      </w:r>
    </w:p>
    <w:p>
      <w:pPr>
        <w:spacing w:before="185" w:after="0" w:line="240" w:lineRule="auto"/>
        <w:ind w:left="44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0" w:line="240" w:lineRule="auto"/>
        <w:ind w:left="441" w:right="432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0" w:line="240" w:lineRule="auto"/>
        <w:ind w:left="43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3"/>
        <w:spacing w:before="302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2" w:right="31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3"/>
        <w:spacing w:before="334" w:after="0" w:line="240" w:lineRule="auto"/>
        <w:ind w:left="448" w:right="650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2 </w:t>
      </w:r>
    </w:p>
    <w:p>
      <w:pPr>
        <w:spacing w:before="185" w:after="0" w:line="240" w:lineRule="auto"/>
        <w:ind w:left="448" w:right="29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0" w:line="240" w:lineRule="auto"/>
        <w:ind w:left="441" w:right="49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br/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0" w:line="240" w:lineRule="auto"/>
        <w:ind w:left="433" w:right="72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3"/>
        <w:spacing w:before="302" w:after="0" w:line="240" w:lineRule="auto"/>
        <w:ind w:left="448" w:right="646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223" w:after="0" w:line="240" w:lineRule="auto"/>
        <w:ind w:left="442" w:right="29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