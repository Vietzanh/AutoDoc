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448" w:right="360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260" w:right="363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