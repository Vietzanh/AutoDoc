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283" w:right="321"/>
        <w:jc w:val="center"/>
      </w:pPr>
      <w:r>
        <w:rPr>
          <w:rFonts w:ascii="Times New Roman" w:hAnsi="Times New Roman"/>
          <w:b/>
          <w:i w:val="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sz w:val="34"/>
        </w:rPr>
        <w:t xml:space="preserve">Models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270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Charles Schepanowski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Western University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 xml:space="preserve">cschepan@uwo.ca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370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Charles Ling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Western University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 xml:space="preserve">charles.ling@uwo.ca </w:t>
            </w:r>
          </w:p>
        </w:tc>
      </w:tr>
    </w:tbl>
    <w:p>
      <w:pPr>
        <w:pStyle w:val="Heading1"/>
        <w:spacing w:before="0" w:after="40"/>
        <w:ind w:left="3740" w:right="3774"/>
      </w:pPr>
      <w:r>
        <w:rPr>
          <w:rFonts w:ascii="Times New Roman" w:hAnsi="Times New Roman"/>
          <w:b/>
          <w:i w:val="0"/>
          <w:sz w:val="24"/>
        </w:rPr>
        <w:t xml:space="preserve">Abstract </w:t>
      </w:r>
    </w:p>
    <w:p>
      <w:pPr>
        <w:spacing w:before="223" w:after="40"/>
        <w:ind w:left="933" w:right="9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sz w:val="20"/>
        </w:rPr>
        <w:t xml:space="preserve">maintaining explicit state and performing structured search. </w:t>
      </w:r>
    </w:p>
    <w:p>
      <w:pPr>
        <w:pStyle w:val="Heading1"/>
        <w:spacing w:before="379" w:after="40"/>
        <w:ind w:left="222" w:right="6523"/>
      </w:pPr>
      <w:r>
        <w:rPr>
          <w:rFonts w:ascii="Times New Roman" w:hAnsi="Times New Roman"/>
          <w:b/>
          <w:i w:val="0"/>
          <w:sz w:val="24"/>
        </w:rPr>
        <w:t xml:space="preserve">1 </w:t>
      </w:r>
      <w:r>
        <w:rPr>
          <w:rFonts w:ascii="Times New Roman" w:hAnsi="Times New Roman"/>
          <w:b/>
          <w:i w:val="0"/>
          <w:sz w:val="24"/>
        </w:rPr>
        <w:t xml:space="preserve">Introduction </w:t>
      </w:r>
    </w:p>
    <w:p>
      <w:pPr>
        <w:spacing w:before="219" w:after="40"/>
        <w:ind w:left="225" w:right="24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 </w:t>
      </w:r>
      <w:r>
        <w:rPr>
          <w:rFonts w:ascii="Times New Roman" w:hAnsi="Times New Roman"/>
          <w:b w:val="0"/>
          <w:i w:val="0"/>
          <w:sz w:val="20"/>
        </w:rPr>
        <w:t xml:space="preserve">], </w:t>
      </w:r>
      <w:r>
        <w:rPr>
          <w:rFonts w:ascii="Times New Roman" w:hAnsi="Times New Roman"/>
          <w:b w:val="0"/>
          <w:i w:val="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sz w:val="20"/>
        </w:rPr>
        <w:t xml:space="preserve">3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8 </w:t>
      </w:r>
      <w:r>
        <w:rPr>
          <w:rFonts w:ascii="Times New Roman" w:hAnsi="Times New Roman"/>
          <w:b w:val="0"/>
          <w:i w:val="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sz w:val="20"/>
        </w:rPr>
        <w:t xml:space="preserve">demand robust planning and state tracking, such as autonomous agents [9]. </w:t>
      </w:r>
    </w:p>
    <w:p>
      <w:pPr>
        <w:spacing w:before="83" w:after="40"/>
        <w:ind w:left="222" w:right="24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sz w:val="20"/>
        </w:rPr>
        <w:t xml:space="preserve">runs terminate when they fail, to understand the limits of model performance on this type of task. </w:t>
      </w:r>
    </w:p>
    <w:p>
      <w:pPr>
        <w:spacing w:before="89" w:after="40"/>
        <w:ind w:left="222" w:right="2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4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9" w:after="40"/>
        <w:ind w:left="223" w:right="2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sz w:val="20"/>
        </w:rPr>
        <w:t xml:space="preserve">the legal moves in green. In this example, the model solves the puzzle on its first attempt. </w:t>
      </w:r>
    </w:p>
    <w:p>
      <w:pPr>
        <w:spacing w:before="432" w:after="40"/>
        <w:ind w:left="224" w:right="24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sz w:val="20"/>
        </w:rPr>
        <w:t xml:space="preserve">list, and reprompt the model. Despite this assistance, no model solves any puzzles. </w:t>
      </w:r>
    </w:p>
    <w:p>
      <w:pPr>
        <w:spacing w:before="95" w:after="40"/>
        <w:ind w:left="238" w:right="2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sz w:val="20"/>
        </w:rPr>
        <w:t xml:space="preserve">interventions modulate these failures. Our contributions can be summarized as: </w:t>
      </w:r>
    </w:p>
    <w:p>
      <w:pPr>
        <w:spacing w:before="208" w:after="40"/>
        <w:ind w:left="749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sz w:val="20"/>
        </w:rPr>
        <w:t xml:space="preserve">feedback. </w:t>
      </w:r>
    </w:p>
    <w:p>
      <w:pPr>
        <w:spacing w:after="40"/>
        <w:ind w:left="749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sz w:val="20"/>
        </w:rPr>
        <w:t xml:space="preserve">why models terminate instead of only reporting success rates. </w:t>
      </w:r>
    </w:p>
    <w:p>
      <w:pPr>
        <w:spacing w:after="40"/>
        <w:ind w:left="749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sz w:val="20"/>
        </w:rPr>
        <w:t xml:space="preserve">goal when state tracking is no longer the bottleneck. </w:t>
      </w:r>
    </w:p>
    <w:p>
      <w:pPr>
        <w:pStyle w:val="Heading1"/>
        <w:spacing w:before="306" w:after="40"/>
        <w:ind w:left="218" w:right="6402"/>
      </w:pPr>
      <w:r>
        <w:rPr>
          <w:rFonts w:ascii="Times New Roman" w:hAnsi="Times New Roman"/>
          <w:b/>
          <w:i w:val="0"/>
          <w:sz w:val="24"/>
        </w:rPr>
        <w:t xml:space="preserve">2 </w:t>
      </w:r>
      <w:r>
        <w:rPr>
          <w:rFonts w:ascii="Times New Roman" w:hAnsi="Times New Roman"/>
          <w:b/>
          <w:i w:val="0"/>
          <w:sz w:val="24"/>
        </w:rPr>
        <w:t xml:space="preserve">Related Work </w:t>
      </w:r>
    </w:p>
    <w:p>
      <w:pPr>
        <w:pStyle w:val="Heading2"/>
        <w:spacing w:before="231" w:after="40"/>
        <w:ind w:left="216" w:right="4209"/>
      </w:pPr>
      <w:r>
        <w:rPr>
          <w:rFonts w:ascii="Times New Roman" w:hAnsi="Times New Roman"/>
          <w:b/>
          <w:i w:val="0"/>
          <w:sz w:val="20"/>
        </w:rPr>
        <w:t xml:space="preserve">2.1 </w:t>
      </w:r>
      <w:r>
        <w:rPr>
          <w:rFonts w:ascii="Times New Roman" w:hAnsi="Times New Roman"/>
          <w:b/>
          <w:i w:val="0"/>
          <w:sz w:val="20"/>
        </w:rPr>
        <w:t xml:space="preserve">Improving LLM Reasoning and Planning </w:t>
      </w:r>
    </w:p>
    <w:p>
      <w:pPr>
        <w:spacing w:before="163" w:after="40"/>
        <w:ind w:left="217" w:right="2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13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sz w:val="20"/>
        </w:rPr>
        <w:t xml:space="preserve">16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sz w:val="20"/>
        </w:rPr>
        <w:t xml:space="preserve">methods still rely on the models’ own capabilities to complete the task. </w:t>
      </w:r>
    </w:p>
    <w:p>
      <w:pPr>
        <w:spacing w:before="97" w:after="40"/>
        <w:ind w:left="223" w:right="24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sz w:val="20"/>
        </w:rPr>
        <w:t xml:space="preserve">17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18 </w:t>
      </w:r>
      <w:r>
        <w:rPr>
          <w:rFonts w:ascii="Times New Roman" w:hAnsi="Times New Roman"/>
          <w:b w:val="0"/>
          <w:i w:val="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20 </w:t>
      </w:r>
      <w:r>
        <w:rPr>
          <w:rFonts w:ascii="Times New Roman" w:hAnsi="Times New Roman"/>
          <w:b w:val="0"/>
          <w:i w:val="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sz w:val="20"/>
        </w:rPr>
        <w:t xml:space="preserve">external information and computation. </w:t>
      </w:r>
    </w:p>
    <w:p>
      <w:pPr>
        <w:pStyle w:val="Heading2"/>
        <w:spacing w:before="262" w:after="40"/>
        <w:ind w:left="221" w:right="6006"/>
      </w:pPr>
      <w:r>
        <w:rPr>
          <w:rFonts w:ascii="Times New Roman" w:hAnsi="Times New Roman"/>
          <w:b/>
          <w:i w:val="0"/>
          <w:sz w:val="20"/>
        </w:rPr>
        <w:t xml:space="preserve">2.2 </w:t>
      </w:r>
      <w:r>
        <w:rPr>
          <w:rFonts w:ascii="Times New Roman" w:hAnsi="Times New Roman"/>
          <w:b/>
          <w:i w:val="0"/>
          <w:sz w:val="20"/>
        </w:rPr>
        <w:t xml:space="preserve">Evaluation Methods </w:t>
      </w:r>
    </w:p>
    <w:p>
      <w:pPr>
        <w:spacing w:before="151" w:after="40"/>
        <w:ind w:left="221" w:right="2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sz w:val="20"/>
        </w:rPr>
        <w:t xml:space="preserve">21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4 </w:t>
      </w:r>
      <w:r>
        <w:rPr>
          <w:rFonts w:ascii="Times New Roman" w:hAnsi="Times New Roman"/>
          <w:b w:val="0"/>
          <w:i w:val="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sz w:val="20"/>
        </w:rPr>
        <w:t xml:space="preserve">22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24 </w:t>
      </w:r>
      <w:r>
        <w:rPr>
          <w:rFonts w:ascii="Times New Roman" w:hAnsi="Times New Roman"/>
          <w:b w:val="0"/>
          <w:i w:val="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25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26 </w:t>
      </w:r>
      <w:r>
        <w:rPr>
          <w:rFonts w:ascii="Times New Roman" w:hAnsi="Times New Roman"/>
          <w:b w:val="0"/>
          <w:i w:val="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sz w:val="20"/>
        </w:rPr>
        <w:t xml:space="preserve">require a long-term strategy. </w:t>
      </w:r>
    </w:p>
    <w:p>
      <w:pPr>
        <w:spacing w:before="78" w:after="40"/>
        <w:ind w:left="221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sz w:val="20"/>
        </w:rPr>
        <w:t xml:space="preserve">27 </w:t>
      </w:r>
      <w:r>
        <w:rPr>
          <w:rFonts w:ascii="Times New Roman" w:hAnsi="Times New Roman"/>
          <w:b w:val="0"/>
          <w:i w:val="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28 </w:t>
      </w:r>
      <w:r>
        <w:rPr>
          <w:rFonts w:ascii="Times New Roman" w:hAnsi="Times New Roman"/>
          <w:b w:val="0"/>
          <w:i w:val="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sz w:val="20"/>
        </w:rPr>
        <w:t xml:space="preserve">prompting and feedback on such tasks under-examined. </w:t>
      </w:r>
    </w:p>
    <w:p>
      <w:pPr>
        <w:pStyle w:val="Heading1"/>
        <w:spacing w:before="311" w:after="40"/>
        <w:ind w:left="223" w:right="6926"/>
      </w:pPr>
      <w:r>
        <w:rPr>
          <w:rFonts w:ascii="Times New Roman" w:hAnsi="Times New Roman"/>
          <w:b/>
          <w:i w:val="0"/>
          <w:sz w:val="24"/>
        </w:rPr>
        <w:t xml:space="preserve">3 </w:t>
      </w:r>
      <w:r>
        <w:rPr>
          <w:rFonts w:ascii="Times New Roman" w:hAnsi="Times New Roman"/>
          <w:b/>
          <w:i w:val="0"/>
          <w:sz w:val="24"/>
        </w:rPr>
        <w:t xml:space="preserve">Methods </w:t>
      </w:r>
    </w:p>
    <w:p>
      <w:pPr>
        <w:pStyle w:val="Heading2"/>
        <w:spacing w:before="227" w:after="40"/>
        <w:ind w:left="217" w:right="7014"/>
      </w:pPr>
      <w:r>
        <w:rPr>
          <w:rFonts w:ascii="Times New Roman" w:hAnsi="Times New Roman"/>
          <w:b/>
          <w:i w:val="0"/>
          <w:sz w:val="20"/>
        </w:rPr>
        <w:t xml:space="preserve">3.1 </w:t>
      </w:r>
      <w:r>
        <w:rPr>
          <w:rFonts w:ascii="Times New Roman" w:hAnsi="Times New Roman"/>
          <w:b/>
          <w:i w:val="0"/>
          <w:sz w:val="20"/>
        </w:rPr>
        <w:t xml:space="preserve">8-puzzle </w:t>
      </w:r>
    </w:p>
    <w:p>
      <w:pPr>
        <w:spacing w:before="161" w:after="40"/>
        <w:ind w:left="226" w:right="24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30 </w:t>
      </w:r>
      <w:r>
        <w:rPr>
          <w:rFonts w:ascii="Times New Roman" w:hAnsi="Times New Roman"/>
          <w:b w:val="0"/>
          <w:i w:val="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sz w:val="20"/>
        </w:rPr>
        <w:t xml:space="preserve">verifiable solutions and unambiguous instructions. </w:t>
      </w:r>
    </w:p>
    <w:p>
      <w:pPr>
        <w:spacing w:before="83" w:after="40"/>
        <w:ind w:left="225" w:right="24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sz w:val="20"/>
        </w:rPr>
        <w:t xml:space="preserve">30 </w:t>
      </w:r>
      <w:r>
        <w:rPr>
          <w:rFonts w:ascii="Times New Roman" w:hAnsi="Times New Roman"/>
          <w:b w:val="0"/>
          <w:i w:val="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257" w:after="40"/>
        <w:ind w:left="227" w:right="7119"/>
      </w:pPr>
      <w:r>
        <w:rPr>
          <w:rFonts w:ascii="Times New Roman" w:hAnsi="Times New Roman"/>
          <w:b/>
          <w:i w:val="0"/>
          <w:sz w:val="20"/>
        </w:rPr>
        <w:t xml:space="preserve">3.2 </w:t>
      </w:r>
      <w:r>
        <w:rPr>
          <w:rFonts w:ascii="Times New Roman" w:hAnsi="Times New Roman"/>
          <w:b/>
          <w:i w:val="0"/>
          <w:sz w:val="20"/>
        </w:rPr>
        <w:t xml:space="preserve">Models </w:t>
      </w:r>
    </w:p>
    <w:p>
      <w:pPr>
        <w:spacing w:before="178" w:after="40"/>
        <w:ind w:left="226" w:right="25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7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7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86" w:after="40"/>
        <w:ind w:left="218" w:right="2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sz w:val="20"/>
        </w:rPr>
        <w:t xml:space="preserve">bold), after which the model successfully solves the puzzle. </w:t>
      </w:r>
    </w:p>
    <w:p>
      <w:pPr>
        <w:spacing w:before="468" w:after="40"/>
        <w:ind w:left="222" w:right="24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sz w:val="20"/>
        </w:rPr>
        <w:t xml:space="preserve">28 </w:t>
      </w:r>
      <w:r>
        <w:rPr>
          <w:rFonts w:ascii="Times New Roman" w:hAnsi="Times New Roman"/>
          <w:b w:val="0"/>
          <w:i w:val="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12" w:after="40"/>
        <w:ind w:left="230" w:right="5929"/>
      </w:pPr>
      <w:r>
        <w:rPr>
          <w:rFonts w:ascii="Times New Roman" w:hAnsi="Times New Roman"/>
          <w:b/>
          <w:i w:val="0"/>
          <w:sz w:val="20"/>
        </w:rPr>
        <w:t xml:space="preserve">3.3 </w:t>
      </w:r>
      <w:r>
        <w:rPr>
          <w:rFonts w:ascii="Times New Roman" w:hAnsi="Times New Roman"/>
          <w:b/>
          <w:i w:val="0"/>
          <w:sz w:val="20"/>
        </w:rPr>
        <w:t xml:space="preserve">Prompting Strategies </w:t>
      </w:r>
    </w:p>
    <w:p>
      <w:pPr>
        <w:spacing w:before="194" w:after="40"/>
        <w:ind w:left="223" w:right="2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sz w:val="20"/>
        </w:rPr>
        <w:t xml:space="preserve">cues), </w:t>
      </w:r>
      <w:r>
        <w:rPr>
          <w:rFonts w:ascii="Times New Roman" w:hAnsi="Times New Roman"/>
          <w:b/>
          <w:i w:val="0"/>
          <w:sz w:val="20"/>
        </w:rPr>
        <w:t xml:space="preserve"> CoT </w:t>
      </w:r>
      <w:r>
        <w:rPr>
          <w:rFonts w:ascii="Times New Roman" w:hAnsi="Times New Roman"/>
          <w:b w:val="0"/>
          <w:i w:val="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sz w:val="20"/>
        </w:rPr>
        <w:t xml:space="preserve"> AoT </w:t>
      </w:r>
      <w:r>
        <w:rPr>
          <w:rFonts w:ascii="Times New Roman" w:hAnsi="Times New Roman"/>
          <w:b w:val="0"/>
          <w:i w:val="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sz w:val="20"/>
        </w:rPr>
        <w:t xml:space="preserve">, on which we build all subsequent attempts with and without feedback. </w:t>
      </w:r>
    </w:p>
    <w:p>
      <w:pPr>
        <w:spacing w:before="300" w:after="40"/>
        <w:ind w:left="221" w:right="259"/>
        <w:jc w:val="both"/>
      </w:pPr>
      <w:r>
        <w:rPr>
          <w:rFonts w:ascii="Times New Roman" w:hAnsi="Times New Roman"/>
          <w:b/>
          <w:i w:val="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sz w:val="20"/>
        </w:rPr>
        <w:t xml:space="preserve">31 </w:t>
      </w:r>
      <w:r>
        <w:rPr>
          <w:rFonts w:ascii="Times New Roman" w:hAnsi="Times New Roman"/>
          <w:b w:val="0"/>
          <w:i w:val="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88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8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70" w:after="40"/>
        <w:ind w:left="210" w:right="264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sz w:val="20"/>
        </w:rPr>
        <w:t xml:space="preserve">computed within each bin. </w:t>
      </w:r>
    </w:p>
    <w:p>
      <w:pPr>
        <w:spacing w:before="452" w:after="40"/>
        <w:ind w:left="233" w:right="2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sz w:val="20"/>
        </w:rPr>
        <w:t xml:space="preserve">against CoT and AoT interventions. We illustrate this setup in Fig. 1. </w:t>
      </w:r>
    </w:p>
    <w:p>
      <w:pPr>
        <w:spacing w:before="273" w:after="40"/>
        <w:ind w:left="232" w:right="245"/>
        <w:jc w:val="both"/>
      </w:pPr>
      <w:r>
        <w:rPr>
          <w:rFonts w:ascii="Times New Roman" w:hAnsi="Times New Roman"/>
          <w:b/>
          <w:i w:val="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31 </w:t>
      </w:r>
      <w:r>
        <w:rPr>
          <w:rFonts w:ascii="Times New Roman" w:hAnsi="Times New Roman"/>
          <w:b w:val="0"/>
          <w:i w:val="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sz w:val="20"/>
        </w:rPr>
        <w:t xml:space="preserve">reasoning. The full prompt is available in Appendix A.2. </w:t>
      </w:r>
    </w:p>
    <w:p>
      <w:pPr>
        <w:spacing w:before="267" w:after="40"/>
        <w:ind w:left="223" w:right="240"/>
        <w:jc w:val="both"/>
      </w:pPr>
      <w:r>
        <w:rPr>
          <w:rFonts w:ascii="Times New Roman" w:hAnsi="Times New Roman"/>
          <w:b/>
          <w:i w:val="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sz w:val="20"/>
        </w:rPr>
        <w:t xml:space="preserve">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285" w:after="40"/>
        <w:ind w:left="224" w:right="6920"/>
      </w:pPr>
      <w:r>
        <w:rPr>
          <w:rFonts w:ascii="Times New Roman" w:hAnsi="Times New Roman"/>
          <w:b/>
          <w:i w:val="0"/>
          <w:sz w:val="20"/>
        </w:rPr>
        <w:t xml:space="preserve">3.4 </w:t>
      </w:r>
      <w:r>
        <w:rPr>
          <w:rFonts w:ascii="Times New Roman" w:hAnsi="Times New Roman"/>
          <w:b/>
          <w:i w:val="0"/>
          <w:sz w:val="20"/>
        </w:rPr>
        <w:t xml:space="preserve">Feedback </w:t>
      </w:r>
    </w:p>
    <w:p>
      <w:pPr>
        <w:spacing w:before="180" w:after="40"/>
        <w:ind w:left="225" w:right="2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+1 </w:t>
      </w:r>
      <w:r>
        <w:rPr>
          <w:rFonts w:ascii="Times New Roman" w:hAnsi="Times New Roman"/>
          <w:b w:val="0"/>
          <w:i w:val="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sz w:val="20"/>
        </w:rPr>
        <w:t xml:space="preserve"> i </w:t>
      </w:r>
      <w:r>
        <w:rPr>
          <w:rFonts w:ascii="Times New Roman" w:hAnsi="Times New Roman"/>
          <w:b w:val="0"/>
          <w:i w:val="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sz w:val="20"/>
        </w:rPr>
        <w:t xml:space="preserve">specific feedback, and suggestive feedback. </w:t>
      </w:r>
    </w:p>
    <w:p>
      <w:pPr>
        <w:spacing w:before="89" w:after="40"/>
        <w:ind w:left="219" w:right="24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By </w:t>
      </w:r>
      <w:r>
        <w:rPr>
          <w:rFonts w:ascii="Times New Roman" w:hAnsi="Times New Roman"/>
          <w:b w:val="0"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sz w:val="20"/>
        </w:rPr>
        <w:t xml:space="preserve">32 </w:t>
      </w:r>
      <w:r>
        <w:rPr>
          <w:rFonts w:ascii="Times New Roman" w:hAnsi="Times New Roman"/>
          <w:b w:val="0"/>
          <w:i w:val="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sz w:val="20"/>
        </w:rPr>
        <w:t xml:space="preserve">hyperparameters fixed. </w:t>
      </w:r>
    </w:p>
    <w:p>
      <w:pPr>
        <w:spacing w:before="0" w:after="40"/>
        <w:ind w:left="227" w:right="242"/>
        <w:jc w:val="both"/>
      </w:pPr>
      <w:r>
        <w:rPr>
          <w:rFonts w:ascii="Times New Roman" w:hAnsi="Times New Roman"/>
          <w:b/>
          <w:i w:val="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sz w:val="20"/>
        </w:rPr>
        <w:t xml:space="preserve">under other conditions. </w:t>
      </w:r>
    </w:p>
    <w:p>
      <w:pPr>
        <w:spacing w:before="216" w:after="40"/>
        <w:ind w:left="231" w:right="243"/>
        <w:jc w:val="both"/>
      </w:pPr>
      <w:r>
        <w:rPr>
          <w:rFonts w:ascii="Times New Roman" w:hAnsi="Times New Roman"/>
          <w:b/>
          <w:i w:val="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sz w:val="20"/>
        </w:rPr>
        <w:t xml:space="preserve">model made an invalid move should encourage it to focus more on tracking the state space. </w:t>
      </w:r>
    </w:p>
    <w:p>
      <w:pPr>
        <w:spacing w:before="208" w:after="40"/>
        <w:ind w:left="227" w:right="241"/>
        <w:jc w:val="both"/>
      </w:pPr>
      <w:r>
        <w:rPr>
          <w:rFonts w:ascii="Times New Roman" w:hAnsi="Times New Roman"/>
          <w:b/>
          <w:i w:val="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sz w:val="20"/>
        </w:rPr>
        <w:t xml:space="preserve">the </w:t>
      </w:r>
      <w:r>
        <w:rPr>
          <w:rFonts w:ascii="Times New Roman" w:hAnsi="Times New Roman"/>
          <w:b w:val="0"/>
          <w:i w:val="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sz w:val="20"/>
        </w:rPr>
        <w:t xml:space="preserve">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34" w:after="40"/>
        <w:ind w:left="220" w:right="5625"/>
      </w:pPr>
      <w:r>
        <w:rPr>
          <w:rFonts w:ascii="Times New Roman" w:hAnsi="Times New Roman"/>
          <w:b/>
          <w:i w:val="0"/>
          <w:sz w:val="20"/>
        </w:rPr>
        <w:t xml:space="preserve">3.5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165" w:after="40"/>
        <w:ind w:left="226" w:right="2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sz w:val="20"/>
        </w:rPr>
        <w:t xml:space="preserve">excessively long, run-on trajectories. </w:t>
      </w:r>
    </w:p>
    <w:p>
      <w:pPr>
        <w:pStyle w:val="Heading1"/>
        <w:spacing w:before="277" w:after="40"/>
        <w:ind w:left="222" w:right="7083"/>
      </w:pPr>
      <w:r>
        <w:rPr>
          <w:rFonts w:ascii="Times New Roman" w:hAnsi="Times New Roman"/>
          <w:b/>
          <w:i w:val="0"/>
          <w:sz w:val="24"/>
        </w:rPr>
        <w:t xml:space="preserve">4 </w:t>
      </w:r>
      <w:r>
        <w:rPr>
          <w:rFonts w:ascii="Times New Roman" w:hAnsi="Times New Roman"/>
          <w:b/>
          <w:i w:val="0"/>
          <w:sz w:val="24"/>
        </w:rPr>
        <w:t xml:space="preserve">Results </w:t>
      </w:r>
    </w:p>
    <w:p>
      <w:pPr>
        <w:pStyle w:val="Heading2"/>
        <w:spacing w:before="215" w:after="40"/>
        <w:ind w:left="220" w:right="5403"/>
      </w:pPr>
      <w:r>
        <w:rPr>
          <w:rFonts w:ascii="Times New Roman" w:hAnsi="Times New Roman"/>
          <w:b/>
          <w:i w:val="0"/>
          <w:sz w:val="20"/>
        </w:rPr>
        <w:t xml:space="preserve">4.1 </w:t>
      </w:r>
      <w:r>
        <w:rPr>
          <w:rFonts w:ascii="Times New Roman" w:hAnsi="Times New Roman"/>
          <w:b/>
          <w:i w:val="0"/>
          <w:sz w:val="20"/>
        </w:rPr>
        <w:t xml:space="preserve">LLMs Continue to Struggle </w:t>
      </w:r>
    </w:p>
    <w:p>
      <w:pPr>
        <w:spacing w:before="164" w:after="40"/>
        <w:ind w:left="222" w:right="2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sz w:val="20"/>
        </w:rPr>
        <w:t xml:space="preserve">percentage points. </w:t>
      </w:r>
    </w:p>
    <w:p>
      <w:pPr>
        <w:spacing w:before="77" w:after="40"/>
        <w:ind w:left="224" w:right="2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sz w:val="20"/>
        </w:rPr>
        <w:t xml:space="preserve">increase in graceful failure, where the model refuses to continue or requests clarification. </w:t>
      </w:r>
    </w:p>
    <w:p>
      <w:pPr>
        <w:spacing w:before="105" w:after="40"/>
        <w:ind w:left="228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3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7" w:after="40"/>
        <w:ind w:left="215" w:right="236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sz w:val="20"/>
        </w:rPr>
        <w:t xml:space="preserve">in each failure mode. </w:t>
      </w:r>
    </w:p>
    <w:p>
      <w:pPr>
        <w:spacing w:before="401" w:after="40"/>
        <w:ind w:left="227" w:right="2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sz w:val="20"/>
        </w:rPr>
        <w:t xml:space="preserve">alone, as the main determinants of success rates. </w:t>
      </w:r>
    </w:p>
    <w:p>
      <w:pPr>
        <w:pStyle w:val="Heading2"/>
        <w:spacing w:before="279" w:after="40"/>
        <w:ind w:left="224" w:right="6384"/>
      </w:pPr>
      <w:r>
        <w:rPr>
          <w:rFonts w:ascii="Times New Roman" w:hAnsi="Times New Roman"/>
          <w:b/>
          <w:i w:val="0"/>
          <w:sz w:val="20"/>
        </w:rPr>
        <w:t xml:space="preserve">4.2 </w:t>
      </w:r>
      <w:r>
        <w:rPr>
          <w:rFonts w:ascii="Times New Roman" w:hAnsi="Times New Roman"/>
          <w:b/>
          <w:i w:val="0"/>
          <w:sz w:val="20"/>
        </w:rPr>
        <w:t xml:space="preserve">Feedback Helps </w:t>
      </w:r>
    </w:p>
    <w:p>
      <w:pPr>
        <w:spacing w:before="175" w:after="40"/>
        <w:ind w:left="223" w:right="2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sz w:val="20"/>
        </w:rPr>
        <w:t xml:space="preserve">suggest that more informative feedback may not always be desirable for these models. </w:t>
      </w:r>
    </w:p>
    <w:p>
      <w:pPr>
        <w:spacing w:before="86" w:after="40"/>
        <w:ind w:left="223" w:right="24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sz w:val="20"/>
        </w:rPr>
        <w:t xml:space="preserve">significant capability gap on this task. </w:t>
      </w:r>
    </w:p>
    <w:p>
      <w:pPr>
        <w:pStyle w:val="Heading2"/>
        <w:spacing w:before="270" w:after="40"/>
        <w:ind w:left="234" w:right="3203"/>
      </w:pPr>
      <w:r>
        <w:rPr>
          <w:rFonts w:ascii="Times New Roman" w:hAnsi="Times New Roman"/>
          <w:b/>
          <w:i w:val="0"/>
          <w:sz w:val="20"/>
        </w:rPr>
        <w:t xml:space="preserve">4.3 </w:t>
      </w:r>
      <w:r>
        <w:rPr>
          <w:rFonts w:ascii="Times New Roman" w:hAnsi="Times New Roman"/>
          <w:b/>
          <w:i w:val="0"/>
          <w:sz w:val="20"/>
        </w:rPr>
        <w:t xml:space="preserve">External Move Validator Highlights Planning Deficits </w:t>
      </w:r>
    </w:p>
    <w:p>
      <w:pPr>
        <w:spacing w:before="178" w:after="40"/>
        <w:ind w:left="220" w:right="2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832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2" w:after="40"/>
        <w:ind w:left="86" w:right="87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sz w:val="20"/>
        </w:rPr>
        <w:t xml:space="preserve">Each line tracks the performance of a prompting strategy across feedback conditions. </w:t>
      </w:r>
    </w:p>
    <w:p>
      <w:pPr>
        <w:spacing w:before="390" w:after="40"/>
        <w:ind w:left="61" w:right="1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sz w:val="20"/>
        </w:rPr>
        <w:t xml:space="preserve">move to help track progress, these models struggle to formulate a goal-oriented path. </w:t>
      </w:r>
    </w:p>
    <w:p>
      <w:pPr>
        <w:spacing w:after="40"/>
        <w:ind w:left="61" w:right="1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148" w:after="40"/>
        <w:ind w:left="154" w:right="6702"/>
      </w:pPr>
      <w:r>
        <w:rPr>
          <w:rFonts w:ascii="Times New Roman" w:hAnsi="Times New Roman"/>
          <w:b/>
          <w:i w:val="0"/>
          <w:sz w:val="24"/>
        </w:rPr>
        <w:t xml:space="preserve">5 </w:t>
      </w:r>
      <w:r>
        <w:rPr>
          <w:rFonts w:ascii="Times New Roman" w:hAnsi="Times New Roman"/>
          <w:b/>
          <w:i w:val="0"/>
          <w:sz w:val="24"/>
        </w:rPr>
        <w:t xml:space="preserve">Discussion </w:t>
      </w:r>
    </w:p>
    <w:p>
      <w:pPr>
        <w:pStyle w:val="Heading2"/>
        <w:spacing w:before="0" w:after="40"/>
        <w:ind w:left="154" w:right="6102"/>
      </w:pPr>
      <w:r>
        <w:rPr>
          <w:rFonts w:ascii="Times New Roman" w:hAnsi="Times New Roman"/>
          <w:b/>
          <w:i w:val="0"/>
          <w:sz w:val="20"/>
        </w:rPr>
        <w:t xml:space="preserve">5.1 </w:t>
      </w:r>
      <w:r>
        <w:rPr>
          <w:rFonts w:ascii="Times New Roman" w:hAnsi="Times New Roman"/>
          <w:b/>
          <w:i w:val="0"/>
          <w:sz w:val="20"/>
        </w:rPr>
        <w:t xml:space="preserve">What did we learn? </w:t>
      </w:r>
    </w:p>
    <w:p>
      <w:pPr>
        <w:spacing w:before="80" w:after="40"/>
        <w:ind w:left="241" w:right="1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sz w:val="20"/>
        </w:rPr>
        <w:t xml:space="preserve">33 </w:t>
      </w:r>
      <w:r>
        <w:rPr>
          <w:rFonts w:ascii="Times New Roman" w:hAnsi="Times New Roman"/>
          <w:b w:val="0"/>
          <w:i w:val="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sz w:val="20"/>
        </w:rPr>
        <w:t xml:space="preserve">remain challenged by sequential tasks that demand sustained planning and state awareness. </w:t>
      </w:r>
    </w:p>
    <w:p>
      <w:pPr>
        <w:spacing w:before="0" w:after="40"/>
        <w:ind w:left="198" w:right="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sz w:val="20"/>
        </w:rPr>
        <w:t xml:space="preserve">prompt’s explicit rules. </w:t>
      </w:r>
    </w:p>
    <w:p>
      <w:pPr>
        <w:pStyle w:val="Heading2"/>
        <w:spacing w:before="421" w:after="40"/>
        <w:ind w:left="154" w:right="5910"/>
      </w:pPr>
      <w:r>
        <w:rPr>
          <w:rFonts w:ascii="Times New Roman" w:hAnsi="Times New Roman"/>
          <w:b/>
          <w:i w:val="0"/>
          <w:sz w:val="20"/>
        </w:rPr>
        <w:t xml:space="preserve">5.2 </w:t>
      </w:r>
      <w:r>
        <w:rPr>
          <w:rFonts w:ascii="Times New Roman" w:hAnsi="Times New Roman"/>
          <w:b/>
          <w:i w:val="0"/>
          <w:sz w:val="20"/>
        </w:rPr>
        <w:t xml:space="preserve">Effects of Prompting </w:t>
      </w:r>
    </w:p>
    <w:p>
      <w:pPr>
        <w:spacing w:before="99" w:after="40"/>
        <w:ind w:left="259" w:right="1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20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" w:after="40"/>
        <w:ind w:left="61" w:right="106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sz w:val="20"/>
        </w:rPr>
        <w:t xml:space="preserve">trials that terminated due to each failure type. The color scheme is the same as the one used in Fig. 4 </w:t>
      </w:r>
    </w:p>
    <w:p>
      <w:pPr>
        <w:spacing w:before="6" w:after="40"/>
        <w:ind w:left="167" w:right="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sz w:val="20"/>
        </w:rPr>
        <w:t xml:space="preserve">than aiding their reasoning. </w:t>
      </w:r>
    </w:p>
    <w:p>
      <w:pPr>
        <w:pStyle w:val="Caption"/>
        <w:spacing w:before="0" w:after="40"/>
        <w:ind w:left="154" w:right="5910"/>
        <w:jc w:val="left"/>
      </w:pPr>
      <w:r>
        <w:rPr>
          <w:rFonts w:ascii="Times New Roman" w:hAnsi="Times New Roman"/>
          <w:b/>
          <w:i w:val="0"/>
          <w:sz w:val="20"/>
        </w:rPr>
        <w:t xml:space="preserve">5.3 </w:t>
      </w:r>
      <w:r>
        <w:rPr>
          <w:rFonts w:ascii="Times New Roman" w:hAnsi="Times New Roman"/>
          <w:b/>
          <w:i w:val="0"/>
          <w:sz w:val="20"/>
        </w:rPr>
        <w:t xml:space="preserve">The Cost of Feedback </w:t>
      </w:r>
    </w:p>
    <w:p>
      <w:pPr>
        <w:spacing w:before="0" w:after="40"/>
        <w:ind w:left="241" w:right="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602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126" w:right="1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sz w:val="20"/>
        </w:rPr>
        <w:t xml:space="preserve">Pro by choosing the approach that required the fewest tokens. </w:t>
      </w:r>
    </w:p>
    <w:p>
      <w:pPr>
        <w:pStyle w:val="Heading2"/>
        <w:spacing w:before="241" w:after="40"/>
        <w:ind w:left="160" w:right="4128"/>
      </w:pPr>
      <w:r>
        <w:rPr>
          <w:rFonts w:ascii="Times New Roman" w:hAnsi="Times New Roman"/>
          <w:b/>
          <w:i w:val="0"/>
          <w:sz w:val="20"/>
        </w:rPr>
        <w:t xml:space="preserve">5.4 </w:t>
      </w:r>
      <w:r>
        <w:rPr>
          <w:rFonts w:ascii="Times New Roman" w:hAnsi="Times New Roman"/>
          <w:b/>
          <w:i w:val="0"/>
          <w:sz w:val="20"/>
        </w:rPr>
        <w:t xml:space="preserve">Planning with an External Move Validator </w:t>
      </w:r>
    </w:p>
    <w:p>
      <w:pPr>
        <w:spacing w:before="0" w:after="40"/>
        <w:ind w:left="204" w:right="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912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1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90" w:after="40"/>
        <w:ind w:left="105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sz w:val="20"/>
        </w:rPr>
        <w:t xml:space="preserve">and cycling through already visited states. </w:t>
      </w:r>
    </w:p>
    <w:p>
      <w:pPr>
        <w:pStyle w:val="Heading2"/>
        <w:spacing w:before="99" w:after="40"/>
        <w:ind w:left="154" w:right="6699"/>
      </w:pPr>
      <w:r>
        <w:rPr>
          <w:rFonts w:ascii="Times New Roman" w:hAnsi="Times New Roman"/>
          <w:b/>
          <w:i w:val="0"/>
          <w:sz w:val="20"/>
        </w:rPr>
        <w:t xml:space="preserve">5.5 </w:t>
      </w:r>
      <w:r>
        <w:rPr>
          <w:rFonts w:ascii="Times New Roman" w:hAnsi="Times New Roman"/>
          <w:b/>
          <w:i w:val="0"/>
          <w:sz w:val="20"/>
        </w:rPr>
        <w:t xml:space="preserve">Implications </w:t>
      </w:r>
    </w:p>
    <w:p>
      <w:pPr>
        <w:spacing w:before="223" w:after="40"/>
        <w:ind w:left="216" w:right="2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sz w:val="20"/>
        </w:rPr>
        <w:t xml:space="preserve">on undetected errors earlier in the sequence. </w:t>
      </w:r>
    </w:p>
    <w:p>
      <w:pPr>
        <w:spacing w:after="40"/>
        <w:ind w:left="216" w:right="2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sz w:val="20"/>
        </w:rPr>
        <w:t xml:space="preserve">acting on a flawed premise. </w:t>
      </w:r>
    </w:p>
    <w:p>
      <w:pPr>
        <w:pStyle w:val="Heading2"/>
        <w:spacing w:before="37" w:after="40"/>
        <w:ind w:left="154" w:right="5712"/>
      </w:pPr>
      <w:r>
        <w:rPr>
          <w:rFonts w:ascii="Times New Roman" w:hAnsi="Times New Roman"/>
          <w:b/>
          <w:i w:val="0"/>
          <w:sz w:val="20"/>
        </w:rPr>
        <w:t xml:space="preserve">5.6 </w:t>
      </w:r>
      <w:r>
        <w:rPr>
          <w:rFonts w:ascii="Times New Roman" w:hAnsi="Times New Roman"/>
          <w:b/>
          <w:i w:val="0"/>
          <w:sz w:val="20"/>
        </w:rPr>
        <w:t xml:space="preserve">Absence of Coding Tools </w:t>
      </w:r>
    </w:p>
    <w:p>
      <w:pPr>
        <w:spacing w:before="0" w:after="40"/>
        <w:ind w:left="266" w:right="1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0" w:after="40"/>
        <w:ind w:left="154" w:right="6702"/>
      </w:pPr>
      <w:r>
        <w:rPr>
          <w:rFonts w:ascii="Times New Roman" w:hAnsi="Times New Roman"/>
          <w:b/>
          <w:i w:val="0"/>
          <w:sz w:val="24"/>
        </w:rPr>
        <w:t xml:space="preserve">6 </w:t>
      </w:r>
      <w:r>
        <w:rPr>
          <w:rFonts w:ascii="Times New Roman" w:hAnsi="Times New Roman"/>
          <w:b/>
          <w:i w:val="0"/>
          <w:sz w:val="24"/>
        </w:rPr>
        <w:t xml:space="preserve">Conclusion </w:t>
      </w:r>
    </w:p>
    <w:p>
      <w:pPr>
        <w:spacing w:before="247" w:after="40"/>
        <w:ind w:left="173" w:right="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sz w:val="20"/>
        </w:rPr>
        <w:t xml:space="preserve">genuine autonomy. </w:t>
      </w:r>
    </w:p>
    <w:p>
      <w:pPr>
        <w:pStyle w:val="Heading1"/>
        <w:spacing w:before="292" w:after="40"/>
        <w:ind w:left="154" w:right="6674"/>
      </w:pPr>
      <w:r>
        <w:rPr>
          <w:rFonts w:ascii="Times New Roman" w:hAnsi="Times New Roman"/>
          <w:b/>
          <w:i w:val="0"/>
          <w:sz w:val="24"/>
        </w:rPr>
        <w:t xml:space="preserve">7 </w:t>
      </w:r>
      <w:r>
        <w:rPr>
          <w:rFonts w:ascii="Times New Roman" w:hAnsi="Times New Roman"/>
          <w:b/>
          <w:i w:val="0"/>
          <w:sz w:val="24"/>
        </w:rPr>
        <w:t xml:space="preserve">Limitations </w:t>
      </w:r>
    </w:p>
    <w:p>
      <w:pPr>
        <w:spacing w:before="96" w:after="40"/>
        <w:ind w:left="287" w:right="1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sz w:val="20"/>
        </w:rPr>
        <w:t xml:space="preserve">training-data contamination, we cannot entirely rule it out. </w:t>
      </w:r>
    </w:p>
    <w:p>
      <w:pPr>
        <w:pStyle w:val="Heading1"/>
        <w:spacing w:before="0" w:after="40"/>
        <w:ind w:left="154" w:right="6906"/>
      </w:pPr>
      <w:r>
        <w:rPr>
          <w:rFonts w:ascii="Times New Roman" w:hAnsi="Times New Roman"/>
          <w:b/>
          <w:i w:val="0"/>
          <w:sz w:val="24"/>
        </w:rPr>
        <w:t xml:space="preserve">References </w:t>
      </w:r>
    </w:p>
    <w:p>
      <w:pPr>
        <w:spacing w:before="80"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[2] </w:t>
      </w:r>
      <w:r>
        <w:rPr>
          <w:rFonts w:ascii="Times New Roman" w:hAnsi="Times New Roman"/>
          <w:b w:val="0"/>
          <w:i w:val="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sz w:val="20"/>
        </w:rPr>
        <w:t xml:space="preserve">. arXiv:2507.06261. </w:t>
      </w:r>
    </w:p>
    <w:p>
      <w:pPr>
        <w:spacing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[3] </w:t>
      </w:r>
      <w:r>
        <w:rPr>
          <w:rFonts w:ascii="Times New Roman" w:hAnsi="Times New Roman"/>
          <w:b w:val="0"/>
          <w:i w:val="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2020. URL </w:t>
      </w:r>
      <w:r>
        <w:rPr>
          <w:rFonts w:ascii="Times New Roman" w:hAnsi="Times New Roman"/>
          <w:b w:val="0"/>
          <w:i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sz w:val="20"/>
        </w:rPr>
        <w:t xml:space="preserve">. arXiv:2009.03300. </w:t>
      </w:r>
    </w:p>
    <w:p>
      <w:pPr>
        <w:spacing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[4] </w:t>
      </w:r>
      <w:r>
        <w:rPr>
          <w:rFonts w:ascii="Times New Roman" w:hAnsi="Times New Roman"/>
          <w:b w:val="0"/>
          <w:i w:val="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sz w:val="20"/>
        </w:rPr>
        <w:t xml:space="preserve">. arXiv:2505.23281. </w:t>
      </w:r>
    </w:p>
    <w:p>
      <w:pPr>
        <w:spacing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[5] </w:t>
      </w:r>
      <w:r>
        <w:rPr>
          <w:rFonts w:ascii="Times New Roman" w:hAnsi="Times New Roman"/>
          <w:b w:val="0"/>
          <w:i w:val="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sz w:val="20"/>
        </w:rPr>
        <w:t xml:space="preserve">. arXiv:2310.06770. </w:t>
      </w:r>
    </w:p>
    <w:p>
      <w:pPr>
        <w:spacing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[6] </w:t>
      </w:r>
      <w:r>
        <w:rPr>
          <w:rFonts w:ascii="Times New Roman" w:hAnsi="Times New Roman"/>
          <w:b w:val="0"/>
          <w:i w:val="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sz w:val="20"/>
        </w:rPr>
        <w:t xml:space="preserve">. Reviewed on OpenReview. </w:t>
      </w:r>
    </w:p>
    <w:p>
      <w:pPr>
        <w:spacing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[7] </w:t>
      </w:r>
      <w:r>
        <w:rPr>
          <w:rFonts w:ascii="Times New Roman" w:hAnsi="Times New Roman"/>
          <w:b w:val="0"/>
          <w:i w:val="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sz w:val="20"/>
        </w:rPr>
        <w:t xml:space="preserve">. arXiv:2412.04604. </w:t>
      </w:r>
    </w:p>
    <w:p>
      <w:pPr>
        <w:spacing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[8] </w:t>
      </w:r>
      <w:r>
        <w:rPr>
          <w:rFonts w:ascii="Times New Roman" w:hAnsi="Times New Roman"/>
          <w:b w:val="0"/>
          <w:i w:val="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sz w:val="20"/>
        </w:rPr>
        <w:t xml:space="preserve">. arXiv:2406.02061. </w:t>
      </w:r>
    </w:p>
    <w:p>
      <w:pPr>
        <w:spacing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[9] </w:t>
      </w:r>
      <w:r>
        <w:rPr>
          <w:rFonts w:ascii="Times New Roman" w:hAnsi="Times New Roman"/>
          <w:b w:val="0"/>
          <w:i w:val="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sz w:val="20"/>
        </w:rPr>
        <w:t xml:space="preserve">URL </w:t>
      </w:r>
      <w:r>
        <w:rPr>
          <w:rFonts w:ascii="Times New Roman" w:hAnsi="Times New Roman"/>
          <w:b w:val="0"/>
          <w:i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sz w:val="20"/>
        </w:rPr>
        <w:t xml:space="preserve">. arXiv:2308.03688. </w:t>
      </w:r>
    </w:p>
    <w:p>
      <w:pPr>
        <w:spacing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[10] </w:t>
      </w:r>
      <w:r>
        <w:rPr>
          <w:rFonts w:ascii="Times New Roman" w:hAnsi="Times New Roman"/>
          <w:b w:val="0"/>
          <w:i w:val="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2022. </w:t>
      </w:r>
    </w:p>
    <w:p>
      <w:pPr>
        <w:spacing w:after="40"/>
        <w:ind w:left="281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[11] </w:t>
      </w:r>
      <w:r>
        <w:rPr>
          <w:rFonts w:ascii="Times New Roman" w:hAnsi="Times New Roman"/>
          <w:b w:val="0"/>
          <w:i w:val="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arXiv:2310.04959. </w:t>
      </w:r>
    </w:p>
    <w:p>
      <w:pPr>
        <w:spacing w:before="0"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[12] </w:t>
      </w:r>
      <w:r>
        <w:rPr>
          <w:rFonts w:ascii="Times New Roman" w:hAnsi="Times New Roman"/>
          <w:b w:val="0"/>
          <w:i w:val="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sz w:val="20"/>
        </w:rPr>
        <w:t xml:space="preserve">, 2024.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[13] </w:t>
      </w:r>
      <w:r>
        <w:rPr>
          <w:rFonts w:ascii="Times New Roman" w:hAnsi="Times New Roman"/>
          <w:b w:val="0"/>
          <w:i w:val="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[14] </w:t>
      </w:r>
      <w:r>
        <w:rPr>
          <w:rFonts w:ascii="Times New Roman" w:hAnsi="Times New Roman"/>
          <w:b w:val="0"/>
          <w:i w:val="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[15] </w:t>
      </w:r>
      <w:r>
        <w:rPr>
          <w:rFonts w:ascii="Times New Roman" w:hAnsi="Times New Roman"/>
          <w:b w:val="0"/>
          <w:i w:val="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sz w:val="20"/>
        </w:rPr>
        <w:t xml:space="preserve">. arXiv:2212.10001.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[16] </w:t>
      </w:r>
      <w:r>
        <w:rPr>
          <w:rFonts w:ascii="Times New Roman" w:hAnsi="Times New Roman"/>
          <w:b w:val="0"/>
          <w:i w:val="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sz w:val="20"/>
        </w:rPr>
        <w:t xml:space="preserve">. arXiv:2412.09078.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[17] </w:t>
      </w:r>
      <w:r>
        <w:rPr>
          <w:rFonts w:ascii="Times New Roman" w:hAnsi="Times New Roman"/>
          <w:b w:val="0"/>
          <w:i w:val="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[18] </w:t>
      </w:r>
      <w:r>
        <w:rPr>
          <w:rFonts w:ascii="Times New Roman" w:hAnsi="Times New Roman"/>
          <w:b w:val="0"/>
          <w:i w:val="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[20] </w:t>
      </w:r>
      <w:r>
        <w:rPr>
          <w:rFonts w:ascii="Times New Roman" w:hAnsi="Times New Roman"/>
          <w:b w:val="0"/>
          <w:i w:val="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sz w:val="20"/>
        </w:rPr>
        <w:t xml:space="preserve">. arXiv:2210.03629.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[21] </w:t>
      </w:r>
      <w:r>
        <w:rPr>
          <w:rFonts w:ascii="Times New Roman" w:hAnsi="Times New Roman"/>
          <w:b w:val="0"/>
          <w:i w:val="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sz w:val="20"/>
        </w:rPr>
        <w:t xml:space="preserve">, 2025. Webpage; accessed 2025-08-26.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[22] </w:t>
      </w:r>
      <w:r>
        <w:rPr>
          <w:rFonts w:ascii="Times New Roman" w:hAnsi="Times New Roman"/>
          <w:b w:val="0"/>
          <w:i w:val="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arXiv:2501.14249.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[23] </w:t>
      </w:r>
      <w:r>
        <w:rPr>
          <w:rFonts w:ascii="Times New Roman" w:hAnsi="Times New Roman"/>
          <w:b w:val="0"/>
          <w:i w:val="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sz w:val="20"/>
        </w:rPr>
        <w:t xml:space="preserve">. arXiv:2406.01574.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[24] </w:t>
      </w:r>
      <w:r>
        <w:rPr>
          <w:rFonts w:ascii="Times New Roman" w:hAnsi="Times New Roman"/>
          <w:b w:val="0"/>
          <w:i w:val="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sz w:val="20"/>
        </w:rPr>
        <w:t xml:space="preserve">. arXiv:2502.19187.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[25] </w:t>
      </w:r>
      <w:r>
        <w:rPr>
          <w:rFonts w:ascii="Times New Roman" w:hAnsi="Times New Roman"/>
          <w:b w:val="0"/>
          <w:i w:val="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sz w:val="20"/>
        </w:rPr>
        <w:t xml:space="preserve">04244 </w:t>
      </w:r>
      <w:r>
        <w:rPr>
          <w:rFonts w:ascii="Times New Roman" w:hAnsi="Times New Roman"/>
          <w:b w:val="0"/>
          <w:i w:val="0"/>
          <w:sz w:val="20"/>
        </w:rPr>
        <w:t xml:space="preserve">. arXiv:2406.04244. </w:t>
      </w:r>
    </w:p>
    <w:p>
      <w:pPr>
        <w:spacing w:after="40"/>
        <w:ind w:left="21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[26] </w:t>
      </w:r>
      <w:r>
        <w:rPr>
          <w:rFonts w:ascii="Times New Roman" w:hAnsi="Times New Roman"/>
          <w:b w:val="0"/>
          <w:i w:val="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sz w:val="20"/>
        </w:rPr>
        <w:t xml:space="preserve">. arXiv:2506.12286. </w:t>
      </w:r>
    </w:p>
    <w:p>
      <w:pPr>
        <w:spacing w:before="0" w:after="40"/>
        <w:ind w:left="151" w:right="1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[19] </w:t>
      </w:r>
      <w:r>
        <w:rPr>
          <w:rFonts w:ascii="Times New Roman" w:hAnsi="Times New Roman"/>
          <w:b w:val="0"/>
          <w:i w:val="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arXiv:2302.04761. </w:t>
      </w:r>
    </w:p>
    <w:p>
      <w:pPr>
        <w:spacing w:before="0" w:after="40"/>
        <w:ind w:left="216" w:right="2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[27] </w:t>
      </w:r>
      <w:r>
        <w:rPr>
          <w:rFonts w:ascii="Times New Roman" w:hAnsi="Times New Roman"/>
          <w:b w:val="0"/>
          <w:i w:val="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arXiv:2302.06706. </w:t>
      </w:r>
    </w:p>
    <w:p>
      <w:pPr>
        <w:spacing w:after="40"/>
        <w:ind w:left="216" w:right="2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[28] </w:t>
      </w:r>
      <w:r>
        <w:rPr>
          <w:rFonts w:ascii="Times New Roman" w:hAnsi="Times New Roman"/>
          <w:b w:val="0"/>
          <w:i w:val="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sz w:val="20"/>
        </w:rPr>
        <w:t xml:space="preserve">. arXiv:2506.06941. </w:t>
      </w:r>
    </w:p>
    <w:p>
      <w:pPr>
        <w:spacing w:after="40"/>
        <w:ind w:left="216" w:right="2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[29] </w:t>
      </w:r>
      <w:r>
        <w:rPr>
          <w:rFonts w:ascii="Times New Roman" w:hAnsi="Times New Roman"/>
          <w:b w:val="0"/>
          <w:i w:val="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sz w:val="20"/>
        </w:rPr>
        <w:t xml:space="preserve">edition, 2020. </w:t>
      </w:r>
    </w:p>
    <w:p>
      <w:pPr>
        <w:spacing w:after="40"/>
        <w:ind w:left="216" w:right="2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[30] </w:t>
      </w:r>
      <w:r>
        <w:rPr>
          <w:rFonts w:ascii="Times New Roman" w:hAnsi="Times New Roman"/>
          <w:b w:val="0"/>
          <w:i w:val="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sz w:val="20"/>
        </w:rPr>
        <w:t xml:space="preserve"> https://www. </w:t>
      </w:r>
      <w:r>
        <w:rPr>
          <w:rFonts w:ascii="Times New Roman" w:hAnsi="Times New Roman"/>
          <w:b w:val="0"/>
          <w:i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</w:p>
    <w:p>
      <w:pPr>
        <w:spacing w:after="40"/>
        <w:ind w:left="216" w:right="2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[31] </w:t>
      </w:r>
      <w:r>
        <w:rPr>
          <w:rFonts w:ascii="Times New Roman" w:hAnsi="Times New Roman"/>
          <w:b w:val="0"/>
          <w:i w:val="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sz w:val="20"/>
        </w:rPr>
        <w:t xml:space="preserve">11916 </w:t>
      </w:r>
      <w:r>
        <w:rPr>
          <w:rFonts w:ascii="Times New Roman" w:hAnsi="Times New Roman"/>
          <w:b w:val="0"/>
          <w:i w:val="0"/>
          <w:sz w:val="20"/>
        </w:rPr>
        <w:t xml:space="preserve">. arXiv:2205.11916. </w:t>
      </w:r>
    </w:p>
    <w:p>
      <w:pPr>
        <w:spacing w:after="40"/>
        <w:ind w:left="216" w:right="2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[32] </w:t>
      </w:r>
      <w:r>
        <w:rPr>
          <w:rFonts w:ascii="Times New Roman" w:hAnsi="Times New Roman"/>
          <w:b w:val="0"/>
          <w:i w:val="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sz w:val="20"/>
        </w:rPr>
        <w:t xml:space="preserve">. arXiv:2303.17651. </w:t>
      </w:r>
    </w:p>
    <w:p>
      <w:pPr>
        <w:spacing w:after="40"/>
        <w:ind w:left="216" w:right="2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[33] </w:t>
      </w:r>
      <w:r>
        <w:rPr>
          <w:rFonts w:ascii="Times New Roman" w:hAnsi="Times New Roman"/>
          <w:b w:val="0"/>
          <w:i w:val="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154" w:right="6108"/>
      </w:pPr>
      <w:r>
        <w:rPr>
          <w:rFonts w:ascii="Times New Roman" w:hAnsi="Times New Roman"/>
          <w:b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 xml:space="preserve">System Prompts </w:t>
      </w:r>
    </w:p>
    <w:p>
      <w:pPr>
        <w:pStyle w:val="Heading2"/>
        <w:spacing w:before="0" w:after="40"/>
        <w:ind w:left="154" w:right="6108"/>
      </w:pPr>
      <w:r>
        <w:rPr>
          <w:rFonts w:ascii="Times New Roman" w:hAnsi="Times New Roman"/>
          <w:b/>
          <w:i w:val="0"/>
          <w:sz w:val="20"/>
        </w:rPr>
        <w:t xml:space="preserve">A.1 </w:t>
      </w:r>
      <w:r>
        <w:rPr>
          <w:rFonts w:ascii="Times New Roman" w:hAnsi="Times New Roman"/>
          <w:b/>
          <w:i w:val="0"/>
          <w:sz w:val="20"/>
        </w:rPr>
        <w:t xml:space="preserve">Zero-Shot Prompt </w:t>
      </w:r>
    </w:p>
    <w:p>
      <w:pPr>
        <w:spacing w:before="189" w:after="40"/>
        <w:ind w:left="126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sz w:val="20"/>
        </w:rPr>
        <w:t xml:space="preserve">prompting-based guidance. </w:t>
      </w:r>
    </w:p>
    <w:p>
      <w:pPr>
        <w:pStyle w:val="Heading1"/>
        <w:spacing w:before="25" w:after="40"/>
        <w:ind w:left="352" w:right="5514"/>
      </w:pPr>
      <w:r>
        <w:rPr>
          <w:rFonts w:ascii="Times New Roman" w:hAnsi="Times New Roman"/>
          <w:b/>
          <w:i w:val="0"/>
          <w:sz w:val="20"/>
        </w:rPr>
        <w:t xml:space="preserve">System Prompt — Zero-Shot </w:t>
      </w:r>
    </w:p>
    <w:p>
      <w:pPr>
        <w:spacing w:before="0" w:after="40"/>
        <w:ind w:left="352" w:right="591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93" w:after="40"/>
        <w:ind w:left="448" w:right="4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after="40"/>
        <w:ind w:left="448" w:right="4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sz w:val="20"/>
        </w:rPr>
        <w:t xml:space="preserve">include positions, directions, or intermediate states. The digit 0 never appears in this list. </w:t>
      </w:r>
    </w:p>
    <w:p>
      <w:pPr>
        <w:spacing w:after="40"/>
        <w:ind w:left="448" w:right="4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Format your response exactly as: Final Answer: [m1, m2, ...] </w:t>
      </w:r>
    </w:p>
    <w:p>
      <w:pPr>
        <w:pStyle w:val="Heading2"/>
        <w:spacing w:before="99" w:after="40"/>
        <w:ind w:left="154" w:right="6578"/>
      </w:pPr>
      <w:r>
        <w:rPr>
          <w:rFonts w:ascii="Times New Roman" w:hAnsi="Times New Roman"/>
          <w:b/>
          <w:i w:val="0"/>
          <w:sz w:val="20"/>
        </w:rPr>
        <w:t xml:space="preserve">A.2 </w:t>
      </w:r>
      <w:r>
        <w:rPr>
          <w:rFonts w:ascii="Times New Roman" w:hAnsi="Times New Roman"/>
          <w:b/>
          <w:i w:val="0"/>
          <w:sz w:val="20"/>
        </w:rPr>
        <w:t xml:space="preserve">CoT Prompt </w:t>
      </w:r>
    </w:p>
    <w:p>
      <w:pPr>
        <w:spacing w:before="297" w:after="40"/>
        <w:ind w:left="297" w:right="2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sz w:val="20"/>
        </w:rPr>
        <w:t xml:space="preserve">and to minimize the number of invalid moves. </w:t>
      </w:r>
    </w:p>
    <w:p>
      <w:pPr>
        <w:pStyle w:val="Heading1"/>
        <w:spacing w:before="0" w:after="40"/>
        <w:ind w:left="352" w:right="6021"/>
      </w:pPr>
      <w:r>
        <w:rPr>
          <w:rFonts w:ascii="Times New Roman" w:hAnsi="Times New Roman"/>
          <w:b/>
          <w:i w:val="0"/>
          <w:sz w:val="20"/>
        </w:rPr>
        <w:t xml:space="preserve">System Prompt — CoT </w:t>
      </w:r>
    </w:p>
    <w:p>
      <w:pPr>
        <w:spacing w:before="0" w:after="40"/>
        <w:ind w:left="352" w:right="591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0" w:after="40"/>
        <w:ind w:left="451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390" w:after="40"/>
        <w:ind w:left="448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sz w:val="20"/>
        </w:rPr>
        <w:t xml:space="preserve">following format: Final Answer: [m1, m2, ...] </w:t>
      </w:r>
    </w:p>
    <w:p>
      <w:pPr>
        <w:spacing w:before="1590" w:after="40"/>
        <w:ind w:left="451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0], [7, 8, 6]]. </w:t>
      </w:r>
    </w:p>
    <w:p>
      <w:pPr>
        <w:spacing w:before="0" w:after="40"/>
        <w:ind w:left="321" w:right="3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5. My sequence of moves is [8, 5, 6]. </w:t>
      </w:r>
    </w:p>
    <w:p>
      <w:pPr>
        <w:spacing w:after="40"/>
        <w:ind w:left="321" w:right="3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5, 6] </w:t>
      </w:r>
    </w:p>
    <w:p>
      <w:pPr>
        <w:spacing w:after="40"/>
        <w:ind w:left="321" w:right="3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after="40"/>
        <w:ind w:left="321" w:right="3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sz w:val="20"/>
        </w:rPr>
        <w:t xml:space="preserve">8]]. </w:t>
      </w:r>
      <w:r>
        <w:rPr>
          <w:rFonts w:ascii="Times New Roman" w:hAnsi="Times New Roman"/>
          <w:b w:val="0"/>
          <w:i w:val="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9. My sequence of moves is [2, 6, 3, 2, 5, 8]. </w:t>
      </w:r>
    </w:p>
    <w:p>
      <w:pPr>
        <w:spacing w:after="40"/>
        <w:ind w:left="321" w:right="3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after="40"/>
        <w:ind w:left="321" w:right="3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spacing w:before="0" w:after="40"/>
        <w:ind w:left="352" w:right="55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919" w:after="40"/>
        <w:ind w:left="386" w:right="4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7. My sequence of moves is [2, 5, 4, 7, 8]. </w:t>
      </w:r>
    </w:p>
    <w:p>
      <w:pPr>
        <w:spacing w:before="0" w:after="40"/>
        <w:ind w:left="352" w:right="57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167" w:after="40"/>
        <w:ind w:left="352" w:right="56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0" w:after="40"/>
        <w:ind w:left="358" w:right="5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pStyle w:val="Heading2"/>
        <w:spacing w:before="0" w:after="40"/>
        <w:ind w:left="157" w:right="6665"/>
      </w:pPr>
      <w:r>
        <w:rPr>
          <w:rFonts w:ascii="Times New Roman" w:hAnsi="Times New Roman"/>
          <w:b/>
          <w:i w:val="0"/>
          <w:sz w:val="20"/>
        </w:rPr>
        <w:t xml:space="preserve">A.3 </w:t>
      </w:r>
      <w:r>
        <w:rPr>
          <w:rFonts w:ascii="Times New Roman" w:hAnsi="Times New Roman"/>
          <w:b/>
          <w:i w:val="0"/>
          <w:sz w:val="20"/>
        </w:rPr>
        <w:t xml:space="preserve">AoT Prompt </w:t>
      </w:r>
    </w:p>
    <w:p>
      <w:pPr>
        <w:spacing w:before="0" w:after="40"/>
        <w:ind w:left="167" w:right="1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sz w:val="20"/>
        </w:rPr>
        <w:t xml:space="preserve">illustrate state tracking step by step in each example. </w:t>
      </w:r>
    </w:p>
    <w:p>
      <w:pPr>
        <w:pStyle w:val="Heading1"/>
        <w:spacing w:before="114" w:after="40"/>
        <w:ind w:left="352" w:right="5990"/>
      </w:pPr>
      <w:r>
        <w:rPr>
          <w:rFonts w:ascii="Times New Roman" w:hAnsi="Times New Roman"/>
          <w:b/>
          <w:i w:val="0"/>
          <w:sz w:val="20"/>
        </w:rPr>
        <w:t xml:space="preserve">System Prompt — AoT </w:t>
      </w:r>
    </w:p>
    <w:p>
      <w:pPr>
        <w:spacing w:before="634" w:after="40"/>
        <w:ind w:left="451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8217" w:after="40"/>
        <w:ind w:left="352" w:right="5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0" w:after="40"/>
        <w:ind w:left="451" w:right="20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0). Possible moves are 1, 5, 4 </w:t>
      </w:r>
    </w:p>
    <w:p>
      <w:pPr>
        <w:spacing w:before="99" w:after="40"/>
        <w:ind w:left="352" w:right="61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Worse </w:t>
      </w:r>
    </w:p>
    <w:p>
      <w:pPr>
        <w:spacing w:before="1763" w:after="40"/>
        <w:ind w:left="451" w:right="26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7, 6, 8 </w:t>
      </w:r>
    </w:p>
    <w:p>
      <w:pPr>
        <w:spacing w:before="99" w:after="40"/>
        <w:ind w:left="352" w:right="60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124" w:after="40"/>
        <w:ind w:left="352" w:right="47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0" w:after="40"/>
        <w:ind w:left="352" w:right="57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0" w:after="40"/>
        <w:ind w:left="414" w:right="236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3, 4, 5, 2. </w:t>
      </w:r>
    </w:p>
    <w:p>
      <w:pPr>
        <w:spacing w:before="196" w:after="40"/>
        <w:ind w:left="352" w:right="61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h=5 -&gt; Better </w:t>
      </w:r>
    </w:p>
    <w:p>
      <w:pPr>
        <w:spacing w:before="297" w:after="40"/>
        <w:ind w:left="451" w:right="7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sz w:val="20"/>
        </w:rPr>
        <w:t xml:space="preserve">If in three moves I am not making progress I will come back to this position and try move 5. </w:t>
      </w:r>
    </w:p>
    <w:p>
      <w:pPr>
        <w:spacing w:before="1142" w:after="40"/>
        <w:ind w:left="448" w:right="2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</w:t>
      </w:r>
    </w:p>
    <w:p>
      <w:pPr>
        <w:spacing w:before="396" w:after="40"/>
        <w:ind w:left="451" w:right="20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2). Possible moves are 3, 6. </w:t>
      </w:r>
    </w:p>
    <w:p>
      <w:pPr>
        <w:spacing w:before="99" w:after="40"/>
        <w:ind w:left="399" w:right="33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[skip: visited/immediate backtrack] </w:t>
      </w:r>
    </w:p>
    <w:p>
      <w:pPr>
        <w:spacing w:before="0" w:after="40"/>
        <w:ind w:left="352" w:right="479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3. </w:t>
      </w:r>
    </w:p>
    <w:p>
      <w:pPr>
        <w:spacing w:before="0" w:after="40"/>
        <w:ind w:left="352" w:right="61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</w:p>
    <w:p>
      <w:pPr>
        <w:spacing w:before="278" w:after="40"/>
        <w:ind w:left="451" w:right="244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6, 5. </w:t>
      </w:r>
    </w:p>
    <w:p>
      <w:pPr>
        <w:spacing w:before="396" w:after="40"/>
        <w:ind w:left="451" w:right="61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h=3 -&gt; Worse </w:t>
      </w:r>
    </w:p>
    <w:p>
      <w:pPr>
        <w:spacing w:before="0" w:after="40"/>
        <w:ind w:left="451" w:right="26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5, 7, 8. </w:t>
      </w:r>
    </w:p>
    <w:p>
      <w:pPr>
        <w:spacing w:before="297" w:after="40"/>
        <w:ind w:left="352" w:right="61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0" w:after="40"/>
        <w:ind w:left="396" w:right="492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0" w:after="40"/>
        <w:ind w:left="154" w:right="5545"/>
      </w:pPr>
      <w:r>
        <w:rPr>
          <w:rFonts w:ascii="Times New Roman" w:hAnsi="Times New Roman"/>
          <w:b/>
          <w:i w:val="0"/>
          <w:sz w:val="20"/>
        </w:rPr>
        <w:t xml:space="preserve">A.4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0" w:after="40"/>
        <w:ind w:left="210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sz w:val="20"/>
        </w:rPr>
        <w:t xml:space="preserve">same prompt to the model on each call. </w:t>
      </w:r>
    </w:p>
    <w:p>
      <w:pPr>
        <w:pStyle w:val="Heading1"/>
        <w:spacing w:before="99" w:after="40"/>
        <w:ind w:left="352" w:right="4326"/>
      </w:pPr>
      <w:r>
        <w:rPr>
          <w:rFonts w:ascii="Times New Roman" w:hAnsi="Times New Roman"/>
          <w:b/>
          <w:i w:val="0"/>
          <w:sz w:val="20"/>
        </w:rPr>
        <w:t xml:space="preserve">System Prompt —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39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7" w:after="40"/>
        <w:ind w:left="154" w:right="6702"/>
      </w:pPr>
      <w:r>
        <w:rPr>
          <w:rFonts w:ascii="Times New Roman" w:hAnsi="Times New Roman"/>
          <w:b/>
          <w:i w:val="0"/>
          <w:sz w:val="24"/>
        </w:rPr>
        <w:t xml:space="preserve">B </w:t>
      </w:r>
      <w:r>
        <w:rPr>
          <w:rFonts w:ascii="Times New Roman" w:hAnsi="Times New Roman"/>
          <w:b/>
          <w:i w:val="0"/>
          <w:sz w:val="24"/>
        </w:rPr>
        <w:t xml:space="preserve">Feedback </w:t>
      </w:r>
    </w:p>
    <w:p>
      <w:pPr>
        <w:pStyle w:val="Heading2"/>
        <w:spacing w:before="0" w:after="40"/>
        <w:ind w:left="154" w:right="6170"/>
      </w:pPr>
      <w:r>
        <w:rPr>
          <w:rFonts w:ascii="Times New Roman" w:hAnsi="Times New Roman"/>
          <w:b/>
          <w:i w:val="0"/>
          <w:sz w:val="20"/>
        </w:rPr>
        <w:t xml:space="preserve">B.1 </w:t>
      </w:r>
      <w:r>
        <w:rPr>
          <w:rFonts w:ascii="Times New Roman" w:hAnsi="Times New Roman"/>
          <w:b/>
          <w:i w:val="0"/>
          <w:sz w:val="20"/>
        </w:rPr>
        <w:t xml:space="preserve">Specific Feedback </w:t>
      </w:r>
    </w:p>
    <w:p>
      <w:pPr>
        <w:spacing w:before="396" w:after="40"/>
        <w:ind w:left="74" w:right="3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sz w:val="20"/>
        </w:rPr>
        <w:t xml:space="preserve">stops and loops. </w:t>
      </w:r>
    </w:p>
    <w:p>
      <w:pPr>
        <w:pStyle w:val="Heading1"/>
        <w:spacing w:before="19" w:after="40"/>
        <w:ind w:left="352" w:right="6108"/>
      </w:pPr>
      <w:r>
        <w:rPr>
          <w:rFonts w:ascii="Times New Roman" w:hAnsi="Times New Roman"/>
          <w:b/>
          <w:i w:val="0"/>
          <w:sz w:val="20"/>
        </w:rPr>
        <w:t xml:space="preserve">Exact Feedback Given </w:t>
      </w:r>
    </w:p>
    <w:p>
      <w:pPr>
        <w:spacing w:before="563" w:after="40"/>
        <w:ind w:left="355" w:right="4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TOKEN_LIMIT = "Previous attempt exceeded the 64,000-token limit. Try again." </w:t>
      </w:r>
    </w:p>
    <w:p>
      <w:pPr>
        <w:spacing w:after="40"/>
        <w:ind w:left="355" w:right="4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</w:p>
    <w:p>
      <w:pPr>
        <w:spacing w:before="0" w:after="40"/>
        <w:ind w:left="374" w:right="25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NO_REPLY = "Previous attempt produced no response. Try again." </w:t>
      </w:r>
    </w:p>
    <w:p>
      <w:pPr>
        <w:spacing w:before="105" w:after="40"/>
        <w:ind w:left="352" w:right="21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TIMEOUT = "Previous attempt exceeded the 1800-second limit. Try again." </w:t>
      </w:r>
      <w:r>
        <w:rPr>
          <w:rFonts w:ascii="Times New Roman" w:hAnsi="Times New Roman"/>
          <w:b w:val="0"/>
          <w:i w:val="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</w:p>
    <w:p>
      <w:pPr>
        <w:spacing w:after="40"/>
        <w:ind w:left="451" w:right="4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sz w:val="20"/>
        </w:rPr>
        <w:t xml:space="preserve">The board shown is the state after that move. Continue from this state. " </w:t>
      </w:r>
    </w:p>
    <w:p>
      <w:pPr>
        <w:spacing w:after="40"/>
        <w:ind w:left="451" w:right="4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</w:p>
    <w:p>
      <w:pPr>
        <w:pStyle w:val="Heading2"/>
        <w:spacing w:before="442" w:after="40"/>
        <w:ind w:left="154" w:right="5910"/>
      </w:pPr>
      <w:r>
        <w:rPr>
          <w:rFonts w:ascii="Times New Roman" w:hAnsi="Times New Roman"/>
          <w:b/>
          <w:i w:val="0"/>
          <w:sz w:val="20"/>
        </w:rPr>
        <w:t xml:space="preserve">B.2 </w:t>
      </w:r>
      <w:r>
        <w:rPr>
          <w:rFonts w:ascii="Times New Roman" w:hAnsi="Times New Roman"/>
          <w:b/>
          <w:i w:val="0"/>
          <w:sz w:val="20"/>
        </w:rPr>
        <w:t xml:space="preserve">Suggestive Feedback </w:t>
      </w:r>
    </w:p>
    <w:p>
      <w:pPr>
        <w:spacing w:before="121" w:after="40"/>
        <w:ind w:left="92" w:right="3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sz w:val="20"/>
        </w:rPr>
        <w:t xml:space="preserve">current state. </w:t>
      </w:r>
    </w:p>
    <w:p>
      <w:pPr>
        <w:pStyle w:val="Heading1"/>
        <w:spacing w:before="99" w:after="40"/>
        <w:ind w:left="358" w:right="3664"/>
      </w:pPr>
      <w:r>
        <w:rPr>
          <w:rFonts w:ascii="Times New Roman" w:hAnsi="Times New Roman"/>
          <w:b/>
          <w:i w:val="0"/>
          <w:sz w:val="20"/>
        </w:rPr>
        <w:t xml:space="preserve">Example of Suggestive Feedback for Timeout Error </w:t>
      </w:r>
    </w:p>
    <w:p>
      <w:pPr>
        <w:spacing w:before="415" w:after="40"/>
        <w:ind w:left="451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sz w:val="20"/>
        </w:rPr>
        <w:t xml:space="preserve">path. </w:t>
      </w:r>
    </w:p>
    <w:p>
      <w:pPr>
        <w:pStyle w:val="Heading1"/>
        <w:spacing w:before="56" w:after="40"/>
        <w:ind w:left="210" w:right="5446"/>
      </w:pPr>
      <w:r>
        <w:rPr>
          <w:rFonts w:ascii="Times New Roman" w:hAnsi="Times New Roman"/>
          <w:b/>
          <w:i w:val="0"/>
          <w:sz w:val="24"/>
        </w:rPr>
        <w:t xml:space="preserve">C </w:t>
      </w:r>
      <w:r>
        <w:rPr>
          <w:rFonts w:ascii="Times New Roman" w:hAnsi="Times New Roman"/>
          <w:b/>
          <w:i w:val="0"/>
          <w:sz w:val="24"/>
        </w:rPr>
        <w:t xml:space="preserve">Full Worked Examples </w:t>
      </w:r>
    </w:p>
    <w:p>
      <w:pPr>
        <w:spacing w:before="6" w:after="40"/>
        <w:ind w:left="228" w:right="3732"/>
        <w:jc w:val="both"/>
      </w:pPr>
      <w:r>
        <w:rPr>
          <w:rFonts w:ascii="Times New Roman" w:hAnsi="Times New Roman"/>
          <w:b/>
          <w:i w:val="0"/>
          <w:sz w:val="20"/>
        </w:rPr>
        <w:t xml:space="preserve">C.1 </w:t>
      </w:r>
      <w:r>
        <w:rPr>
          <w:rFonts w:ascii="Times New Roman" w:hAnsi="Times New Roman"/>
          <w:b/>
          <w:i w:val="0"/>
          <w:sz w:val="20"/>
        </w:rPr>
        <w:t xml:space="preserve">GPT-5-Mini Zero-Shot with Specific Feedback </w:t>
      </w:r>
    </w:p>
    <w:p>
      <w:pPr>
        <w:pStyle w:val="Heading1"/>
        <w:spacing w:before="19" w:after="40"/>
        <w:ind w:left="352" w:right="633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247" w:after="40"/>
        <w:ind w:left="464" w:right="43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0" w:after="40"/>
        <w:ind w:left="365" w:right="5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8, 0], [5, 6, 2], [4, 7, 3]] </w:t>
      </w:r>
    </w:p>
    <w:p>
      <w:pPr>
        <w:spacing w:before="0" w:after="40"/>
        <w:ind w:left="365" w:right="35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3, 7, 6, 8, 2, 3, 8, 5, 4, 6, 7, 8, 6, 7, 8] </w:t>
      </w:r>
    </w:p>
    <w:p>
      <w:pPr>
        <w:pStyle w:val="Heading1"/>
        <w:spacing w:before="142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pStyle w:val="Heading1"/>
        <w:spacing w:before="984" w:after="40"/>
        <w:ind w:left="352" w:right="6507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520" w:after="40"/>
        <w:ind w:left="383" w:right="43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99" w:after="40"/>
        <w:ind w:left="445" w:right="45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0], [6, 7, 8]] </w:t>
      </w:r>
    </w:p>
    <w:p>
      <w:pPr>
        <w:spacing w:after="40"/>
        <w:ind w:left="445" w:right="45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7, 6, 4, 5, 6, 8, 6, 5, 4, 8] </w:t>
      </w:r>
    </w:p>
    <w:p>
      <w:pPr>
        <w:pStyle w:val="Heading1"/>
        <w:spacing w:before="0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pStyle w:val="Heading1"/>
        <w:spacing w:before="982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876" w:after="40"/>
        <w:ind w:left="448" w:right="45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[5, 6, 8], [4, 0, 7]] </w:t>
      </w:r>
    </w:p>
    <w:p>
      <w:pPr>
        <w:spacing w:after="40"/>
        <w:ind w:left="448" w:right="45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[7, 8, 6, 5, 4, 7, 8] </w:t>
      </w:r>
    </w:p>
    <w:p>
      <w:pPr>
        <w:pStyle w:val="Heading1"/>
        <w:spacing w:before="238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86" w:after="40"/>
        <w:ind w:left="362" w:right="24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6], [7, 8, 0]]. </w:t>
      </w:r>
    </w:p>
    <w:p>
      <w:pPr>
        <w:pStyle w:val="Heading2"/>
        <w:spacing w:before="204" w:after="40"/>
        <w:ind w:left="167" w:right="4914"/>
      </w:pPr>
      <w:r>
        <w:rPr>
          <w:rFonts w:ascii="Times New Roman" w:hAnsi="Times New Roman"/>
          <w:b/>
          <w:i w:val="0"/>
          <w:sz w:val="20"/>
        </w:rPr>
        <w:t xml:space="preserve">C.2 </w:t>
      </w:r>
      <w:r>
        <w:rPr>
          <w:rFonts w:ascii="Times New Roman" w:hAnsi="Times New Roman"/>
          <w:b/>
          <w:i w:val="0"/>
          <w:sz w:val="20"/>
        </w:rPr>
        <w:t xml:space="preserve">Gemini-2.5-Pro CoT with Repeat </w:t>
      </w:r>
    </w:p>
    <w:p>
      <w:pPr>
        <w:pStyle w:val="Heading1"/>
        <w:spacing w:before="179" w:after="40"/>
        <w:ind w:left="352" w:right="6334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712" w:after="40"/>
        <w:ind w:left="358" w:right="5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0" w:after="40"/>
        <w:ind w:left="417" w:right="47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0" w:after="40"/>
        <w:ind w:left="343" w:right="3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sz w:val="20"/>
        </w:rPr>
        <w:t xml:space="preserve">[6, 5, 8]]. </w:t>
      </w:r>
    </w:p>
    <w:p>
      <w:pPr>
        <w:spacing w:after="40"/>
        <w:ind w:left="343" w:right="3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8]]. The first row is now solved. </w:t>
      </w:r>
    </w:p>
    <w:p>
      <w:pPr>
        <w:spacing w:after="40"/>
        <w:ind w:left="343" w:right="3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0, 7], [6, 5, 8]]. The ’4’ is now in place. </w:t>
      </w:r>
    </w:p>
    <w:p>
      <w:pPr>
        <w:spacing w:after="40"/>
        <w:ind w:left="343" w:right="3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sz w:val="20"/>
        </w:rPr>
        <w:t xml:space="preserve">board is [[1, 2, 3], [4, 5, 7], [0, 6, 8]]. </w:t>
      </w:r>
    </w:p>
    <w:p>
      <w:pPr>
        <w:spacing w:after="40"/>
        <w:ind w:left="343" w:right="3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slide ’7’ down. The board is [[1, 2, 3], [4, 5, 0], [7, 6, 8]]. </w:t>
      </w:r>
    </w:p>
    <w:p>
      <w:pPr>
        <w:spacing w:after="40"/>
        <w:ind w:left="343" w:right="3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I slide ’6’ up. The board is [[1, 2, 3], [4, 5, 6], [7, 0, 8]]. The second row is now solved. </w:t>
      </w:r>
    </w:p>
    <w:p>
      <w:pPr>
        <w:spacing w:after="40"/>
        <w:ind w:left="343" w:right="3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5, 6], [7, 8, 0]]. This is the goal state. </w:t>
      </w:r>
    </w:p>
    <w:p>
      <w:pPr>
        <w:spacing w:after="40"/>
        <w:ind w:left="343" w:right="3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moves is [6, 2, 1, 3, 7, 4, 5, 6, 1, 2, 4, 5, 6, 7, 6, 8]. </w:t>
      </w:r>
    </w:p>
    <w:p>
      <w:pPr>
        <w:pStyle w:val="Heading1"/>
        <w:spacing w:before="0" w:after="40"/>
        <w:ind w:left="365" w:right="4920"/>
      </w:pPr>
      <w:r>
        <w:rPr>
          <w:rFonts w:ascii="Times New Roman" w:hAnsi="Times New Roman"/>
          <w:b w:val="0"/>
          <w:i w:val="0"/>
          <w:sz w:val="20"/>
        </w:rPr>
        <w:t xml:space="preserve">- Move 6: [[0, 1, 3], [2, 4, 7], [6, 5, 8]] </w:t>
      </w:r>
    </w:p>
    <w:p>
      <w:pPr>
        <w:spacing w:before="0" w:after="40"/>
        <w:ind w:left="445" w:right="35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[6, 2, 1, 3, 7, 4, 5, 6, 1, 2, 4, 5, 6, 7, 6, 8] </w:t>
      </w:r>
    </w:p>
    <w:p>
      <w:pPr>
        <w:pStyle w:val="Heading1"/>
        <w:spacing w:before="544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476" w:after="40"/>
        <w:ind w:left="451" w:right="4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[[2, 1, 3], [0, 4, 7], [6, 5, 8]] </w:t>
      </w:r>
    </w:p>
    <w:p>
      <w:pPr>
        <w:pStyle w:val="Heading1"/>
        <w:spacing w:before="334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396" w:after="40"/>
        <w:ind w:left="473" w:right="47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198" w:after="40"/>
        <w:ind w:left="352" w:right="5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155" w:after="40"/>
        <w:ind w:left="368" w:right="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sz w:val="20"/>
        </w:rPr>
        <w:t xml:space="preserve">puzzle by first getting the top row in order, then the first column, and then the remaining tiles. </w:t>
      </w:r>
    </w:p>
    <w:p>
      <w:pPr>
        <w:spacing w:after="40"/>
        <w:ind w:left="368" w:right="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sz w:val="20"/>
        </w:rPr>
        <w:t xml:space="preserve">tile ’2’ down into the empty space. The board becomes ‘[[0, 1, 3], [2, 4, 7], [6, 5, 8]]‘. </w:t>
      </w:r>
    </w:p>
    <w:p>
      <w:pPr>
        <w:spacing w:after="40"/>
        <w:ind w:left="368" w:right="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sz w:val="20"/>
        </w:rPr>
        <w:t xml:space="preserve">The board becomes ‘[[1, 0, 3], [2, 4, 7], [6, 5, 8]]‘. </w:t>
      </w:r>
    </w:p>
    <w:p>
      <w:pPr>
        <w:spacing w:after="40"/>
        <w:ind w:left="368" w:right="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8]]‘. The first row is now correct. </w:t>
      </w:r>
    </w:p>
    <w:p>
      <w:pPr>
        <w:spacing w:after="40"/>
        <w:ind w:left="368" w:right="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sz w:val="20"/>
        </w:rPr>
        <w:t xml:space="preserve">5, 8]]‘. </w:t>
      </w:r>
    </w:p>
    <w:p>
      <w:pPr>
        <w:spacing w:before="0" w:after="40"/>
        <w:ind w:left="362" w:right="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sz w:val="20"/>
        </w:rPr>
        <w:t xml:space="preserve">first column is now correct. </w:t>
      </w:r>
    </w:p>
    <w:p>
      <w:pPr>
        <w:spacing w:after="40"/>
        <w:ind w:left="362" w:right="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sz w:val="20"/>
        </w:rPr>
        <w:t xml:space="preserve">[4, 5, 6], [7, 0, 8]]‘. The second row is now correct. </w:t>
      </w:r>
    </w:p>
    <w:p>
      <w:pPr>
        <w:spacing w:after="40"/>
        <w:ind w:left="362" w:right="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sz w:val="20"/>
        </w:rPr>
        <w:t xml:space="preserve">is the goal state. </w:t>
      </w:r>
    </w:p>
    <w:p>
      <w:pPr>
        <w:spacing w:after="40"/>
        <w:ind w:left="362" w:right="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My sequence of moves is [2, 1, 2, 4, 7, 8, 5, 6, 7, 6, 5, 8, 6, 5, 8]. </w:t>
      </w:r>
    </w:p>
    <w:p>
      <w:pPr>
        <w:spacing w:before="0" w:after="40"/>
        <w:ind w:left="352" w:right="37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1, 2, 4, 7, 8, 5, 6, 7, 6, 5, 8, 6, 5, 8] </w:t>
      </w:r>
    </w:p>
    <w:p>
      <w:pPr>
        <w:pStyle w:val="Heading1"/>
        <w:spacing w:before="371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97" w:after="40"/>
        <w:ind w:left="451" w:right="6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pStyle w:val="Heading1"/>
        <w:spacing w:before="452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594" w:after="40"/>
        <w:ind w:left="355" w:right="5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0" w:after="40"/>
        <w:ind w:left="33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sz w:val="20"/>
        </w:rPr>
        <w:t xml:space="preserve">sequence of moves. </w:t>
      </w:r>
    </w:p>
    <w:p>
      <w:pPr>
        <w:spacing w:after="40"/>
        <w:ind w:left="33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sz w:val="20"/>
        </w:rPr>
        <w:t xml:space="preserve">can move tile ’2’ up into the empty spot to complete the first row. </w:t>
      </w:r>
    </w:p>
    <w:p>
      <w:pPr>
        <w:spacing w:after="40"/>
        <w:ind w:left="33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sz w:val="20"/>
        </w:rPr>
        <w:t xml:space="preserve">‘[2]‘. </w:t>
      </w:r>
    </w:p>
    <w:p>
      <w:pPr>
        <w:spacing w:after="40"/>
        <w:ind w:left="33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sz w:val="20"/>
        </w:rPr>
        <w:t xml:space="preserve">empty space is in the correct spot for tile ’4’. </w:t>
      </w:r>
    </w:p>
    <w:p>
      <w:pPr>
        <w:spacing w:after="40"/>
        <w:ind w:left="33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tile ’4’ left. The board is now ‘[[1, 2, 3], [4, 0, 7], [6, 5, 8]]‘. The moves are ‘[2, 4]‘. </w:t>
      </w:r>
    </w:p>
    <w:p>
      <w:pPr>
        <w:spacing w:after="40"/>
        <w:ind w:left="33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need to get ’5’ and ’6’ into the second row. Let’s move tile ’6’ up into the empty space. </w:t>
      </w:r>
    </w:p>
    <w:p>
      <w:pPr>
        <w:spacing w:after="40"/>
        <w:ind w:left="33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Slide tile ’6’ up. The board is now ‘[[1, 2, 3], [4, 6, 7], [0, 5, 8]]‘. The moves are ‘[2, 4, 6]‘. </w:t>
      </w:r>
    </w:p>
    <w:p>
      <w:pPr>
        <w:spacing w:after="40"/>
        <w:ind w:left="33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sz w:val="20"/>
        </w:rPr>
        <w:t xml:space="preserve">empty space next to tile ’7’. </w:t>
      </w:r>
    </w:p>
    <w:p>
      <w:pPr>
        <w:spacing w:before="0"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Slide tile ’5’ right. The board is ‘[[1, 2, 3], [4, 6, 7], [5, 0, 8]]‘. Moves: ‘[2, 4, 6, 5]‘.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Slide tile ’8’ left. The board is ‘[[1, 2, 3], [4, 6, 7], [5, 8, 0]]‘. Moves: ‘[2, 4, 6, 5, 8]‘.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sz w:val="20"/>
        </w:rPr>
        <w:t xml:space="preserve">8, 7]]‘. Moves: ‘[2, 4, 6, 5, 8, 7]‘.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sz w:val="20"/>
        </w:rPr>
        <w:t xml:space="preserve">into its correct spot at (1,1).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sz w:val="20"/>
        </w:rPr>
        <w:t xml:space="preserve">6]‘.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Now the empty space is at (1,1), where ’5’ should be. Tile ’5’ is directly below it.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sz w:val="20"/>
        </w:rPr>
        <w:t xml:space="preserve">I will move ’8’ into the empty spot.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17. Slide tile ’8’ right. The board is ‘[[1, 2, 3], [4, 5, 6], [8, 0, 7]]‘. Moves: ‘[..., 5, 8]‘.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18. Slide tile ’7’ left. The board is ‘[[1, 2, 3], [4, 5, 6], [8, 7, 0]]‘. Moves: ‘[..., 8, 7]‘.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21. Slide tile ’7’ right. The board is ‘[[1, 2, 3], [4, 5, 7], [8, 0, 6]]‘. Moves: ‘[..., 6, 7]‘.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22. Slide tile ’8’ left. The board is ‘[[1, 2, 3], [4, 5, 7], [0, 8, 6]]‘. Moves: ‘[..., 7, 8]‘. </w:t>
      </w:r>
    </w:p>
    <w:p>
      <w:pPr>
        <w:spacing w:after="40"/>
        <w:ind w:left="371" w:right="3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sz w:val="20"/>
        </w:rPr>
        <w:t xml:space="preserve">10. Now, I have to re-order the rest. A shorter solution must exist. </w:t>
      </w:r>
    </w:p>
    <w:p>
      <w:pPr>
        <w:spacing w:before="0" w:after="40"/>
        <w:ind w:left="448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sz w:val="20"/>
        </w:rPr>
        <w:t xml:space="preserve">6]]‘. Moves: ‘[..., 7, 6]‘. </w:t>
      </w:r>
    </w:p>
    <w:p>
      <w:pPr>
        <w:spacing w:before="4356" w:after="40"/>
        <w:ind w:left="448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sz w:val="20"/>
        </w:rPr>
        <w:t xml:space="preserve">me trace again. </w:t>
      </w:r>
    </w:p>
    <w:p>
      <w:pPr>
        <w:spacing w:before="0" w:after="40"/>
        <w:ind w:left="451" w:right="24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sz w:val="20"/>
        </w:rPr>
        <w:t xml:space="preserve">11. ‘[4, 2, 1, 4, 3, 7, 2, 1, 4, 6, 3, 7, 2, 5, 8, 6, 5, 4, 7, 8]‘ is a solution. </w:t>
      </w:r>
    </w:p>
    <w:p>
      <w:pPr>
        <w:spacing w:before="0" w:after="40"/>
        <w:ind w:left="451" w:right="44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14. This is too complex. </w:t>
      </w:r>
    </w:p>
    <w:p>
      <w:pPr>
        <w:spacing w:before="8316" w:after="40"/>
        <w:ind w:left="451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sz w:val="20"/>
        </w:rPr>
        <w:t xml:space="preserve">5, 6, 8] </w:t>
      </w:r>
    </w:p>
    <w:p>
      <w:pPr>
        <w:spacing w:before="1039" w:after="40"/>
        <w:ind w:left="451" w:right="50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5716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352" w:right="6504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pStyle w:val="Heading2"/>
        <w:spacing w:before="1131" w:after="40"/>
        <w:ind w:left="253" w:right="3701"/>
      </w:pPr>
      <w:r>
        <w:rPr>
          <w:rFonts w:ascii="Times New Roman" w:hAnsi="Times New Roman"/>
          <w:b/>
          <w:i w:val="0"/>
          <w:sz w:val="20"/>
        </w:rPr>
        <w:t xml:space="preserve">C.3 </w:t>
      </w:r>
      <w:r>
        <w:rPr>
          <w:rFonts w:ascii="Times New Roman" w:hAnsi="Times New Roman"/>
          <w:b/>
          <w:i w:val="0"/>
          <w:sz w:val="20"/>
        </w:rPr>
        <w:t xml:space="preserve">GPT-5-Thinking AoT with Suggestive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17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1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402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464" w:after="40"/>
        <w:ind w:left="457" w:right="47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668" w:after="40"/>
        <w:ind w:left="448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 </w:t>
      </w:r>
    </w:p>
    <w:p>
      <w:pPr>
        <w:spacing w:before="93" w:after="40"/>
        <w:ind w:left="377" w:right="5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359" w:after="40"/>
        <w:ind w:left="352" w:right="729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0" w:after="40"/>
        <w:ind w:left="355" w:right="47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[0, 8, 5]], h=4. </w:t>
      </w:r>
    </w:p>
    <w:p>
      <w:pPr>
        <w:spacing w:before="0" w:after="40"/>
        <w:ind w:left="355" w:right="47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[0, 4, 6], [7, 8, 5]], h=3. </w:t>
      </w:r>
    </w:p>
    <w:p>
      <w:r>
        <w:br w:type="page"/>
      </w:r>
    </w:p>
    <w:p>
      <w:pPr>
        <w:pStyle w:val="Heading1"/>
        <w:spacing w:before="0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pStyle w:val="Heading1"/>
        <w:spacing w:before="866" w:after="40"/>
        <w:ind w:left="352" w:right="6504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520" w:after="40"/>
        <w:ind w:left="426" w:right="47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4288" w:after="40"/>
        <w:ind w:left="451" w:right="31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7, 6, 4. </w:t>
      </w:r>
    </w:p>
    <w:p>
      <w:pPr>
        <w:spacing w:before="0"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1). Possible moves are 4, 8, 5. </w:t>
      </w:r>
    </w:p>
    <w:p>
      <w:pPr>
        <w:spacing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h=6 -&gt; Equal </w:t>
      </w:r>
    </w:p>
    <w:p>
      <w:pPr>
        <w:spacing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0). Possible moves are 7, 8. </w:t>
      </w:r>
    </w:p>
    <w:p>
      <w:pPr>
        <w:spacing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[skip: backtrack] </w:t>
      </w:r>
    </w:p>
    <w:p>
      <w:pPr>
        <w:spacing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0). Possible moves are 1, 4, 7. </w:t>
      </w:r>
    </w:p>
    <w:p>
      <w:pPr>
        <w:spacing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[skip: backtrack] </w:t>
      </w:r>
    </w:p>
    <w:p>
      <w:pPr>
        <w:spacing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4, 6, 8. </w:t>
      </w:r>
    </w:p>
    <w:p>
      <w:pPr>
        <w:spacing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immediate h gains. I’ll pick a reasonable branch and keep avoiding repeats. </w:t>
      </w:r>
    </w:p>
    <w:p>
      <w:pPr>
        <w:spacing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1). Possible moves are 1, 2, 3. </w:t>
      </w:r>
    </w:p>
    <w:p>
      <w:pPr>
        <w:spacing w:after="40"/>
        <w:ind w:left="365" w:right="2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0" w:after="40"/>
        <w:ind w:left="451" w:right="48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1658" w:after="40"/>
        <w:ind w:left="352" w:right="61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</w:p>
    <w:p>
      <w:pPr>
        <w:spacing w:before="297" w:after="40"/>
        <w:ind w:left="451" w:right="35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2). Possible moves are 2, 6. </w:t>
      </w:r>
    </w:p>
    <w:p>
      <w:pPr>
        <w:spacing w:before="990" w:after="40"/>
        <w:ind w:left="451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Forced move. </w:t>
      </w:r>
    </w:p>
    <w:p>
      <w:pPr>
        <w:spacing w:after="40"/>
        <w:ind w:left="451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3, 5. </w:t>
      </w:r>
    </w:p>
    <w:p>
      <w:pPr>
        <w:spacing w:before="0" w:after="40"/>
        <w:ind w:left="451" w:right="45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sz w:val="20"/>
        </w:rPr>
        <w:t xml:space="preserve">states not yet revisited. </w:t>
      </w:r>
    </w:p>
    <w:p>
      <w:pPr>
        <w:spacing w:before="2760" w:after="40"/>
        <w:ind w:left="451" w:right="34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0" w:after="40"/>
        <w:ind w:left="334" w:right="3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after="40"/>
        <w:ind w:left="334" w:right="3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after="40"/>
        <w:ind w:left="334" w:right="3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2, 6], [4, 0, 3], [7, 8, 5]] </w:t>
      </w:r>
    </w:p>
    <w:p>
      <w:pPr>
        <w:spacing w:after="40"/>
        <w:ind w:left="334" w:right="3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2"/>
        <w:spacing w:before="322" w:after="40"/>
        <w:ind w:left="303" w:right="3707"/>
      </w:pPr>
      <w:r>
        <w:rPr>
          <w:rFonts w:ascii="Times New Roman" w:hAnsi="Times New Roman"/>
          <w:b/>
          <w:i w:val="0"/>
          <w:sz w:val="20"/>
        </w:rPr>
        <w:t xml:space="preserve">C.4 </w:t>
      </w:r>
      <w:r>
        <w:rPr>
          <w:rFonts w:ascii="Times New Roman" w:hAnsi="Times New Roman"/>
          <w:b/>
          <w:i w:val="0"/>
          <w:sz w:val="20"/>
        </w:rPr>
        <w:t xml:space="preserve">Llama 3.1 8B-Instruct External Move Validator </w:t>
      </w:r>
    </w:p>
    <w:p>
      <w:pPr>
        <w:pStyle w:val="Heading1"/>
        <w:spacing w:before="0" w:after="40"/>
        <w:ind w:left="352" w:right="6593"/>
      </w:pPr>
      <w:r>
        <w:rPr>
          <w:rFonts w:ascii="Times New Roman" w:hAnsi="Times New Roman"/>
          <w:b/>
          <w:i w:val="0"/>
          <w:sz w:val="20"/>
        </w:rPr>
        <w:t xml:space="preserve">Call Number: 1 </w:t>
      </w:r>
    </w:p>
    <w:p>
      <w:pPr>
        <w:spacing w:before="693" w:after="40"/>
        <w:ind w:left="451" w:right="44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sz w:val="20"/>
        </w:rPr>
        <w:t xml:space="preserve">Valid moves: [5, 1, 3] </w:t>
      </w:r>
    </w:p>
    <w:p>
      <w:pPr>
        <w:pStyle w:val="Heading1"/>
        <w:spacing w:before="2271" w:after="40"/>
        <w:ind w:left="352" w:right="6507"/>
      </w:pPr>
      <w:r>
        <w:rPr>
          <w:rFonts w:ascii="Times New Roman" w:hAnsi="Times New Roman"/>
          <w:b/>
          <w:i w:val="0"/>
          <w:sz w:val="20"/>
        </w:rPr>
        <w:t xml:space="preserve">Call Number: 2 </w:t>
      </w:r>
    </w:p>
    <w:p>
      <w:pPr>
        <w:spacing w:before="2772" w:after="40"/>
        <w:ind w:left="352" w:right="6504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322" w:after="40"/>
        <w:ind w:left="362" w:right="31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