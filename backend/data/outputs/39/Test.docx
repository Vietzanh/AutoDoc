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pStyle w:val="Caption"/>
        <w:spacing w:before="0" w:after="40"/>
        <w:ind w:left="260" w:right="26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40"/>
        <w:ind w:left="260" w:right="58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3910" cy="898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0" cy="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254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hyperlink r:id="rId18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https://openai.com/index/gpt-5-system-card/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1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 </w:t>
        </w:r>
      </w:hyperlink>
      <w:hyperlink r:id="rId1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abs/2507.06261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hyperlink r:id="rId2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https://arxiv.org/abs/2009.03300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2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https://arxiv.org/abs/2505.23281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2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https://arxiv.org/abs/2310.06770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2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https://openreview.net/forum?id= </w:t>
        </w:r>
      </w:hyperlink>
      <w:hyperlink r:id="rId2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FkKBxp0FhR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24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https://arxiv.org/abs/2412.04604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25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https://arxiv.org/abs/2406.02061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hyperlink r:id="rId26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https://arxiv.org/abs/2308.03688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27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https://arxiv.org/abs/2310.04959 </w:t>
        </w:r>
      </w:hyperlink>
      <w:hyperlink r:id="rId27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hyperlink r:id="rId28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https://arxiv.org/abs/2212.10001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2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 </w:t>
        </w:r>
      </w:hyperlink>
      <w:hyperlink r:id="rId2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abs/2412.09078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3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https://arxiv.org/abs/2302.04761 </w:t>
        </w:r>
      </w:hyperlink>
      <w:hyperlink r:id="rId30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hyperlink r:id="rId3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https://arxiv.org/abs/2210.03629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hyperlink r:id="rId3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https://maa.org/ </w:t>
        </w:r>
      </w:hyperlink>
      <w:hyperlink r:id="rId3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maa-invitational-competitions/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https://arxiv.org/abs/2501.14249 </w:t>
        </w:r>
      </w:hyperlink>
      <w:hyperlink r:id="rId33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34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 </w:t>
        </w:r>
      </w:hyperlink>
      <w:hyperlink r:id="rId34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2406.01574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5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 </w:t>
        </w:r>
      </w:hyperlink>
      <w:hyperlink r:id="rId35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//arxiv.org/abs/2502.19187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36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https://arxiv.org/abs/2406. </w:t>
        </w:r>
      </w:hyperlink>
      <w:hyperlink r:id="rId36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04244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7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 </w:t>
        </w:r>
      </w:hyperlink>
      <w:hyperlink r:id="rId37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//arxiv.org/abs/2506.12286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38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https://arxiv.org/abs/2302.06706 </w:t>
        </w:r>
      </w:hyperlink>
      <w:hyperlink r:id="rId38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 </w:t>
        </w:r>
      </w:hyperlink>
      <w:hyperlink r:id="rId3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//arxiv.org/abs/2506.06941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hyperlink r:id="rId4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https://www. </w:t>
        </w:r>
      </w:hyperlink>
      <w:hyperlink r:id="rId4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ijcai.org/Proceedings/93-1/Papers/035.pdf </w:t>
        </w:r>
      </w:hyperlink>
      <w:hyperlink r:id="rId40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hyperlink r:id="rId4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https://arxiv.org/abs/2205. </w:t>
        </w:r>
      </w:hyperlink>
      <w:hyperlink r:id="rId4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11916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4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 </w:t>
        </w:r>
      </w:hyperlink>
      <w:hyperlink r:id="rId4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abs/2303.17651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hyperlink r:id="rId4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https://openai.com/index/introducing-gpt-5/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pStyle w:val="IntenseQuote"/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Caption"/>
        <w:spacing w:before="0" w:after="40"/>
        <w:ind w:left="260" w:right="661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External Move Validator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40"/>
        <w:ind w:left="448" w:right="72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40"/>
        <w:ind w:left="44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spacing w:before="234" w:after="40"/>
        <w:ind w:left="448" w:right="360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spacing w:before="0" w:after="40"/>
        <w:ind w:left="415" w:right="49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33" w:right="18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40"/>
        <w:ind w:left="441" w:right="18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40"/>
        <w:ind w:left="448" w:right="21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40"/>
        <w:ind w:left="448" w:right="1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40"/>
        <w:ind w:left="44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40"/>
        <w:ind w:left="433" w:right="22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40"/>
        <w:ind w:left="433" w:right="18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40"/>
        <w:ind w:left="433" w:right="27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40"/>
        <w:ind w:left="448" w:right="43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1"/>
        <w:spacing w:before="278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6794" cy="1439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6794" cy="14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pStyle w:val="Heading1"/>
        <w:spacing w:before="102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60500" cy="7830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60500" cy="783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r>
        <w:br w:type="page"/>
      </w:r>
    </w:p>
    <w:p>
      <w:pPr>
        <w:pStyle w:val="Heading1"/>
        <w:spacing w:before="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spacing w:before="454" w:after="40"/>
        <w:ind w:left="260" w:right="3639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openai.com/index/gpt-5-system-card/" TargetMode="External"/><Relationship Id="rId19" Type="http://schemas.openxmlformats.org/officeDocument/2006/relationships/hyperlink" Target="https://arxiv.org/abs/2507.06261" TargetMode="External"/><Relationship Id="rId20" Type="http://schemas.openxmlformats.org/officeDocument/2006/relationships/hyperlink" Target="https://arxiv.org/abs/2009.03300" TargetMode="External"/><Relationship Id="rId21" Type="http://schemas.openxmlformats.org/officeDocument/2006/relationships/hyperlink" Target="https://arxiv.org/abs/2505.23281" TargetMode="External"/><Relationship Id="rId22" Type="http://schemas.openxmlformats.org/officeDocument/2006/relationships/hyperlink" Target="https://arxiv.org/abs/2310.06770" TargetMode="External"/><Relationship Id="rId23" Type="http://schemas.openxmlformats.org/officeDocument/2006/relationships/hyperlink" Target="https://openreview.net/forum?id=FkKBxp0FhR" TargetMode="External"/><Relationship Id="rId24" Type="http://schemas.openxmlformats.org/officeDocument/2006/relationships/hyperlink" Target="https://arxiv.org/abs/2412.04604" TargetMode="External"/><Relationship Id="rId25" Type="http://schemas.openxmlformats.org/officeDocument/2006/relationships/hyperlink" Target="https://arxiv.org/abs/2406.02061" TargetMode="External"/><Relationship Id="rId26" Type="http://schemas.openxmlformats.org/officeDocument/2006/relationships/hyperlink" Target="https://arxiv.org/abs/2308.03688" TargetMode="External"/><Relationship Id="rId27" Type="http://schemas.openxmlformats.org/officeDocument/2006/relationships/hyperlink" Target="https://arxiv.org/abs/2310.04959" TargetMode="External"/><Relationship Id="rId28" Type="http://schemas.openxmlformats.org/officeDocument/2006/relationships/hyperlink" Target="https://arxiv.org/abs/2212.10001" TargetMode="External"/><Relationship Id="rId29" Type="http://schemas.openxmlformats.org/officeDocument/2006/relationships/hyperlink" Target="https://arxiv.org/abs/2412.09078" TargetMode="External"/><Relationship Id="rId30" Type="http://schemas.openxmlformats.org/officeDocument/2006/relationships/hyperlink" Target="https://arxiv.org/abs/2302.04761" TargetMode="External"/><Relationship Id="rId31" Type="http://schemas.openxmlformats.org/officeDocument/2006/relationships/hyperlink" Target="https://arxiv.org/abs/2210.03629" TargetMode="External"/><Relationship Id="rId32" Type="http://schemas.openxmlformats.org/officeDocument/2006/relationships/hyperlink" Target="https://maa.org/maa-invitational-competitions/" TargetMode="External"/><Relationship Id="rId33" Type="http://schemas.openxmlformats.org/officeDocument/2006/relationships/hyperlink" Target="https://arxiv.org/abs/2501.14249" TargetMode="External"/><Relationship Id="rId34" Type="http://schemas.openxmlformats.org/officeDocument/2006/relationships/hyperlink" Target="https://arxiv.org/abs/2406.01574" TargetMode="External"/><Relationship Id="rId35" Type="http://schemas.openxmlformats.org/officeDocument/2006/relationships/hyperlink" Target="https://arxiv.org/abs/2502.19187" TargetMode="External"/><Relationship Id="rId36" Type="http://schemas.openxmlformats.org/officeDocument/2006/relationships/hyperlink" Target="https://arxiv.org/abs/2406.04244" TargetMode="External"/><Relationship Id="rId37" Type="http://schemas.openxmlformats.org/officeDocument/2006/relationships/hyperlink" Target="https://arxiv.org/abs/2506.12286" TargetMode="External"/><Relationship Id="rId38" Type="http://schemas.openxmlformats.org/officeDocument/2006/relationships/hyperlink" Target="https://arxiv.org/abs/2302.06706" TargetMode="External"/><Relationship Id="rId39" Type="http://schemas.openxmlformats.org/officeDocument/2006/relationships/hyperlink" Target="https://arxiv.org/abs/2506.06941" TargetMode="External"/><Relationship Id="rId40" Type="http://schemas.openxmlformats.org/officeDocument/2006/relationships/hyperlink" Target="https://www.ijcai.org/Proceedings/93-1/Papers/035.pdf" TargetMode="External"/><Relationship Id="rId41" Type="http://schemas.openxmlformats.org/officeDocument/2006/relationships/hyperlink" Target="https://arxiv.org/abs/2205.11916" TargetMode="External"/><Relationship Id="rId42" Type="http://schemas.openxmlformats.org/officeDocument/2006/relationships/hyperlink" Target="https://arxiv.org/abs/2303.17651" TargetMode="External"/><Relationship Id="rId43" Type="http://schemas.openxmlformats.org/officeDocument/2006/relationships/hyperlink" Target="https://openai.com/index/introducing-gpt-5/" TargetMode="External"/><Relationship Id="rId44" Type="http://schemas.openxmlformats.org/officeDocument/2006/relationships/image" Target="media/image9.png"/><Relationship Id="rId4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