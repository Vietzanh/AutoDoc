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720" w:right="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 language models (LLMs) achieve impressive results on many benchmarks, yet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capacity for planning and stateful reasoning remains unclear. We study these abilities directly,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without code execution or other tools, using the 8-puzzle: a classic task that requires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tracking and goal-directed planning while allowing precise, step-by-step evaluation. Four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are tested under common prompting conditions (Zero-Shot, Chain-of-Thought, </w:t>
      </w:r>
    </w:p>
    <w:p>
      <w:pPr>
        <w:spacing w:before="0" w:after="0" w:lineRule="exact" w:line="46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720" w:right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Algorithm-of-Thought) and with tiered corrective feedback. Feedback improves success rates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some model–prompt combinations, but many successful runs are long, computationally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expensive, and indirect. We then examine the models with an external move validator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provides only valid moves. Despite this level of assistance, none of the models solve any puzzles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setting. Qualitative analysis reveals two dominant deficits across all models: (1) brittle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internal state representations, leading to frequent invalid moves, and (2) weak heuristic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planning, with models entering loops or selecting actions that do not reduce the distance 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state. These findings indicate that, in the absence of external tools such as code interpreters,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LLMs have substantial limitations in planning and that further progress may require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mechanisms for maintaining explicit state and performing structured search. 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</w:p>
    <w:p>
      <w:pPr>
        <w:spacing w:before="0" w:after="0" w:lineRule="exact" w:line="43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8305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</w:p>
    <w:sectPr w:rsidR="00FC693F" w:rsidRPr="0006063C" w:rsidSect="00034616">
      <w:footerReference w:type="default" r:id="rId9"/>
      <w:pgSz w:w="11906" w:h="16838"/>
      <w:pgMar w:top="1440" w:right="1872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