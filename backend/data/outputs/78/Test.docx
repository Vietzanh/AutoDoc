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348" w:right="204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  <w:r>
        <w:br/>
      </w: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tabs>
          <w:tab w:pos="1658" w:val="left"/>
          <w:tab w:pos="5432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Ling</w:t>
      </w:r>
    </w:p>
    <w:p>
      <w:pPr>
        <w:tabs>
          <w:tab w:pos="1852" w:val="left"/>
          <w:tab w:pos="5223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</w:p>
    <w:p>
      <w:pPr>
        <w:tabs>
          <w:tab w:pos="1833" w:val="left"/>
          <w:tab w:pos="499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charles.ling@uwo.ca</w:t>
      </w:r>
    </w:p>
    <w:p>
      <w:pPr>
        <w:pStyle w:val="Heading1"/>
        <w:spacing w:before="0" w:after="0" w:line="240" w:lineRule="auto"/>
        <w:ind w:left="3775" w:right="363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258" w:after="0" w:line="240" w:lineRule="auto"/>
        <w:ind w:left="972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0" w:line="240" w:lineRule="auto"/>
        <w:ind w:left="260" w:right="638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254" w:after="0" w:line="240" w:lineRule="auto"/>
        <w:ind w:left="251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130" w:after="0" w:line="240" w:lineRule="auto"/>
        <w:ind w:left="253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0" w:line="240" w:lineRule="auto"/>
        <w:ind w:left="251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470" w:after="0" w:line="240" w:lineRule="auto"/>
        <w:ind w:left="255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127" w:after="0" w:line="240" w:lineRule="auto"/>
        <w:ind w:left="253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249" w:after="0" w:line="240" w:lineRule="auto"/>
        <w:ind w:left="808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125" w:after="0" w:line="240" w:lineRule="auto"/>
        <w:ind w:left="808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126" w:after="0" w:line="240" w:lineRule="auto"/>
        <w:ind w:left="808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pStyle w:val="Heading1"/>
        <w:spacing w:before="367" w:after="0" w:line="240" w:lineRule="auto"/>
        <w:ind w:left="260" w:right="625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pStyle w:val="Heading2"/>
        <w:spacing w:before="272" w:after="0" w:line="240" w:lineRule="auto"/>
        <w:ind w:left="260" w:right="406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spacing w:before="213" w:after="0" w:line="240" w:lineRule="auto"/>
        <w:ind w:left="245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129" w:after="0" w:line="240" w:lineRule="auto"/>
        <w:ind w:left="260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pStyle w:val="Heading2"/>
        <w:spacing w:before="301" w:after="0" w:line="240" w:lineRule="auto"/>
        <w:ind w:left="260" w:right="586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spacing w:before="206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129" w:after="0" w:line="240" w:lineRule="auto"/>
        <w:ind w:left="251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pStyle w:val="Heading1"/>
        <w:spacing w:before="349" w:after="0" w:line="240" w:lineRule="auto"/>
        <w:ind w:left="260" w:right="678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pStyle w:val="Heading2"/>
        <w:spacing w:before="261" w:after="0" w:line="240" w:lineRule="auto"/>
        <w:ind w:left="260" w:right="687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spacing w:before="206" w:after="0" w:line="240" w:lineRule="auto"/>
        <w:ind w:left="254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127" w:after="0" w:line="240" w:lineRule="auto"/>
        <w:ind w:left="245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0" w:line="240" w:lineRule="auto"/>
        <w:ind w:left="260" w:right="696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</w:p>
    <w:p>
      <w:pPr>
        <w:spacing w:before="209" w:after="0" w:line="240" w:lineRule="auto"/>
        <w:ind w:left="251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0" w:line="240" w:lineRule="auto"/>
        <w:ind w:left="251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508" w:after="0" w:line="240" w:lineRule="auto"/>
        <w:ind w:left="25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0" w:line="240" w:lineRule="auto"/>
        <w:ind w:left="260" w:right="578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spacing w:before="229" w:after="0" w:line="240" w:lineRule="auto"/>
        <w:ind w:left="251" w:right="9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cues),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336" w:after="0" w:line="240" w:lineRule="auto"/>
        <w:ind w:left="253" w:right="91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484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306" w:after="0" w:line="240" w:lineRule="auto"/>
        <w:ind w:left="260" w:right="83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306" w:after="0" w:line="240" w:lineRule="auto"/>
        <w:ind w:left="254" w:right="8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0" w:line="240" w:lineRule="auto"/>
        <w:ind w:left="260" w:right="677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spacing w:before="221" w:after="0" w:line="240" w:lineRule="auto"/>
        <w:ind w:left="25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127" w:after="0" w:line="240" w:lineRule="auto"/>
        <w:ind w:left="25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245" w:after="0" w:line="240" w:lineRule="auto"/>
        <w:ind w:left="251" w:right="8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243" w:after="0" w:line="240" w:lineRule="auto"/>
        <w:ind w:left="251" w:right="8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0" w:line="240" w:lineRule="auto"/>
        <w:ind w:left="260" w:right="547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1" w:after="0" w:line="240" w:lineRule="auto"/>
        <w:ind w:left="260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pStyle w:val="Heading1"/>
        <w:spacing w:before="320" w:after="0" w:line="240" w:lineRule="auto"/>
        <w:ind w:left="260" w:right="6933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pStyle w:val="Heading2"/>
        <w:spacing w:before="237" w:after="0" w:line="240" w:lineRule="auto"/>
        <w:ind w:left="260" w:right="523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spacing w:before="202" w:after="0" w:line="240" w:lineRule="auto"/>
        <w:ind w:left="25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129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129" w:after="0" w:line="240" w:lineRule="auto"/>
        <w:ind w:left="260" w:right="9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0" w:line="240" w:lineRule="auto"/>
        <w:ind w:left="260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435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pStyle w:val="Heading2"/>
        <w:spacing w:before="328" w:after="0" w:line="240" w:lineRule="auto"/>
        <w:ind w:left="260" w:right="623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spacing w:before="220" w:after="0" w:line="240" w:lineRule="auto"/>
        <w:ind w:left="253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129" w:after="0" w:line="240" w:lineRule="auto"/>
        <w:ind w:left="254" w:right="1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pStyle w:val="Heading2"/>
        <w:spacing w:before="328" w:after="0" w:line="240" w:lineRule="auto"/>
        <w:ind w:left="260" w:right="304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spacing w:before="21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0" w:line="240" w:lineRule="auto"/>
        <w:ind w:left="233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535" w:after="0" w:line="240" w:lineRule="auto"/>
        <w:ind w:left="245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127" w:after="0" w:line="240" w:lineRule="auto"/>
        <w:ind w:left="260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0" w:line="240" w:lineRule="auto"/>
        <w:ind w:left="260" w:right="660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pStyle w:val="Heading2"/>
        <w:spacing w:before="318" w:after="0" w:line="240" w:lineRule="auto"/>
        <w:ind w:left="260" w:right="591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spacing w:before="243" w:after="0" w:line="240" w:lineRule="auto"/>
        <w:ind w:left="260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spacing w:before="129" w:after="0" w:line="240" w:lineRule="auto"/>
        <w:ind w:left="254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prompt’s explicit rules. </w:t>
      </w:r>
    </w:p>
    <w:p>
      <w:pPr>
        <w:pStyle w:val="Heading2"/>
        <w:spacing w:before="394" w:after="0" w:line="240" w:lineRule="auto"/>
        <w:ind w:left="260" w:right="582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spacing w:before="243" w:after="0" w:line="240" w:lineRule="auto"/>
        <w:ind w:left="254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0" w:line="240" w:lineRule="auto"/>
        <w:ind w:left="254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pStyle w:val="Heading2"/>
        <w:spacing w:before="282" w:after="0" w:line="240" w:lineRule="auto"/>
        <w:ind w:left="260" w:right="573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4220" cy="15048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4220" cy="150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3688" cy="9626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3688" cy="962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0" w:line="240" w:lineRule="auto"/>
        <w:ind w:left="254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2610" cy="12415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610" cy="1241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0" w:line="240" w:lineRule="auto"/>
        <w:ind w:left="260" w:right="397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454" w:after="0" w:line="240" w:lineRule="auto"/>
        <w:ind w:left="253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pStyle w:val="Heading2"/>
        <w:spacing w:before="303" w:after="0" w:line="240" w:lineRule="auto"/>
        <w:ind w:left="260" w:right="652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spacing w:before="207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130" w:after="0" w:line="240" w:lineRule="auto"/>
        <w:ind w:left="254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pStyle w:val="Heading2"/>
        <w:spacing w:before="303" w:after="0" w:line="240" w:lineRule="auto"/>
        <w:ind w:left="260" w:right="549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spacing w:before="207" w:after="0" w:line="240" w:lineRule="auto"/>
        <w:ind w:left="255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0" w:line="240" w:lineRule="auto"/>
        <w:ind w:left="260" w:right="653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spacing w:before="264" w:after="0" w:line="240" w:lineRule="auto"/>
        <w:ind w:left="253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pStyle w:val="Heading1"/>
        <w:spacing w:before="330" w:after="0" w:line="240" w:lineRule="auto"/>
        <w:ind w:left="260" w:right="649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spacing w:before="248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pStyle w:val="Heading2"/>
        <w:spacing w:before="330" w:after="0" w:line="240" w:lineRule="auto"/>
        <w:ind w:left="260" w:right="692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38" w:after="0" w:line="240" w:lineRule="auto"/>
        <w:ind w:left="360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164" w:after="0" w:line="240" w:lineRule="auto"/>
        <w:ind w:left="360" w:right="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158" w:after="0" w:line="240" w:lineRule="auto"/>
        <w:ind w:left="360" w:right="1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156" w:after="0" w:line="240" w:lineRule="auto"/>
        <w:ind w:left="3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158" w:after="0" w:line="240" w:lineRule="auto"/>
        <w:ind w:left="360" w:right="10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158" w:after="0" w:line="240" w:lineRule="auto"/>
        <w:ind w:left="3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https://openreview.net/forum?id=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159" w:after="0" w:line="240" w:lineRule="auto"/>
        <w:ind w:left="360" w:right="8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159" w:after="0" w:line="240" w:lineRule="auto"/>
        <w:ind w:left="3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159" w:after="0" w:line="240" w:lineRule="auto"/>
        <w:ind w:left="3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159" w:after="0" w:line="240" w:lineRule="auto"/>
        <w:ind w:left="26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4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6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0" w:line="240" w:lineRule="auto"/>
        <w:ind w:left="260" w:right="1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162" w:after="0" w:line="240" w:lineRule="auto"/>
        <w:ind w:left="260" w:right="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161" w:after="0" w:line="240" w:lineRule="auto"/>
        <w:ind w:left="26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165" w:after="0" w:line="240" w:lineRule="auto"/>
        <w:ind w:left="260" w:right="1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161" w:after="0" w:line="240" w:lineRule="auto"/>
        <w:ind w:left="260" w:right="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https://maa.org/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160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165" w:after="0" w:line="240" w:lineRule="auto"/>
        <w:ind w:left="26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160" w:after="0" w:line="240" w:lineRule="auto"/>
        <w:ind w:left="26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162" w:after="0" w:line="240" w:lineRule="auto"/>
        <w:ind w:left="26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04244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160" w:after="0" w:line="240" w:lineRule="auto"/>
        <w:ind w:left="26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177" w:after="0" w:line="240" w:lineRule="auto"/>
        <w:ind w:left="26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168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177" w:after="0" w:line="240" w:lineRule="auto"/>
        <w:ind w:left="26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https://www.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73" w:after="0" w:line="240" w:lineRule="auto"/>
        <w:ind w:left="26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https://arxiv.org/abs/2205.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11916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173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172" w:after="0" w:line="240" w:lineRule="auto"/>
        <w:ind w:left="260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0" w:line="240" w:lineRule="auto"/>
        <w:ind w:left="260" w:right="5962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System Prompts </w:t>
      </w:r>
    </w:p>
    <w:p>
      <w:pPr>
        <w:pStyle w:val="Heading2"/>
        <w:spacing w:before="265" w:after="0" w:line="240" w:lineRule="auto"/>
        <w:ind w:left="260" w:right="598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Zero-Shot Prompt </w:t>
      </w:r>
    </w:p>
    <w:p>
      <w:pPr>
        <w:spacing w:before="208" w:after="0" w:line="240" w:lineRule="auto"/>
        <w:ind w:left="253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prompting-based guidance. </w:t>
      </w:r>
    </w:p>
    <w:p>
      <w:pPr>
        <w:pStyle w:val="Heading3"/>
        <w:spacing w:before="196" w:after="0" w:line="240" w:lineRule="auto"/>
        <w:ind w:left="448" w:right="53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Zero-Shot </w:t>
      </w:r>
    </w:p>
    <w:p>
      <w:pPr>
        <w:spacing w:before="223" w:after="0" w:line="240" w:lineRule="auto"/>
        <w:ind w:left="43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0" w:line="240" w:lineRule="auto"/>
        <w:ind w:left="442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positions, directions, or intermediate states. The digit 0 never appears in this list. </w:t>
      </w:r>
    </w:p>
    <w:p>
      <w:pPr>
        <w:spacing w:before="237" w:after="0" w:line="240" w:lineRule="auto"/>
        <w:ind w:left="448" w:right="29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0" w:line="240" w:lineRule="auto"/>
        <w:ind w:left="260" w:right="646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CoT Prompt </w:t>
      </w:r>
    </w:p>
    <w:p>
      <w:pPr>
        <w:spacing w:before="209" w:after="0" w:line="240" w:lineRule="auto"/>
        <w:ind w:left="251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to minimize the number of invalid moves. </w:t>
      </w:r>
    </w:p>
    <w:p>
      <w:pPr>
        <w:pStyle w:val="Heading3"/>
        <w:spacing w:before="196" w:after="0" w:line="240" w:lineRule="auto"/>
        <w:ind w:left="448" w:right="58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CoT </w:t>
      </w:r>
    </w:p>
    <w:p>
      <w:pPr>
        <w:spacing w:before="223" w:after="0" w:line="240" w:lineRule="auto"/>
        <w:ind w:left="43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0" w:line="240" w:lineRule="auto"/>
        <w:ind w:left="442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following format: Final Answer: [m1, m2, ...] </w:t>
      </w:r>
    </w:p>
    <w:p>
      <w:pPr>
        <w:spacing w:before="237" w:after="0" w:line="240" w:lineRule="auto"/>
        <w:ind w:left="448" w:right="310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are three complete examples of how to solve a puzzle: </w:t>
      </w:r>
    </w:p>
    <w:p>
      <w:pPr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0" w:line="240" w:lineRule="auto"/>
        <w:ind w:left="433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The board is now [[1, 2, 3], [4, 0, 5], [7, 8, 6]].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0], [7, 8, 6]]. </w:t>
      </w:r>
    </w:p>
    <w:p>
      <w:pPr>
        <w:spacing w:before="0" w:after="0" w:line="240" w:lineRule="auto"/>
        <w:ind w:left="441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My sequence of moves is [8, 5, 6]. </w:t>
      </w:r>
    </w:p>
    <w:p>
      <w:pPr>
        <w:spacing w:before="237" w:after="0" w:line="240" w:lineRule="auto"/>
        <w:ind w:left="448" w:right="60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5, 6] </w:t>
      </w:r>
    </w:p>
    <w:p>
      <w:pPr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0" w:line="240" w:lineRule="auto"/>
        <w:ind w:left="433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now [[1, 2, 3], [5, 0, 6], [4, 7,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6], [0, 7,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0,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My sequence of moves is [2, 5, 4, 7, 8]. </w:t>
      </w:r>
    </w:p>
    <w:p>
      <w:pPr>
        <w:spacing w:before="237" w:after="0" w:line="240" w:lineRule="auto"/>
        <w:ind w:left="448" w:right="5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237" w:after="0" w:line="240" w:lineRule="auto"/>
        <w:ind w:left="433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location.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0], [7, 5,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is the goal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6, 3, 2, 5, 8]. </w:t>
      </w:r>
    </w:p>
    <w:p>
      <w:pPr>
        <w:spacing w:before="237" w:after="0" w:line="240" w:lineRule="auto"/>
        <w:ind w:left="448" w:right="542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237" w:after="0" w:line="240" w:lineRule="auto"/>
        <w:ind w:left="448" w:right="47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spacing w:before="279" w:after="0" w:line="240" w:lineRule="auto"/>
        <w:ind w:left="254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 state tracking step by step in each example. </w:t>
      </w:r>
    </w:p>
    <w:p>
      <w:pPr>
        <w:pStyle w:val="Heading3"/>
        <w:spacing w:before="348" w:after="0" w:line="240" w:lineRule="auto"/>
        <w:ind w:left="448" w:right="58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AoT </w:t>
      </w:r>
    </w:p>
    <w:p>
      <w:pPr>
        <w:spacing w:before="223" w:after="0" w:line="240" w:lineRule="auto"/>
        <w:ind w:left="43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following format: Final Answer: [m1, m2, ...] </w:t>
      </w:r>
    </w:p>
    <w:p>
      <w:pPr>
        <w:spacing w:before="236" w:after="0" w:line="240" w:lineRule="auto"/>
        <w:ind w:left="415" w:right="2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exploring promising moves and tracking your path. </w:t>
      </w:r>
    </w:p>
    <w:p>
      <w:pPr>
        <w:pStyle w:val="IntenseQuote"/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0" w:line="240" w:lineRule="auto"/>
        <w:ind w:left="441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2, 3], [4, 8, 5], [7, 0, 6]].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8, 7, 6.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0" w:line="240" w:lineRule="auto"/>
        <w:ind w:left="448" w:right="21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5, 8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h=3 -&gt; Worse </w:t>
      </w:r>
    </w:p>
    <w:p>
      <w:pPr>
        <w:spacing w:before="237" w:after="0" w:line="240" w:lineRule="auto"/>
        <w:ind w:left="448" w:right="19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3, 5, 6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h=0 -&gt; Better </w:t>
      </w:r>
    </w:p>
    <w:p>
      <w:pPr>
        <w:spacing w:before="237" w:after="0" w:line="240" w:lineRule="auto"/>
        <w:ind w:left="448" w:right="50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455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0" w:line="240" w:lineRule="auto"/>
        <w:ind w:left="441" w:right="246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3], [5, 2, 6], [4, 7, 8]]. h=5.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h=6 -&gt; Worse </w:t>
      </w:r>
    </w:p>
    <w:p>
      <w:pPr>
        <w:spacing w:before="237" w:after="0" w:line="240" w:lineRule="auto"/>
        <w:ind w:left="448" w:right="21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5, 7, 6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</w:t>
      </w:r>
    </w:p>
    <w:p>
      <w:pPr>
        <w:spacing w:before="237" w:after="0" w:line="240" w:lineRule="auto"/>
        <w:ind w:left="448" w:right="19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0). Possible moves are 1, 5, 4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Worse </w:t>
      </w:r>
    </w:p>
    <w:p>
      <w:pPr>
        <w:spacing w:before="237" w:after="0" w:line="240" w:lineRule="auto"/>
        <w:ind w:left="448" w:right="26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[2, 5,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[0, 7, 8]]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0). Possible moves are 4, 7 </w:t>
      </w:r>
    </w:p>
    <w:p>
      <w:pPr>
        <w:spacing w:before="237" w:after="0" w:line="240" w:lineRule="auto"/>
        <w:ind w:left="448" w:right="602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Better </w:t>
      </w:r>
    </w:p>
    <w:p>
      <w:pPr>
        <w:spacing w:before="237" w:after="0" w:line="240" w:lineRule="auto"/>
        <w:ind w:left="448" w:right="246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[2, 5, 4, 7].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7, 6, 8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0" w:line="240" w:lineRule="auto"/>
        <w:ind w:left="448" w:right="46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0" w:line="240" w:lineRule="auto"/>
        <w:ind w:left="448" w:right="5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0" w:after="0" w:line="240" w:lineRule="auto"/>
        <w:ind w:left="441" w:right="22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3, 6], [4, 0, 2], [7, 5, 8]]. h=6.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3, 4, 5, 2.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Better </w:t>
      </w:r>
    </w:p>
    <w:p>
      <w:pPr>
        <w:spacing w:before="237" w:after="0" w:line="240" w:lineRule="auto"/>
        <w:ind w:left="442" w:right="4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moves give equal gains. I’ll try move 2 first.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If in three moves I am not making progress I will come back to this position and try move 5. </w:t>
      </w:r>
    </w:p>
    <w:p>
      <w:pPr>
        <w:spacing w:before="237" w:after="0" w:line="240" w:lineRule="auto"/>
        <w:ind w:left="448" w:right="214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6, 2, 8.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</w:t>
      </w:r>
    </w:p>
    <w:p>
      <w:pPr>
        <w:spacing w:before="237" w:after="0" w:line="240" w:lineRule="auto"/>
        <w:ind w:left="448" w:right="194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2). Possible moves are 3, 6. </w:t>
      </w:r>
    </w:p>
    <w:p>
      <w:pPr>
        <w:spacing w:before="237" w:after="0" w:line="240" w:lineRule="auto"/>
        <w:ind w:left="448" w:right="314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[skip: visited/immediate backtrack] </w:t>
      </w:r>
    </w:p>
    <w:p>
      <w:pPr>
        <w:spacing w:before="237" w:after="0" w:line="240" w:lineRule="auto"/>
        <w:ind w:left="448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[2, 6, 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[4, 2, 6], [7, 5, 8]].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237" w:after="0" w:line="240" w:lineRule="auto"/>
        <w:ind w:left="448" w:right="22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[2, 6, 3, 2].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5, 8]]. h=2.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6, 5.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Worse </w:t>
      </w:r>
    </w:p>
    <w:p>
      <w:pPr>
        <w:spacing w:before="237" w:after="0" w:line="240" w:lineRule="auto"/>
        <w:ind w:left="448" w:right="241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6, 3, 2, 5].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8]]. h=1.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5, 7, 8.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0" w:line="240" w:lineRule="auto"/>
        <w:ind w:left="448" w:right="442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0" w:line="240" w:lineRule="auto"/>
        <w:ind w:left="448" w:right="542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0" w:after="0" w:line="240" w:lineRule="auto"/>
        <w:ind w:left="448" w:right="47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Heading2"/>
        <w:spacing w:before="449" w:after="0" w:line="240" w:lineRule="auto"/>
        <w:ind w:left="260" w:right="543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4" w:after="0" w:line="240" w:lineRule="auto"/>
        <w:ind w:left="254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prompt to the model on each call. </w:t>
      </w:r>
    </w:p>
    <w:p>
      <w:pPr>
        <w:pStyle w:val="Heading3"/>
        <w:spacing w:before="179" w:after="0" w:line="240" w:lineRule="auto"/>
        <w:ind w:left="448" w:right="413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External Move Validator </w:t>
      </w:r>
    </w:p>
    <w:p>
      <w:pPr>
        <w:spacing w:before="223" w:after="0" w:line="240" w:lineRule="auto"/>
        <w:ind w:left="43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undo the previous move. The goal is to arrange the board as follows: [[1, 2, 3], [4, 5, 6], [7, 8, 0]]. </w:t>
      </w:r>
    </w:p>
    <w:p>
      <w:pPr>
        <w:spacing w:before="237" w:after="0" w:line="240" w:lineRule="auto"/>
        <w:ind w:left="442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Your response must be only the single integer representing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your chosen move. Do not include any other words, explanations, or formatting. </w:t>
      </w:r>
    </w:p>
    <w:p>
      <w:pPr>
        <w:spacing w:before="237" w:after="0" w:line="240" w:lineRule="auto"/>
        <w:ind w:left="448" w:right="70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Example: </w:t>
      </w:r>
    </w:p>
    <w:p>
      <w:pPr>
        <w:spacing w:before="237" w:after="0" w:line="240" w:lineRule="auto"/>
        <w:ind w:left="441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4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[4, 7] </w:t>
      </w:r>
    </w:p>
    <w:p>
      <w:pPr>
        <w:spacing w:before="237" w:after="0" w:line="240" w:lineRule="auto"/>
        <w:ind w:left="443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</w:p>
    <w:p>
      <w:pPr>
        <w:pStyle w:val="Heading1"/>
        <w:spacing w:before="456" w:after="0" w:line="240" w:lineRule="auto"/>
        <w:ind w:left="260" w:right="666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B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Feedback </w:t>
      </w:r>
    </w:p>
    <w:p>
      <w:pPr>
        <w:pStyle w:val="Heading2"/>
        <w:spacing w:before="249" w:after="0" w:line="240" w:lineRule="auto"/>
        <w:ind w:left="260" w:right="603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Specific Feedback </w:t>
      </w:r>
    </w:p>
    <w:p>
      <w:pPr>
        <w:spacing w:before="204" w:after="0" w:line="240" w:lineRule="auto"/>
        <w:ind w:left="251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stops and loops. </w:t>
      </w:r>
    </w:p>
    <w:p>
      <w:pPr>
        <w:pStyle w:val="Heading3"/>
        <w:spacing w:before="179" w:after="0" w:line="240" w:lineRule="auto"/>
        <w:ind w:left="448" w:right="594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Exact Feedback Given </w:t>
      </w:r>
    </w:p>
    <w:p>
      <w:pPr>
        <w:spacing w:before="184" w:after="0" w:line="240" w:lineRule="auto"/>
        <w:ind w:left="448" w:right="2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237" w:after="0" w:line="240" w:lineRule="auto"/>
        <w:ind w:left="448" w:right="24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NO_REPLY = "Previous attempt produced no response. Try again." </w:t>
      </w:r>
    </w:p>
    <w:p>
      <w:pPr>
        <w:spacing w:before="237" w:after="0" w:line="240" w:lineRule="auto"/>
        <w:ind w:left="442" w:right="17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 = "Previous attempt exceeded the 1800-second limit. Try again." </w:t>
      </w:r>
    </w:p>
    <w:p>
      <w:pPr>
        <w:spacing w:before="237" w:after="0" w:line="240" w:lineRule="auto"/>
        <w:ind w:left="442" w:right="12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TOKEN_LIMIT = "Previous attempt exceeded the 64,000-token limit. Try again." </w:t>
      </w:r>
    </w:p>
    <w:p>
      <w:pPr>
        <w:spacing w:before="236" w:after="0" w:line="240" w:lineRule="auto"/>
        <w:ind w:left="448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0" w:line="240" w:lineRule="auto"/>
        <w:ind w:left="260" w:right="579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Suggestive Feedback </w:t>
      </w:r>
    </w:p>
    <w:p>
      <w:pPr>
        <w:spacing w:before="22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state. </w:t>
      </w:r>
    </w:p>
    <w:p>
      <w:pPr>
        <w:pStyle w:val="Heading3"/>
        <w:spacing w:before="234" w:after="0" w:line="240" w:lineRule="auto"/>
        <w:ind w:left="448" w:right="346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Example of Suggestive Feedback for Timeout Error </w:t>
      </w:r>
    </w:p>
    <w:p>
      <w:pPr>
        <w:spacing w:before="223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path. </w:t>
      </w:r>
    </w:p>
    <w:p>
      <w:pPr>
        <w:pStyle w:val="Heading1"/>
        <w:spacing w:before="563" w:after="0" w:line="240" w:lineRule="auto"/>
        <w:ind w:left="260" w:right="528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Full Worked Examples </w:t>
      </w:r>
    </w:p>
    <w:p>
      <w:pPr>
        <w:pStyle w:val="Heading2"/>
        <w:spacing w:before="291" w:after="0" w:line="240" w:lineRule="auto"/>
        <w:ind w:left="260" w:right="360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GPT-5-Mini Zero-Shot with Specific Feedback </w:t>
      </w:r>
    </w:p>
    <w:p>
      <w:pPr>
        <w:pStyle w:val="Heading3"/>
        <w:spacing w:before="293" w:after="0" w:line="240" w:lineRule="auto"/>
        <w:ind w:left="448" w:right="62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185" w:after="0" w:line="240" w:lineRule="auto"/>
        <w:ind w:left="44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8, 0], [5, 6, 2], [4, 7, 3]] </w:t>
      </w:r>
    </w:p>
    <w:p>
      <w:pPr>
        <w:spacing w:before="237" w:after="0" w:line="240" w:lineRule="auto"/>
        <w:ind w:left="448" w:right="34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3, 7, 6, 8, 2, 3, 8, 5, 4, 6, 7, 8, 6, 7, 8] </w:t>
      </w:r>
    </w:p>
    <w:p>
      <w:pPr>
        <w:pStyle w:val="Heading3"/>
        <w:spacing w:before="389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4" w:after="0" w:line="240" w:lineRule="auto"/>
        <w:ind w:left="441" w:right="3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0], [6, 7, 8]] </w:t>
      </w:r>
    </w:p>
    <w:p>
      <w:pPr>
        <w:pStyle w:val="Heading3"/>
        <w:spacing w:before="389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223" w:after="0" w:line="240" w:lineRule="auto"/>
        <w:ind w:left="44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0], [6, 7, 8]] </w:t>
      </w:r>
    </w:p>
    <w:p>
      <w:pPr>
        <w:spacing w:before="237" w:after="0" w:line="240" w:lineRule="auto"/>
        <w:ind w:left="448" w:right="44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7, 6, 4, 5, 6, 8, 6, 5, 4, 8] </w:t>
      </w:r>
    </w:p>
    <w:p>
      <w:pPr>
        <w:spacing w:before="0" w:after="0" w:line="240" w:lineRule="auto"/>
        <w:ind w:left="448" w:right="6463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57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[5, 6, 8], [4, 0, 7]] </w:t>
      </w:r>
    </w:p>
    <w:p>
      <w:pPr>
        <w:pStyle w:val="Heading3"/>
        <w:spacing w:before="395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223" w:after="0" w:line="240" w:lineRule="auto"/>
        <w:ind w:left="44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[5, 6, 8], [4, 0, 7]] </w:t>
      </w:r>
    </w:p>
    <w:p>
      <w:pPr>
        <w:spacing w:before="237" w:after="0" w:line="240" w:lineRule="auto"/>
        <w:ind w:left="448" w:right="522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[7, 8, 6, 5, 4, 7, 8] </w:t>
      </w:r>
    </w:p>
    <w:p>
      <w:pPr>
        <w:pStyle w:val="Heading3"/>
        <w:spacing w:before="395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22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6], [7, 8, 0]]. </w:t>
      </w:r>
    </w:p>
    <w:p>
      <w:pPr>
        <w:pStyle w:val="Heading2"/>
        <w:spacing w:before="512" w:after="0" w:line="240" w:lineRule="auto"/>
        <w:ind w:left="260" w:right="472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Gemini-2.5-Pro CoT with Repeat </w:t>
      </w:r>
    </w:p>
    <w:p>
      <w:pPr>
        <w:pStyle w:val="Heading3"/>
        <w:spacing w:before="276" w:after="0" w:line="240" w:lineRule="auto"/>
        <w:ind w:left="448" w:right="62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185" w:after="0" w:line="240" w:lineRule="auto"/>
        <w:ind w:left="44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43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the puzzle row by row, starting with the top row. </w:t>
      </w:r>
    </w:p>
    <w:p>
      <w:pPr>
        <w:spacing w:before="236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the top row. </w:t>
      </w:r>
    </w:p>
    <w:p>
      <w:pPr>
        <w:spacing w:before="236" w:after="0" w:line="240" w:lineRule="auto"/>
        <w:ind w:left="448" w:right="2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right. The board is now [[0, 2, 1], [6, 7, 3], [5, 4, 8]]. </w:t>
      </w:r>
    </w:p>
    <w:p>
      <w:pPr>
        <w:spacing w:before="237" w:after="0" w:line="240" w:lineRule="auto"/>
        <w:ind w:left="441" w:right="270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’2’ right. The board is now [[2, 0, 1], [6, 7, 3], [5, 4, 8]]. </w:t>
      </w:r>
    </w:p>
    <w:p>
      <w:pPr>
        <w:spacing w:before="237" w:after="0" w:line="240" w:lineRule="auto"/>
        <w:ind w:left="448" w:right="28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’1’ left. The board is now [[2, 1, 0], [6, 7, 3], [5, 4, 8]]. </w:t>
      </w:r>
    </w:p>
    <w:p>
      <w:pPr>
        <w:spacing w:before="236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position. </w:t>
      </w:r>
    </w:p>
    <w:p>
      <w:pPr>
        <w:spacing w:before="236" w:after="0" w:line="240" w:lineRule="auto"/>
        <w:ind w:left="415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intermediate boards are: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7: [[2, 1, 3], [6, 0, 7], [5, 4, 8]]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4: [[2, 1, 3], [6, 4, 7], [5, 0, 8]]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5: [[2, 1, 3], [6, 4, 7], [0, 5, 8]]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0782" cy="3633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0782" cy="363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346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4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1, 3], [0, 4, 7], [6, 5, 8]] </w:t>
      </w:r>
    </w:p>
    <w:p>
      <w:pPr>
        <w:pStyle w:val="Heading3"/>
        <w:spacing w:before="475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223" w:after="0" w:line="240" w:lineRule="auto"/>
        <w:ind w:left="44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43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0" w:line="240" w:lineRule="auto"/>
        <w:ind w:left="442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becomes ‘[[1, 0, 3], [2, 4, 7], [6, 5, 8]]‘. </w:t>
      </w:r>
    </w:p>
    <w:p>
      <w:pPr>
        <w:spacing w:before="238" w:after="0" w:line="240" w:lineRule="auto"/>
        <w:ind w:left="441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The first row is now correct. </w:t>
      </w:r>
    </w:p>
    <w:p>
      <w:pPr>
        <w:spacing w:before="236" w:after="0" w:line="240" w:lineRule="auto"/>
        <w:ind w:left="448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</w:t>
      </w:r>
    </w:p>
    <w:p>
      <w:pPr>
        <w:spacing w:before="0" w:after="0" w:line="240" w:lineRule="auto"/>
        <w:ind w:left="441" w:right="2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 column is now correct. </w:t>
      </w:r>
    </w:p>
    <w:p>
      <w:pPr>
        <w:spacing w:before="237" w:after="0" w:line="240" w:lineRule="auto"/>
        <w:ind w:left="443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[4, 5, 6], [7, 0, 8]]‘. The second row is now correct. </w:t>
      </w:r>
    </w:p>
    <w:p>
      <w:pPr>
        <w:spacing w:before="238" w:after="0" w:line="240" w:lineRule="auto"/>
        <w:ind w:left="448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the goal state. </w:t>
      </w:r>
    </w:p>
    <w:p>
      <w:pPr>
        <w:spacing w:before="237" w:after="0" w:line="240" w:lineRule="auto"/>
        <w:ind w:left="448" w:right="249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1, 2, 4, 7, 8, 5, 6, 7, 6, 5, 8, 6, 5, 8]. </w:t>
      </w:r>
    </w:p>
    <w:p>
      <w:pPr>
        <w:spacing w:before="237" w:after="0" w:line="240" w:lineRule="auto"/>
        <w:ind w:left="448" w:right="36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1, 2, 4, 7, 8, 5, 6, 7, 6, 5, 8, 6, 5, 8] </w:t>
      </w:r>
    </w:p>
    <w:p>
      <w:pPr>
        <w:pStyle w:val="Heading3"/>
        <w:spacing w:before="475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5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pStyle w:val="Heading3"/>
        <w:spacing w:before="475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223" w:after="0" w:line="240" w:lineRule="auto"/>
        <w:ind w:left="44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43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sequence of moves. </w:t>
      </w:r>
    </w:p>
    <w:p>
      <w:pPr>
        <w:spacing w:before="238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move tile ’2’ up into the empty spot to complete the first row. </w:t>
      </w:r>
    </w:p>
    <w:p>
      <w:pPr>
        <w:spacing w:before="237" w:after="0" w:line="240" w:lineRule="auto"/>
        <w:ind w:left="415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‘[2]‘. </w:t>
      </w:r>
    </w:p>
    <w:p>
      <w:pPr>
        <w:spacing w:before="236" w:after="0" w:line="240" w:lineRule="auto"/>
        <w:ind w:left="441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is in the correct spot for tile ’4’. </w:t>
      </w:r>
    </w:p>
    <w:p>
      <w:pPr>
        <w:spacing w:before="237" w:after="0" w:line="240" w:lineRule="auto"/>
        <w:ind w:left="448" w:right="4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0" w:line="240" w:lineRule="auto"/>
        <w:ind w:left="448" w:right="5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0" w:line="240" w:lineRule="auto"/>
        <w:ind w:left="443" w:right="35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next to tile ’7’. </w:t>
      </w:r>
    </w:p>
    <w:p>
      <w:pPr>
        <w:spacing w:before="0" w:after="0" w:line="240" w:lineRule="auto"/>
        <w:ind w:left="448" w:right="9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0" w:line="240" w:lineRule="auto"/>
        <w:ind w:left="433" w:right="74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8, 7]]‘. Moves: ‘[2, 4, 6, 5, 8, 7]‘. </w:t>
      </w:r>
    </w:p>
    <w:p>
      <w:pPr>
        <w:spacing w:before="237" w:after="0" w:line="240" w:lineRule="auto"/>
        <w:ind w:left="433" w:right="2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its correct spot at (1,1). </w:t>
      </w:r>
    </w:p>
    <w:p>
      <w:pPr>
        <w:spacing w:before="239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</w:t>
      </w:r>
    </w:p>
    <w:p>
      <w:pPr>
        <w:spacing w:before="237" w:after="0" w:line="240" w:lineRule="auto"/>
        <w:ind w:left="433" w:right="104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0" w:line="240" w:lineRule="auto"/>
        <w:ind w:left="433" w:right="2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will move ’8’ into the empty spot. </w:t>
      </w:r>
    </w:p>
    <w:p>
      <w:pPr>
        <w:spacing w:before="237" w:after="0" w:line="240" w:lineRule="auto"/>
        <w:ind w:left="433" w:right="98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0" w:line="240" w:lineRule="auto"/>
        <w:ind w:left="433" w:right="10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0" w:line="240" w:lineRule="auto"/>
        <w:ind w:left="433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6]]‘. Moves: ‘[..., 7, 6]‘. </w:t>
      </w:r>
    </w:p>
    <w:p>
      <w:pPr>
        <w:spacing w:before="237" w:after="0" w:line="240" w:lineRule="auto"/>
        <w:ind w:left="448" w:right="97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0" w:line="240" w:lineRule="auto"/>
        <w:ind w:left="448" w:right="108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0, 6]]‘. This is a previous state. I will use a different procedure.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Board is ‘[[1, 2, 3], [4, 5, 6], [8, 0,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’6’ down. Board is ‘[[1, 2, 3], [4, 5, 0], [8, 6,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’5’ right. Board is ‘[[1, 2, 3], [4, 0, 5], [8, 6,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’6’ up. Board is ‘[[1, 2, 3], [4, 6, 5], [8, 0,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’8’ left. Board is ‘[[1, 2, 3], [4, 6, 5], [0, 8,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puzzle. Board is ‘[[1, 2, 3], [0, 6, 5], [4, 8,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Move ‘6‘ right. Board is ‘[[1, 2, 3], [6, 0, 5], [4, 8,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Move ‘5‘ left. Board is ‘[[1, 2, 3], [6, 5, 0], [4, 8,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Move ‘7‘ up. Board is ‘[[1, 2, 3], [6, 5, 7], [4, 8,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Now, I have to re-order the rest. A shorter solution must exist. </w:t>
      </w:r>
    </w:p>
    <w:p>
      <w:pPr>
        <w:spacing w:before="237" w:after="0" w:line="240" w:lineRule="auto"/>
        <w:ind w:left="43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4 left. Board: ‘[[1, 2, 3], [4, 0, 7],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6 up. Board: ‘[[1, 2, 3], [4, 6, 7], [0,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7 down. Board: ‘[[1, 2, 3], [4, 6, 0], [7,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5 right. Board: ‘[[1, 2, 3], [4, 6, 5], [7, 0,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8 left. Board: ‘[[1, 2, 3], [4, 6, 5], [7, 8,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5 up. Board: ‘[[1, 2, 3], [4, 6, 0], [7, 8, 5]]‘.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tile 6 left. Board: ‘[[1, 2, 3], [4, 0, 6], [7, 8, 5]]‘.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5 up. Board: ‘[[1, 2, 3], [4, 5, 6], [7, 8, 0]]‘. This is the goal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 trace again. </w:t>
      </w:r>
    </w:p>
    <w:p>
      <w:pPr>
        <w:spacing w:before="0" w:after="0" w:line="240" w:lineRule="auto"/>
        <w:ind w:left="44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IMPOSSIBLE. </w:t>
      </w:r>
    </w:p>
    <w:p>
      <w:pPr>
        <w:spacing w:before="237" w:after="0" w:line="240" w:lineRule="auto"/>
        <w:ind w:left="433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attempt, simple and correct.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2 up -&gt; ‘[[1, 2, 3], [0, 4, 7],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4 left -&gt; ‘[[1, 2, 3], [4, 0, 7],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7 left -&gt; ‘[[1, 2, 3], [4, 7, 0],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5 up -&gt; ‘[[1, 2, 3], [4, 7, 5], [6, 0,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5 left -&gt;‘[[1, 2, 3], [7, 5, 0], [4, 6,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8 up -&gt; ‘[[1, 2, 3], [7, 5, 8], [4, 6,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6 up -&gt; ‘[[1, 2, 3], [5, 8, 6], [7, 4,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4 up -&gt; ‘[[1, 2, 3], [8, 6, 4], [5, 7,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Slide 7 up -&gt;‘[[1, 2, 3], [6, 4, 7], [8, 5,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Slide 5 up -&gt;‘[[1, 2, 3], [4, 7, 5], [6, 8,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36. Now to solve... This should not be this difficult. </w:t>
      </w:r>
    </w:p>
    <w:p>
      <w:pPr>
        <w:spacing w:before="237" w:after="0" w:line="240" w:lineRule="auto"/>
        <w:ind w:left="433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short path: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4 right. ‘[[1, 4, 3], [2, 0,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2 left. ‘[[1, 4, 3], [0, 2,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1 down. ‘[[0, 4, 3], [1, 2,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4 right. ‘[[4, 0, 3], [1, 2,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3 left. ‘[[4, 3, 0], [1, 2,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7 up. ‘[[4, 3, 7], [1, 2, 0],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2 right. ‘[[4, 3, 7], [1, 0, 2],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1 left. ‘[[4, 3, 7], [0, 1, 2],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4 up. ‘[[0, 3, 7], [4, 1, 2],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up. ‘[[3, 0, 7], [4, 1, 2],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‘[4, 2, 1, 4, 3, 7, 2, 1, 4, 6, 3, 7, 2, 5, 8, 6, 5, 4, 7, 8]‘ is a solution. </w:t>
      </w:r>
    </w:p>
    <w:p>
      <w:pPr>
        <w:pStyle w:val="IntenseQuote"/>
        <w:spacing w:before="237" w:after="0" w:line="240" w:lineRule="auto"/>
        <w:ind w:left="433" w:right="36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‘2‘ up: ‘[[1, 2, 3], [0, 4,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left: ‘[[1, 2, 3], [4, 0, 7], [6, 5, 8]]‘ </w:t>
      </w:r>
    </w:p>
    <w:p>
      <w:pPr>
        <w:spacing w:before="0" w:after="0" w:line="240" w:lineRule="auto"/>
        <w:ind w:left="433" w:right="44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This is too complex. </w:t>
      </w:r>
    </w:p>
    <w:p>
      <w:pPr>
        <w:spacing w:before="237" w:after="0" w:line="240" w:lineRule="auto"/>
        <w:ind w:left="433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sequence: 1. ‘2‘ up. ‘[[1, 2, 3], [0, 4,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left. ‘[[1, 2, 3], [4, 0,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‘5‘ up. ‘[[1, 2, 3], [4, 5, 7], [6, 0,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‘8‘ left. ‘[[1, 2, 3], [4, 5, 7], [6, 8, 0]]‘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‘7‘ down. ‘[[1, 2, 3], [4, 5, 0], [6, 8,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‘8‘ up. ‘[[1, 2, 3], [4, 5, 8], [6, 0,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‘6‘ right. ‘[[1, 2, 3], [4, 5, 8], [0, 6,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‘4‘ down. ‘[[1, 2, 3], [0, 5, 8], [4, 6,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‘5‘ right. ‘[[1, 2, 3], [5, 0, 8], [4, 6,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left. ‘[[1, 2, 3], [5, 8, 0], [4, 6,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‘6‘ up. ‘[[1, 2, 3], [5, 8, 6], [4, 0,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right. ‘[[1, 2, 3], [5, 8, 6], [0, 4,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‘5‘ down. ‘[[1, 2, 3], [0, 8, 6], [5, 4,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‘8‘ right. ‘[[1, 2, 3], [8, 0, 6], [5, 4,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‘6‘ left. ‘[[1, 2, 3], [8, 6, 0], [5, 4,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‘7‘ up. ‘[[1, 2, 3], [8, 6, 7], [5, 4, 0]]‘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‘4‘ left. ‘[[1, 2, 3], [8, 6, 7], [5, 0,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‘5‘ right. ‘[[1, 2, 3], [8, 6, 7], [0, 5,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‘8‘ down. ‘[[1, 2, 3], [0, 6, 7], [8, 5,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‘6‘ right. ‘[[1, 2, 3], [6, 0, 7], [8, 5,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‘7‘ left. ‘[[1, 2, 3], [6, 7, 0], [8, 5,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‘4‘ up. ‘[[1, 2, 3], [6, 7, 4], [8, 5, 0]]‘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‘5‘ left. ‘[[1, 2, 3], [6, 7, 4], [8, 0,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‘8‘ right. ‘[[1, 2, 3], [6, 7, 4], [0, 8,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‘6‘ down. ‘[[1, 2, 3], [0, 7, 4], [6, 8,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‘7‘ right. ‘[[1, 2, 3], [7, 0, 4], [6, 8,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‘4‘ left. ‘[[1, 2, 3], [7, 4, 0], [6, 8,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‘5‘ up. ‘[[1, 2, 3], [7, 4, 5], [6, 8, 0]]‘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‘8‘ left. ‘[[1, 2, 3], [7, 4, 5], [6, 0,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‘6‘ right. ‘[[1, 2, 3], [7, 4, 5], [0, 6,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‘7‘ down. ‘[[1, 2, 3], [0, 4, 5], [7, 6,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‘4‘ right. ‘[[1, 2, 3], [4, 0, 5], [7, 6,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‘5‘ left. ‘[[1, 2, 3], [4, 5, 0], [7, 6,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‘6‘ up. ‘[[1, 2, 3], [4, 5, 6], [7, 0,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‘8‘ left. ‘[[1, 2, 3], [4, 5, 6], [7, 8, 0]]‘. This is a valid sequence. </w:t>
      </w:r>
    </w:p>
    <w:p>
      <w:pPr>
        <w:spacing w:before="237" w:after="0" w:line="240" w:lineRule="auto"/>
        <w:ind w:left="44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6, 8] </w:t>
      </w:r>
    </w:p>
    <w:p>
      <w:pPr>
        <w:pStyle w:val="Heading3"/>
        <w:spacing w:before="446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4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spacing w:before="0" w:after="0" w:line="240" w:lineRule="auto"/>
        <w:ind w:left="448" w:right="6454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3 </w:t>
      </w:r>
    </w:p>
    <w:p>
      <w:pPr>
        <w:spacing w:before="223" w:after="0" w:line="240" w:lineRule="auto"/>
        <w:ind w:left="44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44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0" w:line="240" w:lineRule="auto"/>
        <w:ind w:left="433" w:right="167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state: ‘[[1, 2, 3], [4, 5, 6], [7, 8, 0]]‘. </w:t>
      </w:r>
    </w:p>
    <w:p>
      <w:pPr>
        <w:spacing w:before="239" w:after="0" w:line="240" w:lineRule="auto"/>
        <w:ind w:left="428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Tiles ’1’ and ’3’ are already in their correct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positions. My first major goal is to get tile ’2’ into its position at ‘[0, 1]‘ without disturbing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’1’ and ’3’. </w:t>
      </w:r>
    </w:p>
    <w:p>
      <w:pPr>
        <w:spacing w:before="238" w:after="0" w:line="240" w:lineRule="auto"/>
        <w:ind w:left="448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 will move the empty space around to reposition other tiles and create an opening for ’2’. I’ll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 by moving the empty space down. I slide tile ’4’ up. The board is now ‘[[1, 4, 3], [2, 0,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8]]‘. </w:t>
      </w:r>
    </w:p>
    <w:p>
      <w:pPr>
        <w:spacing w:before="237" w:after="0" w:line="240" w:lineRule="auto"/>
        <w:ind w:left="441" w:right="16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I’ll move tile ’5’ up. The board is now ‘[[1, 4, 3], [2, 5, 7], [6, 0, 8]]‘. </w:t>
      </w:r>
    </w:p>
    <w:p>
      <w:pPr>
        <w:spacing w:before="237" w:after="0" w:line="240" w:lineRule="auto"/>
        <w:ind w:left="448" w:right="20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I’ll slide tile ’6’ right. The board is now ‘[[1, 4, 3], [2, 5, 7], [0, 6, 8]]‘. </w:t>
      </w:r>
    </w:p>
    <w:p>
      <w:pPr>
        <w:spacing w:before="237" w:after="0" w:line="240" w:lineRule="auto"/>
        <w:ind w:left="448" w:right="15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move tile ’2’ up. The board is now ‘[[1, 4, 3], [0, 5, 7], [2, 6, 8]]‘. </w:t>
      </w:r>
    </w:p>
    <w:p>
      <w:pPr>
        <w:spacing w:before="236" w:after="0" w:line="240" w:lineRule="auto"/>
        <w:ind w:left="44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move tile ’1’ to the right. The board is ‘[[0, 4, 3], [1, 5, 7], [2, 6, 8]]‘.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temporarily displaces ’1’. </w:t>
      </w:r>
    </w:p>
    <w:p>
      <w:pPr>
        <w:spacing w:before="238" w:after="0" w:line="240" w:lineRule="auto"/>
        <w:ind w:left="442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will slide ’4’ down into the empty space. The board becomes ‘[[1, 0, 3], [4, 5, 7], [2,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places ’1’ and ’0’ back in their initial spots but has advanced the state of the puzzle. </w:t>
      </w:r>
    </w:p>
    <w:p>
      <w:pPr>
        <w:spacing w:before="237" w:after="0" w:line="240" w:lineRule="auto"/>
        <w:ind w:left="44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move tile ’2’ into its correct position. I slide ’2’ up. The board is ‘[[1, 2, 3], 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7], [0, 6, 8]]‘. The first row is now solved. </w:t>
      </w:r>
    </w:p>
    <w:p>
      <w:pPr>
        <w:spacing w:before="237" w:after="0" w:line="240" w:lineRule="auto"/>
        <w:ind w:left="42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row. Tiles ’4’ and ’5’ are almost in place. I need to get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’6’ into the last spot of the second row, which currently holds ’7’. </w:t>
      </w:r>
    </w:p>
    <w:p>
      <w:pPr>
        <w:spacing w:before="237" w:after="0" w:line="240" w:lineRule="auto"/>
        <w:ind w:left="433" w:right="21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I will slide tile ’6’ right. The board is ‘[[1, 2, 3], [4, 5, 7], [6, 0, 8]]‘. </w:t>
      </w:r>
    </w:p>
    <w:p>
      <w:pPr>
        <w:spacing w:before="237" w:after="0" w:line="240" w:lineRule="auto"/>
        <w:ind w:left="433" w:right="166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Now I slide tile ’7’ up. The board becomes ‘[[1, 2, 3], [4, 5, 0], [6, 7, 8]]‘. </w:t>
      </w:r>
    </w:p>
    <w:p>
      <w:pPr>
        <w:spacing w:before="236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can now slide tile ’6’ right into its final position. The board is ‘[[1, 2, 3], [4, 5, 6], [0,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8]]‘. The second row is now solved. </w:t>
      </w:r>
    </w:p>
    <w:p>
      <w:pPr>
        <w:spacing w:before="239" w:after="0" w:line="240" w:lineRule="auto"/>
        <w:ind w:left="42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The final step is to solve the last row. I need to get ’7’ and ’8’ into their spots. I will slide tile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’7’ right. The board is ‘[[1, 2, 3], [4, 5, 6], [7, 0, 8]]‘. </w:t>
      </w:r>
    </w:p>
    <w:p>
      <w:pPr>
        <w:spacing w:before="237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slide tile ’8’ left into the empty space. The board is now ‘[[1, 2, 3], [4, 5, 6], [7, 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0]]‘, which is the goal state. </w:t>
      </w:r>
    </w:p>
    <w:p>
      <w:pPr>
        <w:spacing w:before="237" w:after="0" w:line="240" w:lineRule="auto"/>
        <w:ind w:left="433" w:right="260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moved tiles is [4, 5, 6, 2, 1, 4, 2, 6, 7, 6, 7, 8]. </w:t>
      </w:r>
    </w:p>
    <w:p>
      <w:pPr>
        <w:spacing w:before="237" w:after="0" w:line="240" w:lineRule="auto"/>
        <w:ind w:left="448" w:right="42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[4, 5, 6, 2, 1, 4, 2, 6, 7, 6, 7, 8] </w:t>
      </w:r>
    </w:p>
    <w:p>
      <w:pPr>
        <w:spacing w:before="0" w:after="0" w:line="240" w:lineRule="auto"/>
        <w:ind w:left="448" w:right="6463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57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[[4, 0, 3], [1, 5, 7], [2, 6, 8]] </w:t>
      </w:r>
    </w:p>
    <w:p>
      <w:pPr>
        <w:pStyle w:val="Heading2"/>
        <w:spacing w:before="466" w:after="0" w:line="240" w:lineRule="auto"/>
        <w:ind w:left="260" w:right="347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GPT-5-Thinking AoT with Suggestive Feedback </w:t>
      </w:r>
    </w:p>
    <w:p>
      <w:pPr>
        <w:pStyle w:val="Heading3"/>
        <w:spacing w:before="278" w:after="0" w:line="240" w:lineRule="auto"/>
        <w:ind w:left="448" w:right="62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185" w:after="0" w:line="240" w:lineRule="auto"/>
        <w:ind w:left="441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0" w:line="240" w:lineRule="auto"/>
        <w:ind w:left="442" w:right="60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pStyle w:val="Heading3"/>
        <w:spacing w:before="366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223" w:after="0" w:line="240" w:lineRule="auto"/>
        <w:ind w:left="441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 </w:t>
      </w:r>
    </w:p>
    <w:p>
      <w:pPr>
        <w:pStyle w:val="IntenseQuote"/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0" w:line="240" w:lineRule="auto"/>
        <w:ind w:left="44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0" w:line="240" w:lineRule="auto"/>
        <w:ind w:left="448" w:right="400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[[0, 7, 2], [3, 1, 6], [8, 4, 5]]. h=14. </w:t>
      </w:r>
    </w:p>
    <w:p>
      <w:pPr>
        <w:spacing w:before="237" w:after="0" w:line="240" w:lineRule="auto"/>
        <w:ind w:left="448" w:right="3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0" w:line="240" w:lineRule="auto"/>
        <w:ind w:left="448" w:right="45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[0, 1, 6], [8, 4, 5]], h=13. </w:t>
      </w:r>
    </w:p>
    <w:p>
      <w:pPr>
        <w:spacing w:before="237" w:after="0" w:line="240" w:lineRule="auto"/>
        <w:ind w:left="448" w:right="34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[1, 0, 6], [8, 4, 5]], h=12. </w:t>
      </w:r>
    </w:p>
    <w:p>
      <w:pPr>
        <w:spacing w:before="237" w:after="0" w:line="240" w:lineRule="auto"/>
        <w:ind w:left="448" w:right="268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0, 2], [1, 7, 6], [8, 4, 5]], h=11. </w:t>
      </w:r>
    </w:p>
    <w:p>
      <w:pPr>
        <w:spacing w:before="237" w:after="0" w:line="240" w:lineRule="auto"/>
        <w:ind w:left="448" w:right="34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[[0, 3, 2], [1, 7, 6], [8, 4, 5]], h=10.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0). Move 1 (h=9).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1, 7, 3, 1].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h=9. </w:t>
      </w:r>
    </w:p>
    <w:p>
      <w:pPr>
        <w:spacing w:before="237" w:after="0" w:line="240" w:lineRule="auto"/>
        <w:ind w:left="448" w:right="35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7, 3, 1, 7]. </w:t>
      </w:r>
    </w:p>
    <w:p>
      <w:pPr>
        <w:spacing w:before="0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237" w:after="0" w:line="240" w:lineRule="auto"/>
        <w:ind w:left="448" w:right="34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0" w:line="240" w:lineRule="auto"/>
        <w:ind w:left="448" w:right="42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[7, 3, 6], [8, 4, 5]], h=8. </w:t>
      </w:r>
    </w:p>
    <w:p>
      <w:pPr>
        <w:spacing w:before="237" w:after="0" w:line="240" w:lineRule="auto"/>
        <w:ind w:left="448" w:right="14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0" w:line="240" w:lineRule="auto"/>
        <w:ind w:left="448" w:right="45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h=8. </w:t>
      </w:r>
    </w:p>
    <w:p>
      <w:pPr>
        <w:spacing w:before="237" w:after="0" w:line="240" w:lineRule="auto"/>
        <w:ind w:left="448" w:right="438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6, 0], [8, 4, 5]], h=9. </w:t>
      </w:r>
    </w:p>
    <w:p>
      <w:pPr>
        <w:spacing w:before="237" w:after="0" w:line="240" w:lineRule="auto"/>
        <w:ind w:left="448" w:right="418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0], [7, 6, 2], [8, 4, 5]], h=10. </w:t>
      </w:r>
    </w:p>
    <w:p>
      <w:pPr>
        <w:spacing w:before="237" w:after="0" w:line="240" w:lineRule="auto"/>
        <w:ind w:left="448" w:right="398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[7, 6, 2], [8, 4, 5]], h=9. </w:t>
      </w:r>
    </w:p>
    <w:p>
      <w:pPr>
        <w:spacing w:before="237" w:after="0" w:line="240" w:lineRule="auto"/>
        <w:ind w:left="448" w:right="33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2, 3, 2].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6, 0], [8, 4, 5]], h=7. Top row solved.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place 4 in (1,0) efficiently: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0, 6], [8, 4, 5]], h=6.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[8, 0, 5]],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[0, 8, 5]], h=4.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[..., 6, 4, 8, 7].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[0, 4, 6], [7, 8, 5]],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4, 8, 7,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8, 5]], h=2. </w:t>
      </w:r>
    </w:p>
    <w:p>
      <w:pPr>
        <w:spacing w:before="237" w:after="0" w:line="240" w:lineRule="auto"/>
        <w:ind w:left="448" w:right="397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0], [7, 8, 5]],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8, 0]], h=2.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0, 8]], h=3. </w:t>
      </w:r>
    </w:p>
    <w:p>
      <w:pPr>
        <w:spacing w:before="237" w:after="0" w:line="240" w:lineRule="auto"/>
        <w:ind w:left="448" w:right="453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5], [7, 6, 8]], h=4. </w:t>
      </w:r>
    </w:p>
    <w:p>
      <w:pPr>
        <w:spacing w:before="0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5].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6, 8]],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6, 0]], h=4.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0, 6]],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8, 6]], h=1.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0]], h=0. </w:t>
      </w:r>
    </w:p>
    <w:p>
      <w:pPr>
        <w:spacing w:before="237" w:after="0" w:line="240" w:lineRule="auto"/>
        <w:ind w:left="448" w:right="66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0" w:line="240" w:lineRule="auto"/>
        <w:ind w:left="448" w:right="10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1, 7, 3, 1, 7, 3, 2, 2, 3, 6, 2, 3, 2, 6, 4, 8, 7, 4, 6, 5, 8, 6, 5, 8, 6, 8, 6] </w:t>
      </w:r>
    </w:p>
    <w:p>
      <w:pPr>
        <w:pStyle w:val="Heading3"/>
        <w:spacing w:before="366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2], [7, 3, 6], [8, 4, 5]] </w:t>
      </w:r>
    </w:p>
    <w:p>
      <w:pPr>
        <w:pStyle w:val="Heading3"/>
        <w:spacing w:before="366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223" w:after="0" w:line="240" w:lineRule="auto"/>
        <w:ind w:left="441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44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pStyle w:val="IntenseQuote"/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2], [7, 3, 6], [8, 4, 5]] </w:t>
      </w:r>
    </w:p>
    <w:p>
      <w:pPr>
        <w:spacing w:before="237" w:after="0" w:line="240" w:lineRule="auto"/>
        <w:ind w:left="44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0" w:line="240" w:lineRule="auto"/>
        <w:ind w:left="448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2], [7, 3, 6], [8, 4, 5]]. h=9.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3, 2. </w:t>
      </w:r>
    </w:p>
    <w:p>
      <w:pPr>
        <w:spacing w:before="237" w:after="0" w:line="240" w:lineRule="auto"/>
        <w:ind w:left="448" w:right="592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h=8 -&gt; Better </w:t>
      </w:r>
    </w:p>
    <w:p>
      <w:pPr>
        <w:spacing w:before="237" w:after="0" w:line="240" w:lineRule="auto"/>
        <w:ind w:left="442" w:right="144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equally promising moves. To avoid the loop noted “after 2,” I’ll take 3 first. </w:t>
      </w:r>
    </w:p>
    <w:p>
      <w:pPr>
        <w:spacing w:before="237" w:after="0" w:line="240" w:lineRule="auto"/>
        <w:ind w:left="448" w:right="28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7, 6, 4. </w:t>
      </w:r>
    </w:p>
    <w:p>
      <w:pPr>
        <w:spacing w:before="237" w:after="0" w:line="240" w:lineRule="auto"/>
        <w:ind w:left="448" w:right="40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h=9 -&gt;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h=9 -&gt;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h=6 -&gt; Better </w:t>
      </w:r>
    </w:p>
    <w:p>
      <w:pPr>
        <w:spacing w:before="0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[8, 0, 5]], h=6.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1). Possible moves are 4, 8, 5. </w:t>
      </w:r>
    </w:p>
    <w:p>
      <w:pPr>
        <w:spacing w:before="237" w:after="0" w:line="240" w:lineRule="auto"/>
        <w:ind w:left="448" w:right="4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h=6 -&gt; Equal </w:t>
      </w:r>
    </w:p>
    <w:p>
      <w:pPr>
        <w:spacing w:before="237" w:after="0" w:line="240" w:lineRule="auto"/>
        <w:ind w:left="44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[3, 4, 8].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[0, 8, 5]], h=5.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0). Possible moves are 7, 8. </w:t>
      </w:r>
    </w:p>
    <w:p>
      <w:pPr>
        <w:spacing w:before="237" w:after="0" w:line="240" w:lineRule="auto"/>
        <w:ind w:left="448" w:right="4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[skip: backtrack] </w:t>
      </w:r>
    </w:p>
    <w:p>
      <w:pPr>
        <w:spacing w:before="237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[3, 4, 8, 7].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4, 6], [7, 8, 5]],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0). Possible moves are 1, 4, 7. </w:t>
      </w:r>
    </w:p>
    <w:p>
      <w:pPr>
        <w:spacing w:before="237" w:after="0" w:line="240" w:lineRule="auto"/>
        <w:ind w:left="44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[skip: backtrack] </w:t>
      </w:r>
    </w:p>
    <w:p>
      <w:pPr>
        <w:spacing w:before="237" w:after="0" w:line="240" w:lineRule="auto"/>
        <w:ind w:left="448" w:right="28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4, 8, 7,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0, 6], [7, 8, 5]],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4, 6, 8. </w:t>
      </w:r>
    </w:p>
    <w:p>
      <w:pPr>
        <w:spacing w:before="237" w:after="0" w:line="240" w:lineRule="auto"/>
        <w:ind w:left="44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0" w:line="240" w:lineRule="auto"/>
        <w:ind w:left="448" w:right="155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immediate h gains. I’ll pick a reasonable branch and keep avoiding repeats. </w:t>
      </w:r>
    </w:p>
    <w:p>
      <w:pPr>
        <w:spacing w:before="237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[4, 3, 6], [7, 8, 5]],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1). Possible moves are 1, 2, 3.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237" w:after="0" w:line="240" w:lineRule="auto"/>
        <w:ind w:left="442" w:right="67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tile 2 first. </w:t>
      </w:r>
    </w:p>
    <w:p>
      <w:pPr>
        <w:spacing w:before="237" w:after="0" w:line="240" w:lineRule="auto"/>
        <w:ind w:left="44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[3, 4, 8, 7, 4, 3, 2].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[4, 3, 6], [7, 8, 5]],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2). Possible moves are 2, 6. </w:t>
      </w:r>
    </w:p>
    <w:p>
      <w:pPr>
        <w:spacing w:before="237" w:after="0" w:line="240" w:lineRule="auto"/>
        <w:ind w:left="448" w:right="4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0" w:line="240" w:lineRule="auto"/>
        <w:ind w:left="448" w:right="67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Forced move. </w:t>
      </w:r>
    </w:p>
    <w:p>
      <w:pPr>
        <w:spacing w:before="237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3, 2,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0], [7, 8, 5]],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3, 5. </w:t>
      </w:r>
    </w:p>
    <w:p>
      <w:pPr>
        <w:spacing w:before="0" w:after="0" w:line="240" w:lineRule="auto"/>
        <w:ind w:left="448" w:right="46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Better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</w:t>
      </w:r>
    </w:p>
    <w:p>
      <w:pPr>
        <w:spacing w:before="237" w:after="0" w:line="240" w:lineRule="auto"/>
        <w:ind w:left="448" w:right="28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3, 2, 6, 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0, 3], [7, 8, 5]],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2, 4, 3, 8. </w:t>
      </w:r>
    </w:p>
    <w:p>
      <w:pPr>
        <w:spacing w:before="237" w:after="0" w:line="240" w:lineRule="auto"/>
        <w:ind w:left="44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0" w:line="240" w:lineRule="auto"/>
        <w:ind w:left="442" w:right="24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a different promising branch from earlier step to avoid looping. </w:t>
      </w:r>
    </w:p>
    <w:p>
      <w:pPr>
        <w:spacing w:before="237" w:after="0" w:line="240" w:lineRule="auto"/>
        <w:ind w:left="448" w:right="38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Back at [[1, 2, 6], [4, 3, 0], [7, 8, 5]], choose tile 5. </w:t>
      </w:r>
    </w:p>
    <w:p>
      <w:pPr>
        <w:spacing w:before="237" w:after="0" w:line="240" w:lineRule="auto"/>
        <w:ind w:left="44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[3, 4, 8, 7, 4, 3, 2, 6, 5].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5], [7, 8, 0]],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2). Possible moves are 5, 8. </w:t>
      </w:r>
    </w:p>
    <w:p>
      <w:pPr>
        <w:spacing w:before="237" w:after="0" w:line="240" w:lineRule="auto"/>
        <w:ind w:left="448" w:right="46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6" w:after="0" w:line="240" w:lineRule="auto"/>
        <w:ind w:left="442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branch stalls; I’ll switch to the other main branch at the start (moving 2 instead of 3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already tried), so I’ll proceed with the best-progress line we built and continue exploration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states not yet revisited. </w:t>
      </w:r>
    </w:p>
    <w:p>
      <w:pPr>
        <w:spacing w:before="237" w:after="0" w:line="240" w:lineRule="auto"/>
        <w:ind w:left="448" w:right="25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[[1, 3, 2], [4, 0, 6], [7, 8, 5]] choose tile 6 (different branch). </w:t>
      </w:r>
    </w:p>
    <w:p>
      <w:pPr>
        <w:spacing w:before="237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6, 0], [7, 8, 5]],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2, 5. </w:t>
      </w:r>
    </w:p>
    <w:p>
      <w:pPr>
        <w:spacing w:before="237" w:after="0" w:line="240" w:lineRule="auto"/>
        <w:ind w:left="448" w:right="46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Better [skip: backtrack] </w:t>
      </w:r>
    </w:p>
    <w:p>
      <w:pPr>
        <w:spacing w:before="237" w:after="0" w:line="240" w:lineRule="auto"/>
        <w:ind w:left="44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[3, 4, 8, 7, 4, 6, 5].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6, 5], [7, 8, 0]],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2). Possible moves are 5, 8. </w:t>
      </w:r>
    </w:p>
    <w:p>
      <w:pPr>
        <w:spacing w:before="237" w:after="0" w:line="240" w:lineRule="auto"/>
        <w:ind w:left="448" w:right="46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[skip: backtrack] </w:t>
      </w:r>
    </w:p>
    <w:p>
      <w:pPr>
        <w:spacing w:before="237" w:after="0" w:line="240" w:lineRule="auto"/>
        <w:ind w:left="448" w:right="344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gain; the earlier improving branch remains the best. </w:t>
      </w:r>
    </w:p>
    <w:p>
      <w:pPr>
        <w:spacing w:before="239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Continuing from the best h-reduction path and pruning repeats, an efficient completion sequence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reaches the goal from the given start is: </w:t>
      </w:r>
    </w:p>
    <w:p>
      <w:pPr>
        <w:spacing w:before="237" w:after="0" w:line="240" w:lineRule="auto"/>
        <w:ind w:left="448" w:right="243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4, 8, 7, 4, 3, 2, 6, 3, 5, 8, 7, 4, 2, 6, 3, 5, 8, 7, 8, 6] </w:t>
      </w:r>
    </w:p>
    <w:p>
      <w:pPr>
        <w:pStyle w:val="Heading3"/>
        <w:spacing w:before="446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4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6], [4, 0, 3], [7, 8, 5]] </w:t>
      </w:r>
    </w:p>
    <w:p>
      <w:pPr>
        <w:spacing w:before="0" w:after="0" w:line="240" w:lineRule="auto"/>
        <w:ind w:left="448" w:right="6454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3 </w:t>
      </w:r>
    </w:p>
    <w:p>
      <w:pPr>
        <w:spacing w:before="223" w:after="0" w:line="240" w:lineRule="auto"/>
        <w:ind w:left="441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44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6], [4, 0, 3], [7, 8, 5]] </w:t>
      </w:r>
    </w:p>
    <w:p>
      <w:pPr>
        <w:spacing w:before="237" w:after="0" w:line="240" w:lineRule="auto"/>
        <w:ind w:left="442" w:right="60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pStyle w:val="Heading2"/>
        <w:spacing w:before="454" w:after="0" w:line="240" w:lineRule="auto"/>
        <w:ind w:left="260" w:right="349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Llama 3.1 8B-Instruct External Move Validator </w:t>
      </w:r>
    </w:p>
    <w:p>
      <w:pPr>
        <w:pStyle w:val="Heading3"/>
        <w:spacing w:before="230" w:after="0" w:line="240" w:lineRule="auto"/>
        <w:ind w:left="448" w:right="650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Call Number: 1 </w:t>
      </w:r>
    </w:p>
    <w:p>
      <w:pPr>
        <w:spacing w:before="185" w:after="0" w:line="240" w:lineRule="auto"/>
        <w:ind w:left="448" w:right="29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0" w:line="240" w:lineRule="auto"/>
        <w:ind w:left="441" w:right="43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1, 0], [4, 8, 3]]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[5, 1, 3] </w:t>
      </w:r>
    </w:p>
    <w:p>
      <w:pPr>
        <w:spacing w:before="237" w:after="0" w:line="240" w:lineRule="auto"/>
        <w:ind w:left="433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3"/>
        <w:spacing w:before="302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2" w:right="31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7, 5], [6, 0, 1], [4, 8, 3]] </w:t>
      </w:r>
    </w:p>
    <w:p>
      <w:pPr>
        <w:pStyle w:val="Heading3"/>
        <w:spacing w:before="334" w:after="0" w:line="240" w:lineRule="auto"/>
        <w:ind w:left="448" w:right="650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Call Number: 2 </w:t>
      </w:r>
    </w:p>
    <w:p>
      <w:pPr>
        <w:spacing w:before="185" w:after="0" w:line="240" w:lineRule="auto"/>
        <w:ind w:left="448" w:right="29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0" w:line="240" w:lineRule="auto"/>
        <w:ind w:left="441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1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[7, 6, 1, 8] </w:t>
      </w:r>
    </w:p>
    <w:p>
      <w:pPr>
        <w:spacing w:before="237" w:after="0" w:line="240" w:lineRule="auto"/>
        <w:ind w:left="433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3"/>
        <w:spacing w:before="302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2" w:right="294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