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40"/>
        <w:ind w:left="1788" w:right="708"/>
        <w:jc w:val="center"/>
      </w:pPr>
      <w:r>
        <w:rPr>
          <w:rFonts w:ascii="Times New Roman" w:hAnsi="Times New Roman"/>
          <w:b/>
          <w:i w:val="0"/>
          <w:color w:val="000000"/>
          <w:sz w:val="34"/>
        </w:rPr>
        <w:t xml:space="preserve">On the Limits of Innate Planning in Large Language </w:t>
      </w:r>
      <w:r>
        <w:rPr>
          <w:rFonts w:ascii="Times New Roman" w:hAnsi="Times New Roman"/>
          <w:b/>
          <w:i w:val="0"/>
          <w:color w:val="000000"/>
          <w:sz w:val="34"/>
        </w:rPr>
        <w:t xml:space="preserve">Models </w:t>
      </w:r>
    </w:p>
    <w:p>
      <w:pPr>
        <w:tabs>
          <w:tab w:pos="3098" w:val="left"/>
          <w:tab w:pos="6872" w:val="left"/>
        </w:tabs>
        <w:spacing w:after="0" w:before="0"/>
        <w:ind w:left="0"/>
      </w:pPr>
      <w:r>
        <w:tab/>
      </w:r>
      <w:r>
        <w:rPr>
          <w:rFonts w:ascii="Times New Roman" w:hAnsi="Times New Roman"/>
          <w:b/>
          <w:i w:val="0"/>
          <w:color w:val="000000"/>
          <w:sz w:val="20"/>
        </w:rPr>
        <w:t>Charles Schepanowski</w:t>
      </w:r>
      <w:r>
        <w:tab/>
      </w:r>
      <w:r>
        <w:rPr>
          <w:rFonts w:ascii="Times New Roman" w:hAnsi="Times New Roman"/>
          <w:b/>
          <w:i w:val="0"/>
          <w:color w:val="000000"/>
          <w:sz w:val="20"/>
        </w:rPr>
        <w:t>Charles Ling</w:t>
      </w:r>
    </w:p>
    <w:p>
      <w:pPr>
        <w:tabs>
          <w:tab w:pos="3292" w:val="left"/>
          <w:tab w:pos="6663" w:val="left"/>
        </w:tabs>
        <w:spacing w:after="0" w:before="0"/>
        <w:ind w:left="0"/>
      </w:pPr>
      <w:r>
        <w:tab/>
      </w:r>
      <w:r>
        <w:rPr>
          <w:rFonts w:ascii="Times New Roman" w:hAnsi="Times New Roman"/>
          <w:b w:val="0"/>
          <w:i w:val="0"/>
          <w:color w:val="000000"/>
          <w:sz w:val="20"/>
        </w:rPr>
        <w:t>Western University</w:t>
      </w:r>
      <w:r>
        <w:tab/>
      </w:r>
      <w:r>
        <w:rPr>
          <w:rFonts w:ascii="Times New Roman" w:hAnsi="Times New Roman"/>
          <w:b w:val="0"/>
          <w:i w:val="0"/>
          <w:color w:val="000000"/>
          <w:sz w:val="20"/>
        </w:rPr>
        <w:t>Western University</w:t>
      </w:r>
    </w:p>
    <w:p>
      <w:pPr>
        <w:tabs>
          <w:tab w:pos="3273" w:val="left"/>
          <w:tab w:pos="6435" w:val="left"/>
        </w:tabs>
        <w:spacing w:after="0" w:before="0"/>
        <w:ind w:left="0"/>
      </w:pPr>
      <w:r>
        <w:tab/>
      </w:r>
      <w:r>
        <w:rPr>
          <w:rFonts w:ascii="Times New Roman" w:hAnsi="Times New Roman"/>
          <w:b w:val="0"/>
          <w:i/>
          <w:color w:val="000000"/>
          <w:sz w:val="20"/>
        </w:rPr>
        <w:t>cschepan@uwo.ca</w:t>
      </w:r>
      <w:r>
        <w:tab/>
      </w:r>
      <w:r>
        <w:rPr>
          <w:rFonts w:ascii="Times New Roman" w:hAnsi="Times New Roman"/>
          <w:b w:val="0"/>
          <w:i/>
          <w:color w:val="000000"/>
          <w:sz w:val="20"/>
        </w:rPr>
        <w:t>charles.ling@uwo.ca</w:t>
      </w:r>
    </w:p>
    <w:p>
      <w:pPr>
        <w:pStyle w:val="Heading1"/>
        <w:spacing w:before="0" w:after="40"/>
        <w:ind w:left="5215" w:right="4135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Abstract </w:t>
      </w:r>
    </w:p>
    <w:p>
      <w:pPr>
        <w:spacing w:before="258" w:after="40"/>
        <w:ind w:left="2412" w:right="131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Large language models (LLMs) achieve impressive results on many benchmarks,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yet their capacity for planning and stateful reasoning remains unclear. We study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these abilities directly, without code execution or other tools, using the 8-puzzle: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classic task that requires state tracking and goal-directed planning while allowing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precise, step-by-step evaluation. Four models are tested under common prompting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conditions (Zero-Shot, Chain-of-Thought, Algorithm-of-Thought) and with tiered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corrective feedback. Feedback improves success rates for some model–prompt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combinations, but many successful runs are long, computationally expensive,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indirect. We then examine the models with an external move validator that provides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only valid moves. Despite this level of assistance, none of the models solve any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puzzles in this setting. Qualitative analysis reveals two dominant deficits across all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models: (1) brittle internal state representations, leading to frequent invalid moves,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(2) weak heuristic planning, with models entering loops or selecting actions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do not reduce the distance to the goal state. These findings indicate that, in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absence of external tools such as code interpreters, current LLMs have substantial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limitations in planning and that further progress may require mechanisms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maintaining explicit state and performing structured search. </w:t>
      </w:r>
    </w:p>
    <w:p>
      <w:pPr>
        <w:pStyle w:val="Heading1"/>
        <w:spacing w:before="426" w:after="40"/>
        <w:ind w:left="1700" w:right="6884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1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Introduction </w:t>
      </w:r>
    </w:p>
    <w:p>
      <w:pPr>
        <w:spacing w:before="254" w:after="40"/>
        <w:ind w:left="1691" w:right="58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recent years, Large Language Models (LLMs) have demonstrated state-of-the-art performance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 expanding range of tasks. Successive models exhibit increasingly sophisticated capabilities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yet their evaluation still centers largely on mathematics and code generation benchmarks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This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narrow focus leaves the dynamic, multi-step processes of reasoning and planning under-examined.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When these abilities are studied directly, progress is often far less convincing than in other domains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These limitations hinder the deployment of LLMs in complex, real-world applications that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demand robust planning and state tracking, such as autonomous agents [9]. </w:t>
      </w:r>
    </w:p>
    <w:p>
      <w:pPr>
        <w:spacing w:before="130" w:after="40"/>
        <w:ind w:left="1693" w:right="6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Although LLMs can often solve such problems by writing or calling basic search code, our goal here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to isolate their intrinsic planning and state-tracking abilities without such tools. We therefore ask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concrete question: how well can LLMs plan and reason over an evolving state when they cannot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rely on code execution or other external tools? To answer this, we use the standard 8-puzzle and ask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 to solve random configurations of the game. The 8-puzzle requires models to maintain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accurate representation of the board, obey strict move validity constraints, and choose moves that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eventually reach a goal state. We measure not only whether a puzzle is solved but also how and why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runs terminate when they fail, to understand the limits of model performance on this type of task. </w:t>
      </w:r>
    </w:p>
    <w:p>
      <w:pPr>
        <w:spacing w:before="130" w:after="40"/>
        <w:ind w:left="1691" w:right="61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investigate the performance of four models—GPT-5-Thinking, Gemini-2.5-Pro, GPT-5-mini,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Llama 3.1 8B-Instruct—on 8-puzzle instances with varying optimal solution lengths, using three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common prompting strategies: Zero-Shot, Chain-of-Thought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and Algorithm-of-Thought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Under each prompting strategy, each model receives a single attempt per puzzle. We then further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 the models on puzzles they initially fail to solve by allowing three additional attempts per level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469" cy="21228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469" cy="2122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26" w:after="40"/>
        <w:ind w:left="1700" w:right="62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1: Example of our 8-puzzle evaluation pipeline. The model receives the system prompt, in this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case, our Zero-Shot prompt, as well as the puzzle. The model then returns a sequence of moves.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external function applies each move to determine whether the model solved the puzzle. We highlight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legal moves in green. In this example, the model solves the puzzle on its first attempt. </w:t>
      </w:r>
    </w:p>
    <w:p>
      <w:pPr>
        <w:spacing w:before="470" w:after="40"/>
        <w:ind w:left="1695" w:right="61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of feedback (repeat, specific, and suggestive). Within each feedback level, we save progress between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calls. With these additional attempts, we observe more success under some conditions for particular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 (GPT-5-Thinking with AoT and suggestive feedback). However, no single approach performs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best across models, and the improvements are slow and costly. The final intervention we investigate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an external move validator that offloads the burden of determining move validity. The models no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longer have to decide which moves are valid and which are not; we provide them with a list of all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 moves and ask them to return the best one. We then apply the move, update the board state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list, and reprompt the model. Despite this assistance, no model solves any puzzles. </w:t>
      </w:r>
    </w:p>
    <w:p>
      <w:pPr>
        <w:spacing w:before="127" w:after="40"/>
        <w:ind w:left="1693" w:right="62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Across models and conditions, two dominant deficits emerge: fallible representations of the board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state, leading to invalid moves, and weak heuristic planning, leading to loops or moves that do not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advance the puzzle toward the goal state. This work moves beyond aggregate performance metrics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offer a granular, qualitative analysis of why LLMs struggle with such tasks and how different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interventions modulate these failures. Our contributions can be summarized as: </w:t>
      </w:r>
    </w:p>
    <w:p>
      <w:pPr>
        <w:spacing w:before="249" w:after="40"/>
        <w:ind w:left="2248" w:right="62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 tool-free 8-puzzle evaluation across four LLMs under Zero-Shot, CoT and AoT prompting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tiered feedback, with a common protocol that isolates the effects of prompting versus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feedback. </w:t>
      </w:r>
    </w:p>
    <w:p>
      <w:pPr>
        <w:spacing w:before="125" w:after="40"/>
        <w:ind w:left="2248" w:right="62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 fine-grained failure-mode analysis with per-condition breakdowns, revealing how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why models terminate instead of only reporting success rates. </w:t>
      </w:r>
    </w:p>
    <w:p>
      <w:pPr>
        <w:spacing w:before="126" w:after="40"/>
        <w:ind w:left="2248" w:right="62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•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 external move validator condition that eliminates the need to determine which moves are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valid, isolating planning capabilities and quantifying each model’s ability to work toward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goal when state tracking is no longer the bottleneck. </w:t>
      </w:r>
    </w:p>
    <w:p>
      <w:pPr>
        <w:pStyle w:val="Heading1"/>
        <w:spacing w:before="367" w:after="40"/>
        <w:ind w:left="1700" w:right="6758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2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Related Work </w:t>
      </w:r>
    </w:p>
    <w:p>
      <w:pPr>
        <w:pStyle w:val="Heading2"/>
        <w:spacing w:before="272" w:after="40"/>
        <w:ind w:left="1700" w:right="4565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2.1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Improving LLM Reasoning and Planning </w:t>
      </w:r>
    </w:p>
    <w:p>
      <w:pPr>
        <w:spacing w:before="213" w:after="40"/>
        <w:ind w:left="1685" w:right="58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Many studies have investigated how to improve LLM reasoning without fine-tuning models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A common approach that consistently shows improvement is prompt engineering,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where one uses the system prompt to specify how the model should approach a problem. Chain-of-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Thought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is a familiar example, and it often asks the model to work step-by-step through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task. Algorithm-of-Thought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is another approach that instructs the model to think like a search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algorithm. Other works seek to decompose the problem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allowing the model to explore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several reasoning branches and then proceed with the most promising one based on a heuristic such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 self-critique. Notably, even with guidance on how models should approach the problem, these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methods still rely on the models’ own capabilities to complete the task. </w:t>
      </w:r>
    </w:p>
    <w:p>
      <w:pPr>
        <w:spacing w:before="129" w:after="40"/>
        <w:ind w:left="1700" w:right="61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However, other work has offloaded some of the burden from the models when solving problems.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example, some works improve LLM performance by using tools such as code interpreters, which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offload part of the computation to a separate program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17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Additional work improves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performance by enabling models to access the internet and consult resources such as Wikipedia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With these extra tools, the models often outperform prompt-only methods. However, their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performance can no longer be attributed solely to the models themselves, as it now depends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external information and computation. </w:t>
      </w:r>
    </w:p>
    <w:p>
      <w:pPr>
        <w:pStyle w:val="Heading2"/>
        <w:spacing w:before="301" w:after="40"/>
        <w:ind w:left="1700" w:right="6372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2.2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Evaluation Methods </w:t>
      </w:r>
    </w:p>
    <w:p>
      <w:pPr>
        <w:spacing w:before="206" w:after="40"/>
        <w:ind w:left="1700" w:right="58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LLM progress is often measured based on benchmark performance, such as AIME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SWE-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bench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or others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highlighting their proficiency in mathematics, writing code, or other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complex tasks. These benchmarks often rely on arithmetic or knowledge-based questions, where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success is determined by recalling facts or using similar examples from the training data to solve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problems presented. However, many studies have examined the possibility of data contamination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raising concerns about the validity of the improvements we observe across models.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Furthermore, these tasks offer less insight into the models’ planning abilities because they rarely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require a long-term strategy. </w:t>
      </w:r>
    </w:p>
    <w:p>
      <w:pPr>
        <w:spacing w:before="129" w:after="40"/>
        <w:ind w:left="1691" w:right="62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Work that focuses on LLM planning often reports low success rates and provides high-level analyses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why models fail—for example, prompt-sensitive pattern-matching and the need for planner-based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repair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27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Other recent evaluations include cost/efficiency comparisons with some failure-mode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breakdowns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but they do not typically emphasize fine-grained analyses of how failures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unfold. Furthermore, few studies examine variable levels of feedback, and we are aware of none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systematically combine modern prompting techniques with feedback on a planning task like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8-puzzle to analyze how these factors modulate performance and failure types, leaving the effects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prompting and feedback on such tasks under-examined. </w:t>
      </w:r>
    </w:p>
    <w:p>
      <w:pPr>
        <w:pStyle w:val="Heading1"/>
        <w:spacing w:before="349" w:after="40"/>
        <w:ind w:left="1700" w:right="7291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3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Methods </w:t>
      </w:r>
    </w:p>
    <w:p>
      <w:pPr>
        <w:pStyle w:val="Heading2"/>
        <w:spacing w:before="261" w:after="40"/>
        <w:ind w:left="1700" w:right="7383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8-puzzle </w:t>
      </w:r>
    </w:p>
    <w:p>
      <w:pPr>
        <w:spacing w:before="206" w:after="40"/>
        <w:ind w:left="1694" w:right="6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8-puzzle is a simple and widely used search problem in AI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30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The puzzle consists of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3-by-3 grid with eight numbered, sliding tiles (1–8) and a single blank space (represented as 0). Tiles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directly adjacent to the space can slide into it to change the board configuration. From a random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starting configuration, the goal is to slide tiles until the board reads 1–8 from left to right, top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bottom, with the blank in the bottom-right corner. The 8-puzzle is particularly well-suited to our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investigation because it is a well-studied problem in AI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it provides a controllable and predictable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environment in which the model must track the board state and obey strict rules, and it demands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non-trivial long-term planning because solutions are unlikely to be found through local or random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actions alone. Thus, it combines state tracking and planning in a single, compact domain, with easily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verifiable solutions and unambiguous instructions. </w:t>
      </w:r>
    </w:p>
    <w:p>
      <w:pPr>
        <w:spacing w:before="127" w:after="40"/>
        <w:ind w:left="1685" w:right="6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problem space consists of 181,440 unique solvable configurations, with the shortest optimal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solution requiring zero moves and the longest optimal solution requiring 31 moves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To ensure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fair representation of puzzles with varying difficulty, we divided them into difficulty bins based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their optimal solution lengths. Each bin represents roughly 20% of the solvable puzzles and contains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sampled puzzles (see Fig. 3 for the bin definition). We generated the puzzles for each bin 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creating a flattened list of integers from 0 to 8, shuffling them with Python’s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random.shuffle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reshaping them into 3-by-3 arrays. For each bin, we repeatedly sampled random boards and used only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those that were solvable according to the standard parity test. Given the large number of possible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puzzles and their random generation, we minimize the likelihood of data contamination. </w:t>
      </w:r>
    </w:p>
    <w:p>
      <w:pPr>
        <w:pStyle w:val="Heading2"/>
        <w:spacing w:before="301" w:after="40"/>
        <w:ind w:left="1700" w:right="7472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Models </w:t>
      </w:r>
    </w:p>
    <w:p>
      <w:pPr>
        <w:spacing w:before="209" w:after="40"/>
        <w:ind w:left="1691" w:right="62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tested four models in our experiments: GPT-5-Thinking, Gemini-2.5-Pro, GPT-5-mini and Llama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3.1 8B-Instruct. To ensure uniformity and fairness between models, we used the same parameters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469" cy="46425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469" cy="4642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23" w:after="40"/>
        <w:ind w:left="1691" w:right="58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2: Example of our feedback pipeline. As in Fig. 1, the model first receives the Zero-Shot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 prompt and the puzzle, but its initial attempt fails due to an invalid move (highlighted in red).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 go back to the preceding valid state and re-prompt the model with suggestive feedback (shown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bold), after which the model successfully solves the puzzle. </w:t>
      </w:r>
    </w:p>
    <w:p>
      <w:pPr>
        <w:spacing w:before="508" w:after="40"/>
        <w:ind w:left="1693" w:right="59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and prompts for all four models: a token limit of 64,000, a time limit of 1,800 seconds per response,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temperature of 1.0, and identical system prompts. We set the temperature to 1.0 because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GPT-5 models do not allow variation from this value. Furthermore, a temperature of 1.0 is consistent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previous work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], and even when variation is allowed, temperatures of 0.0 are not always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deterministic with OpenAI models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To control API costs, especially for the larger models, we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evaluated all models on the same set of 50 puzzles, consistent with prior work [28]. </w:t>
      </w:r>
    </w:p>
    <w:p>
      <w:pPr>
        <w:pStyle w:val="Heading2"/>
        <w:spacing w:before="363" w:after="40"/>
        <w:ind w:left="1700" w:right="6286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3.3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Prompting Strategies </w:t>
      </w:r>
    </w:p>
    <w:p>
      <w:pPr>
        <w:spacing w:before="229" w:after="40"/>
        <w:ind w:left="1691" w:right="59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study three prompting regimes under a common setup: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Zero-Shot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(no examples or reasoning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cues),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CoT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(three worked examples encouraging stepwise reasoning), and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AoT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(three examples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implementing a simple Manhattan-style search). The CoT and AoT prompts use the same three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boards, differing only in the reasoning styles they demonstrate. These three approaches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serve as our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base conditions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on which we build all subsequent attempts with and without feedback. </w:t>
      </w:r>
    </w:p>
    <w:p>
      <w:pPr>
        <w:spacing w:before="336" w:after="40"/>
        <w:ind w:left="1693" w:right="595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Zero-Shot: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Our Zero-Shot prompt provides only the 8-puzzle rules, goal state, and output format,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without examples or reasoning cues like "think step-by-step"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This setup isolates the model’s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81" cy="12620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81" cy="1262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423" w:after="40"/>
        <w:ind w:left="1700" w:right="62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3: Success rates for each model under different prompting strategies across difficulty bins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defined by optimal A* solution length. Each bin contains ten puzzles, and the percentage solved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computed within each bin. </w:t>
      </w:r>
    </w:p>
    <w:p>
      <w:pPr>
        <w:spacing w:before="484" w:after="40"/>
        <w:ind w:left="1700" w:right="62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baseline reasoning and planning abilities and serves as a control to benchmark unguided performance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against CoT and AoT interventions. We illustrate this setup in Fig. 1. </w:t>
      </w:r>
    </w:p>
    <w:p>
      <w:pPr>
        <w:spacing w:before="306" w:after="40"/>
        <w:ind w:left="1700" w:right="587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Chain-of-Thought (CoT):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 is a prompting approach that often enhances LLM problem-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solving by instructing the model to generate intermediate steps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We provided additional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assistance using the few-shot paradigm, designing a 3-shot CoT prompt that gives the model a diverse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set of worked examples. We chose three examples to limit prompt length and because prior work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suggests that performance gains tend to diminish beyond a few examples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31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Our selected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examples feature diverse board configurations and, critically, showcase complete solutions of varying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lengths—3, 5, and 6 moves—and slightly different strategies to teach the model flexible and adaptive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reasoning. The full prompt is available in Appendix A.2. </w:t>
      </w:r>
    </w:p>
    <w:p>
      <w:pPr>
        <w:spacing w:before="306" w:after="40"/>
        <w:ind w:left="1694" w:right="585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Algorithm-of-Thought (AoT):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Algorithm-of-Thought works by guiding a language model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follow explicit algorithmic reasoning steps—often structured like pseudocode or formal rules—so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its outputs mimic systematic, step-by-step problem solving rather than free-form reasoning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original work reports improvements across many tasks and shows that AoT can outperform other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prompting techniques, such as Chain-of-Thought (CoT)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and Tree-of-Thought (ToT)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our work, we specify a simple Manhattan-style search—similar to A*—and again provide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same three example boards to stay consistent with the CoT prompt and ensure a fair comparison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between approaches. For further details on the AoT prompt, see Appendix A.3. </w:t>
      </w:r>
    </w:p>
    <w:p>
      <w:pPr>
        <w:pStyle w:val="Heading2"/>
        <w:spacing w:before="334" w:after="40"/>
        <w:ind w:left="1700" w:right="7278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3.4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Feedback </w:t>
      </w:r>
    </w:p>
    <w:p>
      <w:pPr>
        <w:spacing w:before="221" w:after="40"/>
        <w:ind w:left="1693" w:right="59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For each puzzle that a model failed to solve on its first attempt under any condition (Zero-Shot, CoT,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or AoT), we ran three independent feedback trials: a repeat control, a trial with specific feedback,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one with suggestive feedback, as shown in Fig. 2. All three feedback trials start from the same failure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 and have up to three additional attempts to solve the puzzle. That is, within a given trial,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attempt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+1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resumes from the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furthest valid state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reached in the attempt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Concretely, if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failed puzzle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under AoT (even if it passed under Zero-Shot or CoT), we re-prompted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with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AoT system prompt for up to three attempts under each feedback condition: repeat (no feedback),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specific feedback, and suggestive feedback. </w:t>
      </w:r>
    </w:p>
    <w:p>
      <w:pPr>
        <w:spacing w:before="127" w:after="40"/>
        <w:ind w:left="1693" w:right="59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furthest valid state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we mean the last board configuration before failure: for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invalid_move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where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 moves a tile off the board or one that is not adjacent to the space, or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loop_detected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where the model repeats a board configuration, we resume from the state immediately before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offending move. If the model fails due to an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early_stop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where it makes only valid moves but stops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before reaching the goal state, we resume from the state after the last move. We reset the visited-state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set at the start of each attempt. Attempts stop early upon success; otherwise, they terminate due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a timeout, token limit, early stop, loop, invalid move, or graceful failure, in which the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either refuses to solve the problem or asks for clarification on how to do so. We cap retries at three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 feedback condition (repeat, specific, and suggestive) to align with prior work on iterative LLM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correction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and to limit API costs. Across feedback conditions, we keep the system prompt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hyperparameters fixed. </w:t>
      </w:r>
    </w:p>
    <w:p>
      <w:pPr>
        <w:pStyle w:val="Caption"/>
        <w:spacing w:before="0" w:after="40"/>
        <w:ind w:left="1700" w:right="620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Repeat: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 a control condition, we re-prompt the model from the furthest valid state of its last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failed attempt without providing any feedback. The prompt presents this state as a new, standalone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puzzle. This trial serves as a baseline to measure performance gains arising purely from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stochasticity and from an additional attempt, thereby isolating the effects of the feedback provided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under other conditions. </w:t>
      </w:r>
    </w:p>
    <w:p>
      <w:pPr>
        <w:spacing w:before="245" w:after="40"/>
        <w:ind w:left="1691" w:right="585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Specific: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Specific feedback also resumes from the furthest valid state, but provides precise details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 the previous failed attempt. If the model makes an invalid move, we inform it of the error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identify the specific tile involved. If it exceeds the time limit, we specify the exact duration allowed.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 designed this level to help the model avoid immediately repeating the same mistake and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highlight where it went wrong so it can correct its behaviour. For example, highlighting that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 made an invalid move should encourage it to focus more on tracking the state space. </w:t>
      </w:r>
    </w:p>
    <w:p>
      <w:pPr>
        <w:spacing w:before="243" w:after="40"/>
        <w:ind w:left="1691" w:right="585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Suggestive: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Suggestive feedback includes all elements of Specific feedback, plus a scalar hint: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optimal solution length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for the current board. We computed this value exactly using Iterative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Deepening A* (IDA*) with the admissible Manhattan-distance heuristic. Because the Manhattan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heuristic is admissible (and consistent) for the 8-puzzle, the returned length equals the true optimum.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 reveal only the length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—never the action sequence—and append: “Hint: The optimal solution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moves. Your solution may be longer, but try to find an efficient path.” The hint provides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progress signal while still leaving planning to the model, aiming to prevent it from undertaking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unnecessarily long search. We illustrate this level of feedback in Fig. 2. </w:t>
      </w:r>
    </w:p>
    <w:p>
      <w:pPr>
        <w:pStyle w:val="Heading2"/>
        <w:spacing w:before="271" w:after="40"/>
        <w:ind w:left="1700" w:right="5981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3.5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External Move Validator </w:t>
      </w:r>
    </w:p>
    <w:p>
      <w:pPr>
        <w:spacing w:before="201" w:after="40"/>
        <w:ind w:left="1700" w:right="6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our final intervention, we offload part of the state-tracking burden from the model. The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receives the current puzzle state along with two lists: one containing all valid moves from the current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position and another containing the previous move to help it avoid loops (e.g., immediately reversing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last action). This setup removes the need for the model to determine which moves are valid; it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only has to examine the puzzle and select the best next move from the list. We instruct the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return a single move, which we then apply to the puzzle. After applying the move, we update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 state and move lists and re-query the model. Since the longest optimal solution for any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8-puzzle instance is 31 moves and roughly 94% of puzzles require 26 or fewer moves, we allow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 to take up to 50 moves per puzzle, providing ample opportunity to solve it while avoiding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excessively long, run-on trajectories. </w:t>
      </w:r>
    </w:p>
    <w:p>
      <w:pPr>
        <w:pStyle w:val="Heading1"/>
        <w:spacing w:before="320" w:after="40"/>
        <w:ind w:left="1700" w:right="7437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4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Results </w:t>
      </w:r>
    </w:p>
    <w:p>
      <w:pPr>
        <w:pStyle w:val="Heading2"/>
        <w:spacing w:before="237" w:after="40"/>
        <w:ind w:left="1700" w:right="5739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4.1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LLMs Continue to Struggle </w:t>
      </w:r>
    </w:p>
    <w:p>
      <w:pPr>
        <w:spacing w:before="202" w:after="40"/>
        <w:ind w:left="1693" w:right="59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experiments established a performance baseline across all four models using Zero-Shot, CoT,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AoT prompting. The results, summarized in Fig. 4, reveal that successful puzzle completion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was rare for most models. GPT-5-Thinking was the only model to achieve a modest success rate,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30% of puzzles solved under the AoT condition. This result represents the highest performance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recorded in this phase, outperforming the next-best attempt (its own CoT performance) by eight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percentage points. </w:t>
      </w:r>
    </w:p>
    <w:p>
      <w:pPr>
        <w:spacing w:before="129" w:after="40"/>
        <w:ind w:left="1700" w:right="58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contrast to GPT-5-Thinking, the other models struggled significantly. Gemini-2.5-Pro and Llama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3.1 8B-Instruct were almost entirely unsuccessful, with Gemini solving only a single puzzle under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Zero-Shot condition and Llama solving none. The primary failure mode of these models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invalid moves across all prompting strategies, except Llama with CoT, which had a spike in parse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errors because there was no list to extract from its answers. Interestingly, GPT-5-mini outperformed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Gemini-2.5-Pro by solving more puzzles overall and at least one puzzle under each condition. GPT-5-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mini also demonstrated a notable divergence from GPT-5-Thinking; its Zero-Shot performance was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comparable to GPT-5-Thinking’s at an 8% success rate. However, unlike its more capable counterpart,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introducing more complex CoT and AoT prompts did not improve performance, as its success rate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dropped under both approaches. With GPT-5-mini, we also see, in both CoT and AoT, a sharp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increase in graceful failure, where the model refuses to continue or requests clarification. </w:t>
      </w:r>
    </w:p>
    <w:p>
      <w:pPr>
        <w:spacing w:before="129" w:after="40"/>
        <w:ind w:left="1700" w:right="59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Reviewing success rates by difficulty, as shown in Fig. 3, we observe that success does not decrease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monotonically with optimal solution length. Although all models struggle with the longest puzzles,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26262" cy="27274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6262" cy="2727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05" w:after="40"/>
        <w:ind w:left="1700" w:right="58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4: Termination breakdown of the four LLMs on the 8-puzzle across prompting strategies.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Each stacked bar represents 100% of trials for a given model and prompting condition (Zero-Shot,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CoT, or AoT). The colored segments show the percentage of trials that ended in success (Solved) 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 each failure mode. </w:t>
      </w:r>
    </w:p>
    <w:p>
      <w:pPr>
        <w:spacing w:before="435" w:after="40"/>
        <w:ind w:left="1700" w:right="58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some achieve or match their best performance in the moderate-length bins. For example, GPT-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5-Thinking with AoT matches its lower bin performance in two of the moderate bins. Similarly,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GPT-5-mini, with its CoT prompt, solves no puzzles in the two shortest bins, then jumps up to 10%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middle one. This pattern points to planning and state-tracking issues, rather than puzzle difficulty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alone, as the main determinants of success rates. </w:t>
      </w:r>
    </w:p>
    <w:p>
      <w:pPr>
        <w:pStyle w:val="Heading2"/>
        <w:spacing w:before="328" w:after="40"/>
        <w:ind w:left="1700" w:right="6741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4.2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Feedback Helps </w:t>
      </w:r>
    </w:p>
    <w:p>
      <w:pPr>
        <w:spacing w:before="220" w:after="40"/>
        <w:ind w:left="1693" w:right="58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 shown in Fig. 5, providing feedback, additional attempts, and saving progress yielded performance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gains across all models and prompting strategies, except for Llama 3.1 8B-Instruct. GPT-5-Thinking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showed the most significant improvement, with AoT prompting and suggestive feedback yielding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68% success rate, the best performance for any model. As the level of feedback increased, GPT-5-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Thinking’s performance improved with AoT and Zero-Shot, but the opposite occurred with CoT: its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performance steadily decreased. We observe the same trend for GPT-5-mini under CoT. These results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suggest that more informative feedback may not always be desirable for these models. </w:t>
      </w:r>
    </w:p>
    <w:p>
      <w:pPr>
        <w:spacing w:before="129" w:after="40"/>
        <w:ind w:left="1694" w:right="61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other models, excluding Llama 3.1 8B-Instruct, also showed steady gains. Both Gemini-2.5-Pro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GPT-5-mini achieved a peak success rate of 18%. Notably, both models achieved this peak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under the "Repeat" condition (Gemini-2.5-Pro with Zero-Shot and GPT-5-mini with CoT), suggesting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the primary benefit came from saving progress and re-prompting rather than from the feedback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content itself. Gemini-2.5-Pro, however, matched this 18% performance when using the combination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AoT prompting and suggestive feedback. GPT-5-mini with CoT, similar to GPT-5-Thinking 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CoT, shows a steady decline in performance as the level of feedback increases, again highlighting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more informative feedback is not always beneficial. Finally, at the lowest end of the performance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spectrum, Llama 3.1 8B-Instruct failed to solve any puzzles even with feedback, underscoring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significant capability gap on this task. </w:t>
      </w:r>
    </w:p>
    <w:p>
      <w:pPr>
        <w:pStyle w:val="Heading2"/>
        <w:spacing w:before="328" w:after="40"/>
        <w:ind w:left="1700" w:right="3551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4.3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External Move Validator Highlights Planning Deficits </w:t>
      </w:r>
    </w:p>
    <w:p>
      <w:pPr>
        <w:spacing w:before="219" w:after="40"/>
        <w:ind w:left="1700" w:right="62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the final experiment, we aimed to isolate planning abilities by offloading part of the state tracking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responsibilities. The results, shown in Fig. 6, reveal a critical failure in heuristic planning: none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models solved any puzzles. The dominant failure mode for the models shifts to looping, in which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they repeat a move and return to an already visited board configuration. GPT-5-Thinking looped in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115" cy="12612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115" cy="1261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423" w:after="40"/>
        <w:ind w:left="1673" w:right="585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5: Success rates of each model under different feedback conditions. The “Original” point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represents the initial success rate for each prompting strategy (Zero-Shot, CoT, and AoT).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“Repeat,” “Specific,” and “Suggestive” points show the final success rates after models were given up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three additional attempts on previously failed puzzles with the corresponding type of feedback.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Each line tracks the performance of a prompting strategy across feedback conditions. </w:t>
      </w:r>
    </w:p>
    <w:p>
      <w:pPr>
        <w:spacing w:before="535" w:after="40"/>
        <w:ind w:left="1685" w:right="59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100% of trials, with Gemini-2.5-Pro and Llama 3.1 8B-Instruct looping 92% and 86% of the time,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respectively. These results suggest that even when presented only with valid moves and the previous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to help track progress, these models struggle to formulate a goal-oriented path. </w:t>
      </w:r>
    </w:p>
    <w:p>
      <w:pPr>
        <w:spacing w:before="127" w:after="40"/>
        <w:ind w:left="1700" w:right="6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GPT-5-mini showed a different kind of limitation: it did not solve any puzzles, but its primary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outcome was early termination (68%), meaning it consistently made valid moves until it reached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50-move limit. Therefore, GPT-5-mini exhibits a different kind of planning deficit: it can make valid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moves and track the state space—contrasting with its earlier single-prompt results in Fig. 4—but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lacks a coherent long-term strategy, effectively wandering the state space without direction. </w:t>
      </w:r>
    </w:p>
    <w:p>
      <w:pPr>
        <w:pStyle w:val="Heading1"/>
        <w:spacing w:before="443" w:after="40"/>
        <w:ind w:left="1700" w:right="7105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5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Discussion </w:t>
      </w:r>
    </w:p>
    <w:p>
      <w:pPr>
        <w:pStyle w:val="Heading2"/>
        <w:spacing w:before="318" w:after="40"/>
        <w:ind w:left="1700" w:right="6418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What did we learn? </w:t>
      </w:r>
    </w:p>
    <w:p>
      <w:pPr>
        <w:spacing w:before="243" w:after="40"/>
        <w:ind w:left="1700" w:right="6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Our experiments reveal that a diverse range of LLMs, differing in producer and size, continue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struggle with simple planning and search-based tasks such as the 8-puzzle, even SOTA models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like GPT-5-Thinking, which has been described as possessing PhD-level intelligence 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Models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consistently fail due to two primary deficits: brittle internal state representations that lead to invalid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moves and weak heuristic planning that results in loops. These deficits indicate that models often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fail to maintain accurate board state representations or to devise effective long-term strategies. This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finding underscores a key limitation: while LLMs increasingly excel on academic benchmarks, they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remain challenged by sequential tasks that demand sustained planning and state awareness. </w:t>
      </w:r>
    </w:p>
    <w:p>
      <w:pPr>
        <w:pStyle w:val="Heading2"/>
        <w:spacing w:before="394" w:after="40"/>
        <w:ind w:left="1700" w:right="6325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Effects of Prompting </w:t>
      </w:r>
    </w:p>
    <w:p>
      <w:pPr>
        <w:spacing w:before="243" w:after="40"/>
        <w:ind w:left="1694" w:right="58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Our experiments suggest that the utility of advanced prompting strategies is model-dependent,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illustrated in Fig. 4. While Algorithm-of-Thought (AoT) and Chain-of-Thought (CoT) improved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performance for GPT-5-Thinking, they degraded performance for GPT-5-mini and Gemini-2.5-Pro.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These findings demonstrate that, for this task, the efficacy of a prompting technique is contingent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model, with no single approach proving universally superior.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16292" cy="16207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6292" cy="1620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08" w:after="40"/>
        <w:ind w:left="1700" w:right="62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6: Termination breakdown of each LLM when using the external move validator. Each stacked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bar represents 100% of trials for a given model. The colored segments illustrate the percentage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trials that terminated due to each failure type. The color scheme is the same as the one used in Fig. 4 </w:t>
      </w:r>
    </w:p>
    <w:p>
      <w:pPr>
        <w:spacing w:before="415" w:after="40"/>
        <w:ind w:left="1694" w:right="59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effects of prompting extended beyond success rates, causing significant shifts in termination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modes (Fig. 4). For instance, Llama 3.1 8B-Instruct under the CoT condition exhibited an increase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parse errors, indicating a failure to adhere to the specified output format. Concurrently, GPT-5-mini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showed a dramatic increase in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graceful failure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with both CoT and AoT, in which the model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refuses to provide a solution or requests clarification. These outcomes suggest that, for some models,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introducing complex prompts creates confusion, hindering their ability to follow instructions rather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than aiding their reasoning. </w:t>
      </w:r>
    </w:p>
    <w:p>
      <w:pPr>
        <w:pStyle w:val="Heading2"/>
        <w:spacing w:before="282" w:after="40"/>
        <w:ind w:left="1700" w:right="6243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5.3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The Cost of Feedback </w:t>
      </w:r>
    </w:p>
    <w:p>
      <w:pPr>
        <w:spacing w:before="201" w:after="40"/>
        <w:ind w:left="1691" w:right="58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GPT-5-Thinking saw the most significant performance increase with the addition of feedback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saved progress between calls. Its success rate increased from 30% to 68%, but this comes at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substantial cost. As Table 1 shows, the model needs, on average, two attempts, 24 minutes, over twice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 many moves and 75,000 tokens to solve a puzzle. These averages are all higher when we include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puzzles that the models failed to solve. Furthermore, we obtain these results under carefully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engineered prompts designed to be as helpful as possible for this task. Thus, while performance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may increase, the compute and human resources required to provide these gains are substantial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problem-dependent. Gemini-2.5-Pro and GPT-5-mini both have similar issues with resource usage.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While their average time, tokens and moves needed are lower overall, they require more attempts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have a substantially lower success rate of 18%.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63910" cy="8980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3910" cy="898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  <w:spacing w:before="0" w:after="40"/>
        <w:ind w:left="1694" w:right="58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Table 1: Solved count and average time (minutes), tokens used, attempts, moves, and optimal moves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each model under its best-performing condition. We broke ties for GPT-5-mini and Gemini-2.5-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 by choosing the approach that required the fewest tokens. </w:t>
      </w:r>
    </w:p>
    <w:p>
      <w:pPr>
        <w:pStyle w:val="Heading2"/>
        <w:spacing w:before="538" w:after="40"/>
        <w:ind w:left="1700" w:right="4480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5.4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Planning with an External Move Validator </w:t>
      </w:r>
    </w:p>
    <w:p>
      <w:pPr>
        <w:spacing w:before="203" w:after="40"/>
        <w:ind w:left="1700" w:right="58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our final experiment with the external move validator, no model solved a single puzzle. As shown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 Fig. 6, this intervention hurt performance, lowering the success rates of all models and shifting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dominant failure mode to looping in most models and early termination in GPT-5-mini. Fig. 7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further illustrates the planning deficit, showing that the models made minimal progress toward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goal state despite making numerous valid moves. For instance, GPT-5-mini made, on average, nearly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forty-seven valid moves to achieve only about six moves of progress based on a Manhattan-distance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heuristic. GPT-5-Thinking and Gemini were more efficient in that they made better progress in fewer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moves, but this matters little, as they often began to repeat moves, completely stagnating progress.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66128" cy="195312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66128" cy="1953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08" w:after="40"/>
        <w:ind w:left="1700" w:right="62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Figure 7: The average number of valid moves a model made with each puzzle vs the average distance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gain from the solution based on the initial and final state using Manhattan distance. </w:t>
      </w:r>
    </w:p>
    <w:p>
      <w:pPr>
        <w:spacing w:before="454" w:after="40"/>
        <w:ind w:left="1693" w:right="62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finding highlights that, even when given only valid moves, models either rely on heuristics so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weak that solving a typical puzzle could require well over 100 moves, or they begin repeating moves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cycling through already visited states. </w:t>
      </w:r>
    </w:p>
    <w:p>
      <w:pPr>
        <w:pStyle w:val="Heading2"/>
        <w:spacing w:before="303" w:after="40"/>
        <w:ind w:left="1700" w:right="7029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5.5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Implications </w:t>
      </w:r>
    </w:p>
    <w:p>
      <w:pPr>
        <w:spacing w:before="207" w:after="40"/>
        <w:ind w:left="1700" w:right="58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Our findings, though derived from a single domain, carry significant implications for LLM deploy-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ment. We observe that all models struggle with this simple task, and while engineered prompts 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feedback and saved-state progression show improvement, they are costly. These interventions also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fail to make any model reliable, as none achieves a success rate over 70%. The nature of these failures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also concerning, with the primary deficits not just weak heuristic planning that leads to loops,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but also a persistent difficulty in maintaining an accurate representation of the board state, leading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"hallucinated" or invalid moves. These errors lead to a critical issue: models frequently output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solutions as if they have correctly solved the puzzle, without detecting the mistakes made earlier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sequence. This kind of false confidence undermines trust, because a model’s final output may rest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 undetected errors earlier in the sequence. </w:t>
      </w:r>
    </w:p>
    <w:p>
      <w:pPr>
        <w:spacing w:before="130" w:after="40"/>
        <w:ind w:left="1694" w:right="59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These findings challenge the vision of deploying LLMs as autonomous agents in complex, real-world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applications. If an LLM cannot reliably track its own state in a simple, deterministic puzzle, it may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have similar issues in high-stakes, dynamic environments. In domains such as autonomous robotics,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financial trading, or logistics management, an agent that proceeds with high confidence after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internal error can be unreliable and potentially dangerous. It risks costly or harmful outcomes 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acting on a flawed premise. </w:t>
      </w:r>
    </w:p>
    <w:p>
      <w:pPr>
        <w:pStyle w:val="Heading2"/>
        <w:spacing w:before="303" w:after="40"/>
        <w:ind w:left="1700" w:right="6001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5.6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Absence of Coding Tools </w:t>
      </w:r>
    </w:p>
    <w:p>
      <w:pPr>
        <w:spacing w:before="207" w:after="40"/>
        <w:ind w:left="1695" w:right="61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One might ask why we do not simply allow the models to use code interpreters for this task—after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all, using tools is itself a form of reasoning. However, allowing the model to write and execute code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changes the nature of the problem: the evaluation then focuses on whether the model can produce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 code, a capability already well studied by existing benchmarks. Moreover, code-based search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largely masks planning and state tracking, since an external algorithm can solve the puzzle without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 needing to devise or maintain a long-term strategy. Therefore, in our experiments, we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exclude code interpreters because they would mask the abilities we seek to examine. </w:t>
      </w:r>
    </w:p>
    <w:p>
      <w:pPr>
        <w:pStyle w:val="Heading1"/>
        <w:spacing w:before="351" w:after="40"/>
        <w:ind w:left="1700" w:right="7039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6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Conclusion </w:t>
      </w:r>
    </w:p>
    <w:p>
      <w:pPr>
        <w:spacing w:before="264" w:after="40"/>
        <w:ind w:left="1693" w:right="6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this work, we examined a range of LLMs using the 8-puzzle to probe their planning and stateful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reasoning capabilities. Our findings show that both SOTA and small models still struggle significantly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this seemingly simple task, with failures indicating critical deficits in state tracking and heuristic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planning. While feedback and prompt engineering offer some help, they are costly and do not provide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gains needed to make these models reliable. Furthermore, even when offloading some of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burden by providing the model with valid moves and its last move, no model solves any puzzles.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tendency for models to be unaware of their mistakes and to proceed with high confidence after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undetected errors poses a substantial risk in real-world settings. These poor success rates underscore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fundamental gap between current LLM capabilities and the reliable, stateful reasoning required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genuine autonomy. </w:t>
      </w:r>
    </w:p>
    <w:p>
      <w:pPr>
        <w:pStyle w:val="Heading1"/>
        <w:spacing w:before="330" w:after="40"/>
        <w:ind w:left="1700" w:right="6999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7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Limitations </w:t>
      </w:r>
    </w:p>
    <w:p>
      <w:pPr>
        <w:spacing w:before="248" w:after="40"/>
        <w:ind w:left="1700" w:right="62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Our work has several limitations. First, we examine only a single domain. While the 8-puzzle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informative for tracking a model’s progress and may be representative of more challenging sequential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planning tasks, it remains a single task, which limits our ability to draw broad conclusions about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 performance in other settings. Second, we evaluate the models on only 50 puzzles, which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relatively small dataset. Finally, although we generated puzzles at random to reduce the risk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training-data contamination, we cannot entirely rule it out. </w:t>
      </w:r>
    </w:p>
    <w:p>
      <w:pPr>
        <w:pStyle w:val="Heading1"/>
        <w:spacing w:before="330" w:after="40"/>
        <w:ind w:left="1700" w:right="7429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References </w:t>
      </w:r>
    </w:p>
    <w:p>
      <w:pPr>
        <w:spacing w:before="138" w:after="40"/>
        <w:ind w:left="1800" w:right="58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OpenAI. GPT-5 system card.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https://openai.com/index/gpt-5-system-card/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Web article; accessed 2025-11-10. </w:t>
      </w:r>
    </w:p>
    <w:p>
      <w:pPr>
        <w:spacing w:before="164" w:after="40"/>
        <w:ind w:left="1800" w:right="59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Gemini Team. Gemini 2.5: Pushing the frontier with advanced reasoning, multimodality, long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context, and next generation agentic capabilities.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abs/2507.06261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arXiv:2507.06261. </w:t>
      </w:r>
    </w:p>
    <w:p>
      <w:pPr>
        <w:spacing w:before="158" w:after="40"/>
        <w:ind w:left="1800" w:right="61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[3]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Dan Hendrycks, Collin Burns, Steven Basart, Andy Zou, Mantas Mazeika, Dawn Song,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Jacob Steinhardt. Measuring massive multitask language understanding.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2020.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https://arxiv.org/abs/2009.03300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arXiv:2009.03300. </w:t>
      </w:r>
    </w:p>
    <w:p>
      <w:pPr>
        <w:spacing w:before="156" w:after="40"/>
        <w:ind w:left="1800" w:right="58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[4]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Mislav Balunovi´c, Jasper Dekoninck, Ivo Petrov, Nikola Jovanovi´c, and Martin Vechev.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Matharena: Evaluating LLMs on uncontaminated math competitions.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https://arxiv.org/abs/2505.23281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arXiv:2505.23281. </w:t>
      </w:r>
    </w:p>
    <w:p>
      <w:pPr>
        <w:spacing w:before="158" w:after="40"/>
        <w:ind w:left="1800" w:right="61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[5]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Carlos E. Jimenez, John Yang, Alexander Wettig, Shunyu Yao, Kexin Pei, Ofir Press,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Karthik Narasimhan. SWE-bench: Can language models resolve real-world GitHub issues?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https://arxiv.org/abs/2310.06770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arXiv:2310.06770. </w:t>
      </w:r>
    </w:p>
    <w:p>
      <w:pPr>
        <w:spacing w:before="158" w:after="40"/>
        <w:ind w:left="1800" w:right="58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[6]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Karthik Valmeekam, Kaya Stechly, Atharva Gundawar, and Subbarao Kambhampati. A sys-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tematic evaluation of the planning and scheduling abilities of the reasoning model o1.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Trans-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actions on Machine Learning Research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https://openreview.net/forum?id=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FkKBxp0FhR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Reviewed on OpenReview. </w:t>
      </w:r>
    </w:p>
    <w:p>
      <w:pPr>
        <w:spacing w:before="159" w:after="40"/>
        <w:ind w:left="1800" w:right="58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[7]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François Chollet, Mike Knoop, Gregory Kamradt, and Bryan Landers. ARC prize 2024: Tech-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nical report.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https://arxiv.org/abs/2412.04604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arXiv:2412.04604. </w:t>
      </w:r>
    </w:p>
    <w:p>
      <w:pPr>
        <w:spacing w:before="159" w:after="40"/>
        <w:ind w:left="1800" w:right="58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[8]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Marianna Nezhurina, Lucia Cipolina-Kun, Mehdi Cherti, and Jenia Jitsev. Alice in wonderland: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Simple tasks showing complete reasoning breakdown in state-of-the-art large language models.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https://arxiv.org/abs/2406.02061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arXiv:2406.02061. </w:t>
      </w:r>
    </w:p>
    <w:p>
      <w:pPr>
        <w:spacing w:before="159" w:after="40"/>
        <w:ind w:left="1800" w:right="58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[9]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Xiao Liu, Hao Yu, Hanchen Zhang, Yifan Xu, Xuanyu Lei, Hanyu Lai, Yu Gu, Hangliang Ding,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Kaiwen Men, Kejuan Yang, Shudan Zhang, Xiang Deng, Aohan Zeng, Zhengxiao Du, Chenhui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Zhang, Sheng Shen, Tianjun Zhang, Yu Su, Huan Sun, Minlie Huang, Yuxiao Dong, and Jie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Tang. Agentbench: Evaluating LLMs as agents.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doi: 10.48550/arXiv.2308.03688.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https://arxiv.org/abs/2308.03688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arXiv:2308.03688. </w:t>
      </w:r>
    </w:p>
    <w:p>
      <w:pPr>
        <w:spacing w:before="159" w:after="40"/>
        <w:ind w:left="1700" w:right="59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[10]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Jason Wei, Xuezhi Wang, Dale Schuurmans, Maarten Bosma, Brian Ichter, Fei Xia, Ed H. Chi,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Quoc V. Le, and Denny Zhou. Chain-of-thought prompting elicits reasoning in large language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Advances in Neural Information Processing Systems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</w:t>
      </w:r>
    </w:p>
    <w:p>
      <w:pPr>
        <w:spacing w:before="164" w:after="40"/>
        <w:ind w:left="1700" w:right="58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[11]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Zihan Yu, Liang He, Zhen Wu, Xinyu Dai, and Jiajun Chen. Towards better chain-of-thought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prompting strategies: A survey.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https://arxiv.org/abs/2310.04959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arXiv:2310.04959. </w:t>
      </w:r>
    </w:p>
    <w:p>
      <w:pPr>
        <w:spacing w:before="0" w:after="40"/>
        <w:ind w:left="1700" w:right="62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[12]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Bilgehan Sel, Ahmad Al-Tawaha, Vanshaj Khattar, Ruoxi Jia, and Ming Jin. Algorithm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thoughts: Enhancing exploration of ideas in large language models.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Proceedings of the 41st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International Conference on Machine Learning (ICML)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volume 235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Proceedings of Machine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Learning Research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</w:t>
      </w:r>
    </w:p>
    <w:p>
      <w:pPr>
        <w:spacing w:before="167" w:after="40"/>
        <w:ind w:left="1700" w:right="62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[13]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Xuezhi Wang, Jason Wei, Dale Schuurmans, Quoc Le, Ed H. Chi, Sharan Narang, Aakanksha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Chowdhery, and Denny Zhou. Self-consistency improves chain of thought reasoning in language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International Conference on Learning Representations (ICLR)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67" w:after="40"/>
        <w:ind w:left="1700" w:right="61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[14]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Shunyu Yao, Dian Yu, Jeffrey Zhao, Izhak Shafran, Thomas L. Griffiths, Yuan Cao, and Karthik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Narasimhan. Tree of thoughts: Deliberate problem solving with large language models.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Advances in Neural Information Processing Systems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65" w:after="40"/>
        <w:ind w:left="1700" w:right="58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[15]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Boshi Wang, Sewon Min, Xiang Deng, Jiaming Shen, You Wu, Luke Zettlemoyer, and Huan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Sun. Towards understanding chain-of-thought prompting: An empirical study of what matters.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https://arxiv.org/abs/2212.10001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arXiv:2212.10001. </w:t>
      </w:r>
    </w:p>
    <w:p>
      <w:pPr>
        <w:spacing w:before="162" w:after="40"/>
        <w:ind w:left="1700" w:right="59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[16]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Zhenni Bi, Kai Han, Chuanjian Liu, Yehui Tang, and Yunhe Wang. Forest-of-thought: Scaling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test-time compute for enhancing LLM reasoning.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abs/2412.09078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arXiv:2412.09078. </w:t>
      </w:r>
    </w:p>
    <w:p>
      <w:pPr>
        <w:spacing w:before="161" w:after="40"/>
        <w:ind w:left="1700" w:right="59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[17]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Luyu Gao, Aman Madaan, Shuyan Zhou, Uri Alon, Pengfei Liu, Yiming Yang, Jamie Callan,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Graham Neubig. Program-aided language models.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Advances in Neural Information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Processing Systems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67" w:after="40"/>
        <w:ind w:left="1700" w:right="58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[18]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Wenhu Chen, Xueguang Ma, Xinyi Wang, and William W. Cohen. Program of thoughts prompt-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ing: Disentangling computation from reasoning for numerical reasoning tasks.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Transactions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Machine Learning Research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</w:t>
      </w:r>
    </w:p>
    <w:p>
      <w:pPr>
        <w:spacing w:before="165" w:after="40"/>
        <w:ind w:left="1700" w:right="58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[19]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Timo Schick, Jane Dwivedi-Yu, Roberto Dessi, Roberta Raileanu, Maria Lomeli, Luke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Zettlemoyer, Nicola Cancedda, and Thomas Scialom. Toolformer: Language models can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teach themselves to use tools.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https://arxiv.org/abs/2302.04761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arXiv:2302.04761. </w:t>
      </w:r>
    </w:p>
    <w:p>
      <w:pPr>
        <w:spacing w:before="165" w:after="40"/>
        <w:ind w:left="1700" w:right="61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[20]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Shunyu Yao, Jeffrey Zhao, Dian Yu, Nan Du, Izhak Shafran, Karthik Narasimhan, and Yuan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Cao. ReAct: Synergizing reasoning and acting in language models.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https://arxiv.org/abs/2210.03629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arXiv:2210.03629. </w:t>
      </w:r>
    </w:p>
    <w:p>
      <w:pPr>
        <w:spacing w:before="161" w:after="40"/>
        <w:ind w:left="1700" w:right="59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[21]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Mathematical Association of America. MAA invitational competitions.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https://maa.org/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maa-invitational-competitions/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Webpage; accessed 2025-08-26. </w:t>
      </w:r>
    </w:p>
    <w:p>
      <w:pPr>
        <w:spacing w:before="160" w:after="40"/>
        <w:ind w:left="1700" w:right="58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[22]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Long Phan, Alice Gatti, Ziwen Han, Nathaniel Li, Dan Hendrycks, Alexandr Wang,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et al. Humanity’s last exam.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https://arxiv.org/abs/2501.14249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arXiv:2501.14249. </w:t>
      </w:r>
    </w:p>
    <w:p>
      <w:pPr>
        <w:spacing w:before="165" w:after="40"/>
        <w:ind w:left="1700" w:right="59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[23]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Yubo Wang, Xueguang Ma, Ge Zhang, Yuansheng Ni, Abhranil Chandra, Shiguang Guo,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Weiming Ren, Aaran Arulraj, Xuan He, Ziyan Jiang, Tianle Li, Max Ku, Kai Wang, Alex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Zhuang, Rongqi Fan, Xiang Yue, and Wenhu Chen. MMLU-Pro: A more robust and challenging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multi-task language understanding benchmark.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2406.01574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arXiv:2406.01574. </w:t>
      </w:r>
    </w:p>
    <w:p>
      <w:pPr>
        <w:spacing w:before="160" w:after="40"/>
        <w:ind w:left="1700" w:right="56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[24]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Mehran Kazemi, Bahare Fatemi, Hritik Bansal, John Palowitch, Chrysovalantis Anastasiou,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Sanket Vaibhav Mehta, Lalit K. Jain, Virginia Aglietti, Disha Jindal, Peter Chen, Nishanth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Dikkala, Gladys Tyen, Xin Liu, Uri Shalit, Silvia Chiappa, Kate Olszewska, Yi Tay, Vinh Q.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Tran, Quoc V. Le, and Orhan Firat. BIG-Bench extra hard.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//arxiv.org/abs/2502.19187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arXiv:2502.19187. </w:t>
      </w:r>
    </w:p>
    <w:p>
      <w:pPr>
        <w:spacing w:before="162" w:after="40"/>
        <w:ind w:left="1700" w:right="54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[25]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Cheng Xu, Shuhao Guan, Derek Greene, and M-Tahar Kechadi. Benchmark data contamination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large language models: A survey.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2024.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https://arxiv.org/abs/2406.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04244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arXiv:2406.04244. </w:t>
      </w:r>
    </w:p>
    <w:p>
      <w:pPr>
        <w:spacing w:before="160" w:after="40"/>
        <w:ind w:left="1700" w:right="56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[26]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Shanchao Liang, Spandan Garg, and Roshanak Zilouchian Moghaddam. The SWE-Bench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illusion: When state-of-the-art LLMs remember instead of reason.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//arxiv.org/abs/2506.12286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arXiv:2506.12286. </w:t>
      </w:r>
    </w:p>
    <w:p>
      <w:pPr>
        <w:spacing w:before="0" w:after="40"/>
        <w:ind w:left="1700" w:right="58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[27]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Karthik Valmeekam, Sarath Sreedharan, Matthew Marquez, Alberto Olmo, and Subbarao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Kambhampati. On the planning abilities of large language models (a critical investigation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a proposed benchmark).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https://arxiv.org/abs/2302.06706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arXiv:2302.06706. </w:t>
      </w:r>
    </w:p>
    <w:p>
      <w:pPr>
        <w:spacing w:before="177" w:after="40"/>
        <w:ind w:left="1700" w:right="56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[28]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Parshin Shojaee, Iman Mirzadeh, Keivan Alizadeh, Maxwell Horton, Samy Bengio,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Mehrdad Farajtabar.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illusion of thinking: Understanding the strengths and limita-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tions of reasoning models via the lens of problem complexity.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//arxiv.org/abs/2506.06941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arXiv:2506.06941. </w:t>
      </w:r>
    </w:p>
    <w:p>
      <w:pPr>
        <w:spacing w:before="168" w:after="40"/>
        <w:ind w:left="1700" w:right="62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[29]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Stuart Russell and Peter Norvig.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Artificial Intelligence: A Modern Approach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Pearson, 4th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edition, 2020. </w:t>
      </w:r>
    </w:p>
    <w:p>
      <w:pPr>
        <w:spacing w:before="177" w:after="40"/>
        <w:ind w:left="1700" w:right="54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[30]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Alexander Reinefeld. Complete solution of the eight-puzzle and the benefit of node ordering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 IDA*.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Proceedings of the 13th International Joint Conference on Artificial Intelligence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(IJCAI-93)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pages 248–253, Chambéry, France, 1993. Morgan Kaufmann.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https://www.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ijcai.org/Proceedings/93-1/Papers/035.pdf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</w:p>
    <w:p>
      <w:pPr>
        <w:spacing w:before="173" w:after="40"/>
        <w:ind w:left="1700" w:right="54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[31]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Takeshi Kojima, Shixiang Shane Gu, Machel Reid, Yutaka Matsuo, and Yusuke Iwasawa. Large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language models are zero-shot reasoners.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2022.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https://arxiv.org/abs/2205.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11916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arXiv:2205.11916. </w:t>
      </w:r>
    </w:p>
    <w:p>
      <w:pPr>
        <w:spacing w:before="173" w:after="40"/>
        <w:ind w:left="1700" w:right="58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[32]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Aman Madaan, Niket Tandon, Prakhar Gupta, Skyler Hallinan, Luyu Gao, Sarah Wiegreffe, Uri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Alon, Nouha Dziri, Shrimai Prabhumoye, Yiming Yang, Shashank Gupta, Bodhisattwa Prasad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Majumder, Katherine Hermann, Sean Welleck, Amir Yazdanbakhsh, and Peter Clark. SELF-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REFINE: Iterative refinement with self-feedback.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2023. URL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https://arxiv.org/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abs/2303.17651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arXiv:2303.17651. </w:t>
      </w:r>
    </w:p>
    <w:p>
      <w:pPr>
        <w:spacing w:before="172" w:after="40"/>
        <w:ind w:left="1700" w:right="58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[33]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OpenAI. Introducing GPT-5. </w:t>
      </w:r>
      <w:r>
        <w:rPr>
          <w:rFonts w:ascii="Times New Roman" w:hAnsi="Times New Roman"/>
          <w:b w:val="0"/>
          <w:i/>
          <w:color w:val="000000"/>
          <w:sz w:val="20"/>
        </w:rPr>
        <w:t xml:space="preserve"> https://openai.com/index/introducing-gpt-5/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2025.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Product page; accessed 2025-10-18. </w:t>
      </w:r>
    </w:p>
    <w:p>
      <w:r>
        <w:br w:type="page"/>
      </w:r>
    </w:p>
    <w:p>
      <w:pPr>
        <w:pStyle w:val="Heading1"/>
        <w:spacing w:before="0" w:after="40"/>
        <w:ind w:left="1700" w:right="6466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A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System Prompts </w:t>
      </w:r>
    </w:p>
    <w:p>
      <w:pPr>
        <w:pStyle w:val="Heading2"/>
        <w:spacing w:before="265" w:after="40"/>
        <w:ind w:left="1700" w:right="6489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Zero-Shot Prompt </w:t>
      </w:r>
    </w:p>
    <w:p>
      <w:pPr>
        <w:spacing w:before="208" w:after="40"/>
        <w:ind w:left="1693" w:right="58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 outlined in our Methods section, we designed the Zero-Shot prompt to provide an overview of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problem and the rules the model must follow. We provide no additional assistance to the model.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format serves as our control condition, showing how strong each model is on its own, without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prompting-based guidance. </w:t>
      </w:r>
    </w:p>
    <w:p>
      <w:pPr>
        <w:pStyle w:val="Heading1"/>
        <w:spacing w:before="196" w:after="40"/>
        <w:ind w:left="1888" w:right="5885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System Prompt — Zero-Shot </w:t>
      </w:r>
    </w:p>
    <w:p>
      <w:pPr>
        <w:spacing w:before="223" w:after="40"/>
        <w:ind w:left="1877" w:right="620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You are an 8-puzzle solver. </w:t>
      </w:r>
    </w:p>
    <w:p>
      <w:pPr>
        <w:spacing w:before="236" w:after="40"/>
        <w:ind w:left="1882" w:right="80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 each step, slide one tile orthogonally adjacent to 0 into the empty space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(no diagonal moves; tiles cannot move off the board). The goal is to arrange the board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follows: [[1, 2, 3], [4, 5, 6], [7, 8, 0]]. Any valid solution is acceptable; optimality is not required. </w:t>
      </w:r>
    </w:p>
    <w:p>
      <w:pPr>
        <w:spacing w:before="236" w:after="40"/>
        <w:ind w:left="1882" w:right="80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 is guaranteed solvable.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 only the final move sequence as the ordered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list of tile labels—the number on the tile slid into 0 at each step—in chronological order. Do not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include positions, directions, or intermediate states. The digit 0 never appears in this list. </w:t>
      </w:r>
    </w:p>
    <w:p>
      <w:pPr>
        <w:spacing w:before="237" w:after="40"/>
        <w:ind w:left="1888" w:right="347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Format your response exactly as: Final Answer: [m1, m2, ...] </w:t>
      </w:r>
    </w:p>
    <w:p>
      <w:pPr>
        <w:pStyle w:val="Heading2"/>
        <w:spacing w:before="472" w:after="40"/>
        <w:ind w:left="1700" w:right="6972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CoT Prompt </w:t>
      </w:r>
    </w:p>
    <w:p>
      <w:pPr>
        <w:spacing w:before="209" w:after="40"/>
        <w:ind w:left="1691" w:right="62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designed the few-shot CoT prompt to show the model several worked examples of how to solve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different puzzles. The solutions vary in length but are kept relatively short to keep the prompt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manageable. In each example, we explicitly track the state by repeating the current board after each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move. This explicit state tracking is intended to encourage the model to follow a similar procedure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to minimize the number of invalid moves. </w:t>
      </w:r>
    </w:p>
    <w:p>
      <w:pPr>
        <w:pStyle w:val="Heading1"/>
        <w:spacing w:before="196" w:after="40"/>
        <w:ind w:left="1888" w:right="6369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System Prompt — CoT </w:t>
      </w:r>
    </w:p>
    <w:p>
      <w:pPr>
        <w:spacing w:before="223" w:after="40"/>
        <w:ind w:left="1877" w:right="620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You are an 8-puzzle solver. </w:t>
      </w:r>
    </w:p>
    <w:p>
      <w:pPr>
        <w:spacing w:before="236" w:after="40"/>
        <w:ind w:left="1882" w:right="80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 each step, slide one tile orthogonally adjacent to 0 into the empty space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(no diagonal moves; tiles cannot move off the board). The goal is to arrange the board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follows: [[1, 2, 3], [4, 5, 6], [7, 8, 0]]. Any valid solution is acceptable; optimality is not required. </w:t>
      </w:r>
    </w:p>
    <w:p>
      <w:pPr>
        <w:spacing w:before="239" w:after="40"/>
        <w:ind w:left="1882" w:right="7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 is guaranteed solvable. Think step-by-step to find the solution. After your reasoning,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provide the final sequence of tile numbers that slide into the empty space as an array in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following format: Final Answer: [m1, m2, ...] </w:t>
      </w:r>
    </w:p>
    <w:p>
      <w:pPr>
        <w:pStyle w:val="IntenseQuote"/>
        <w:spacing w:before="237" w:after="40"/>
        <w:ind w:left="1888" w:right="360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Here are three complete examples of how to solve a puzzle: </w:t>
      </w:r>
    </w:p>
    <w:p>
      <w:pPr>
        <w:spacing w:before="237" w:after="40"/>
        <w:ind w:left="1888" w:right="743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1: </w:t>
      </w:r>
    </w:p>
    <w:p>
      <w:pPr>
        <w:spacing w:before="237" w:after="40"/>
        <w:ind w:left="1888" w:right="54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3], [4, 8, 5], [7, 0, 6]] </w:t>
      </w:r>
    </w:p>
    <w:p>
      <w:pPr>
        <w:spacing w:before="237" w:after="40"/>
        <w:ind w:left="1873" w:right="77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state. I will plan a sequence of moves.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First, I need to get the ’8’ into its correct position. I will slide tile 8 down into the empty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space. The board is now [[1, 2, 3], [4, 0, 5], [7, 8, 6]].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Next, I need to get the ’5’ into its correct position. I will slide tile 5 left into the empty space.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now [[1, 2, 3], [4, 5, 0], [7, 8, 6]]. </w:t>
      </w:r>
    </w:p>
    <w:p>
      <w:pPr>
        <w:spacing w:before="0" w:after="40"/>
        <w:ind w:left="1881" w:right="7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Now, I can slide the ’6’ tile up into the empty space. The board becomes [[1, 2, 3], [4, 5, 6],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[7, 8, 0]]. This is the goal state.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My sequence of moves is [8, 5, 6]. </w:t>
      </w:r>
    </w:p>
    <w:p>
      <w:pPr>
        <w:spacing w:before="237" w:after="40"/>
        <w:ind w:left="1888" w:right="65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[8, 5, 6] </w:t>
      </w:r>
    </w:p>
    <w:p>
      <w:pPr>
        <w:spacing w:before="237" w:after="40"/>
        <w:ind w:left="1888" w:right="743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2: </w:t>
      </w:r>
    </w:p>
    <w:p>
      <w:pPr>
        <w:spacing w:before="237" w:after="40"/>
        <w:ind w:left="1888" w:right="54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0, 3], [5, 2, 6], [4, 7, 8]] </w:t>
      </w:r>
    </w:p>
    <w:p>
      <w:pPr>
        <w:spacing w:before="237" w:after="40"/>
        <w:ind w:left="1873" w:right="77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state. I will plan a sequence of moves.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I see that I can get ’2’ into its correct position. I will slide 2 up into the empty space.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board is now [[1, 2, 3], [5, 0, 6], [4, 7,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Now I can slide tile ’5’ right into its correct position. The board is now [[1, 2, 3], [0, 5, 6], [4,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Next, I need to get the ’4’ into its correct position. I will slide tile 4 up into the empty space.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now [[1, 2, 3], [4, 5, 6], [0, 7,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Now I can slide the ’7’ tile left into its correct position. The board is now [[1, 2, 3], [4, 5, 6],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[7, 0,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I can now slide the ’8’ tile left into its correct position. The board is now [[1, 2, 3], [4, 5, 6],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[7, 8, 0]]. This is the goal state.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My sequence of moves is [2, 5, 4, 7, 8]. </w:t>
      </w:r>
    </w:p>
    <w:p>
      <w:pPr>
        <w:pStyle w:val="IntenseQuote"/>
        <w:spacing w:before="237" w:after="40"/>
        <w:ind w:left="1888" w:right="612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5, 4, 7, 8] </w:t>
      </w:r>
    </w:p>
    <w:p>
      <w:pPr>
        <w:spacing w:before="237" w:after="40"/>
        <w:ind w:left="1888" w:right="743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3: </w:t>
      </w:r>
    </w:p>
    <w:p>
      <w:pPr>
        <w:spacing w:before="237" w:after="40"/>
        <w:ind w:left="1888" w:right="54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3, 6], [4, 0, 2], [7, 5, 8]] </w:t>
      </w:r>
    </w:p>
    <w:p>
      <w:pPr>
        <w:spacing w:before="237" w:after="40"/>
        <w:ind w:left="1873" w:right="77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state. I will plan a sequence of moves.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Reviewing the board configuration I see that if I move ’2’ left I can then move ’6’ into its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correct location.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Therefore, first I will slide tile ’2’ left into the empty space. The board is now [[1, 3, 6], [4, 2,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0], [7, 5,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Now I can slide tile ’6’ down into its correct position. The board is now [[1, 3, 0], [4, 2, 6], [7,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Next, I can slide ’3’ right into its correct position. The board is now [[1, 0, 3], [4, 2, 6], [7, 5,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Now I can slide ’2’ up into its correct position. The board is now [[1, 2, 3], [4, 0, 6], [7, 5,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Now I will slide ’5’ up into its correct position. The board is now [[1, 2, 3], [4, 5, 6], [7, 0, 8]].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I can now slide ’8’ left into its correct position. The board is now [[1, 2, 3], [4, 5, 6], [7, 8, 0]].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is the goal state.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My sequence of moves is [2, 6, 3, 2, 5, 8]. </w:t>
      </w:r>
    </w:p>
    <w:p>
      <w:pPr>
        <w:spacing w:before="237" w:after="40"/>
        <w:ind w:left="1888" w:right="59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6, 3, 2, 5, 8] </w:t>
      </w:r>
    </w:p>
    <w:p>
      <w:pPr>
        <w:spacing w:before="237" w:after="40"/>
        <w:ind w:left="1888" w:right="530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Begin your step-by-step thinking now. </w:t>
      </w:r>
    </w:p>
    <w:p>
      <w:pPr>
        <w:pStyle w:val="Caption"/>
        <w:spacing w:before="0" w:after="40"/>
        <w:ind w:left="1700" w:right="6972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A.3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AoT Prompt </w:t>
      </w:r>
    </w:p>
    <w:p>
      <w:pPr>
        <w:spacing w:before="279" w:after="40"/>
        <w:ind w:left="1694" w:right="62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few-shot AoT prompt is our longest system prompt. It contains the same three examples used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CoT prompt, but the search-based procedure we demonstrate makes the prompt much longer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practice. It provides an explicit heuristic for the model to follow, and, as in the CoT prompt, we also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illustrate state tracking step by step in each example. </w:t>
      </w:r>
    </w:p>
    <w:p>
      <w:pPr>
        <w:pStyle w:val="Heading1"/>
        <w:spacing w:before="348" w:after="40"/>
        <w:ind w:left="1888" w:right="6369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System Prompt — AoT </w:t>
      </w:r>
    </w:p>
    <w:p>
      <w:pPr>
        <w:spacing w:before="223" w:after="40"/>
        <w:ind w:left="1877" w:right="620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You are an 8-puzzle solver. </w:t>
      </w:r>
    </w:p>
    <w:p>
      <w:pPr>
        <w:spacing w:before="236" w:after="40"/>
        <w:ind w:left="1882" w:right="80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 each step, slide one tile orthogonally adjacent to 0 into the empty space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(no diagonal moves; tiles cannot move off the board). The goal is to arrange the board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follows: [[1, 2, 3], [4, 5, 6], [7, 8, 0]]. Any valid solution is acceptable; optimality is not required. </w:t>
      </w:r>
    </w:p>
    <w:p>
      <w:pPr>
        <w:spacing w:before="236" w:after="40"/>
        <w:ind w:left="1882" w:right="80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 is guaranteed solvable.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Think step-by-step to find the solution.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your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reasoning, provide the final sequence of tile numbers that slide into the empty space as an array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 the following format: Final Answer: [m1, m2, ...] </w:t>
      </w:r>
    </w:p>
    <w:p>
      <w:pPr>
        <w:spacing w:before="236" w:after="40"/>
        <w:ind w:left="1855" w:right="77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You will use a Manhattan-guided search (A*-style scoring) to guide your thinking, pri-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oritizing paths with a lower ‘f(s) = g(s) + h(s)‘, where ‘g(s)‘ is the number of moves made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‘h(s)‘ is the sum of Manhattan distances of tiles from their goal positions. Do not immediately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backtrack, and keep a small set of seen boards to skip repeats. Show your search process 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exploring promising moves and tracking your path. </w:t>
      </w:r>
    </w:p>
    <w:p>
      <w:pPr>
        <w:spacing w:before="237" w:after="40"/>
        <w:ind w:left="1888" w:right="743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1: </w:t>
      </w:r>
    </w:p>
    <w:p>
      <w:pPr>
        <w:spacing w:before="237" w:after="40"/>
        <w:ind w:left="1888" w:right="54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3], [4, 8, 5], [7, 0, 6]] </w:t>
      </w:r>
    </w:p>
    <w:p>
      <w:pPr>
        <w:spacing w:before="237" w:after="40"/>
        <w:ind w:left="1881" w:right="292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State: [[1, 2, 3], [4, 8, 5], [7, 0, 6]]. h=3.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(2, 1). Possible moves are 8, 7, 6. </w:t>
      </w:r>
    </w:p>
    <w:p>
      <w:pPr>
        <w:spacing w:before="237" w:after="40"/>
        <w:ind w:left="1888" w:right="653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h=2 -&gt;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h=4 -&gt;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h=4 -&gt; Worse </w:t>
      </w:r>
    </w:p>
    <w:p>
      <w:pPr>
        <w:spacing w:before="237" w:after="40"/>
        <w:ind w:left="1888" w:right="266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8. Current path: [8]. State: [[1, 2, 3], [4, 0, 5], [7, 8, 6]], h=2.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1). Possible moves are 2, 4, 5, 8 </w:t>
      </w:r>
    </w:p>
    <w:p>
      <w:pPr>
        <w:spacing w:before="237" w:after="40"/>
        <w:ind w:left="1888" w:right="653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h=3 -&gt;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h=3 -&gt;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h=1 -&gt;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h=3 -&gt; Worse </w:t>
      </w:r>
    </w:p>
    <w:p>
      <w:pPr>
        <w:spacing w:before="237" w:after="40"/>
        <w:ind w:left="1888" w:right="246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5. Current path: [8, 5]. State: [[1, 2, 3], [4, 5, 0], [7, 8, 6]], h=1.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2). Possible moves are 3, 5, 6 </w:t>
      </w:r>
    </w:p>
    <w:p>
      <w:pPr>
        <w:spacing w:before="237" w:after="40"/>
        <w:ind w:left="1888" w:right="653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h=0 -&gt; Better </w:t>
      </w:r>
    </w:p>
    <w:p>
      <w:pPr>
        <w:spacing w:before="237" w:after="40"/>
        <w:ind w:left="1888" w:right="55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6. Current path: [8, 5,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8, 0]]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 Solved! </w:t>
      </w:r>
    </w:p>
    <w:p>
      <w:pPr>
        <w:spacing w:before="0" w:after="40"/>
        <w:ind w:left="1888" w:right="585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Final Answer: [8, 5, 6] </w:t>
      </w:r>
    </w:p>
    <w:p>
      <w:pPr>
        <w:spacing w:before="455" w:after="40"/>
        <w:ind w:left="1888" w:right="743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2: </w:t>
      </w:r>
    </w:p>
    <w:p>
      <w:pPr>
        <w:spacing w:before="237" w:after="40"/>
        <w:ind w:left="1888" w:right="54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0, 3], [5, 2, 6], [4, 7, 8]] </w:t>
      </w:r>
    </w:p>
    <w:p>
      <w:pPr>
        <w:spacing w:before="237" w:after="40"/>
        <w:ind w:left="1881" w:right="297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State: [[1, 0, 3], [5, 2, 6], [4, 7, 8]]. h=5.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(0, 1). Possible moves are 1, 2, 3 </w:t>
      </w:r>
    </w:p>
    <w:p>
      <w:pPr>
        <w:spacing w:before="237" w:after="40"/>
        <w:ind w:left="1888" w:right="653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h=6 -&gt;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h=4 -&gt;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h=6 -&gt; Worse </w:t>
      </w:r>
    </w:p>
    <w:p>
      <w:pPr>
        <w:spacing w:before="237" w:after="40"/>
        <w:ind w:left="1888" w:right="266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2. Current path: [2]. State: [[1, 2, 3], [5, 0, 6], [4, 7, 8]], h=4.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1). Possible moves are 2, 5, 7, 6 </w:t>
      </w:r>
    </w:p>
    <w:p>
      <w:pPr>
        <w:spacing w:before="237" w:after="40"/>
        <w:ind w:left="1888" w:right="653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h=5 -&gt;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h=3 -&gt;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h=5 -&gt;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h=5 -&gt; Worse </w:t>
      </w:r>
    </w:p>
    <w:p>
      <w:pPr>
        <w:spacing w:before="237" w:after="40"/>
        <w:ind w:left="1888" w:right="246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5. Current path: [2, 5]. State: [[1, 2, 3], [0, 5, 6], [4, 7, 8]], h=3.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0). Possible moves are 1, 5, 4 </w:t>
      </w:r>
    </w:p>
    <w:p>
      <w:pPr>
        <w:spacing w:before="237" w:after="40"/>
        <w:ind w:left="1888" w:right="653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h=4 -&gt;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h=2 -&gt;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h=4 -&gt; Worse </w:t>
      </w:r>
    </w:p>
    <w:p>
      <w:pPr>
        <w:spacing w:before="237" w:after="40"/>
        <w:ind w:left="1888" w:right="317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4. Current path: [2, 5, 4].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[0, 7, 8]]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(2, 0). Possible moves are 4, 7 </w:t>
      </w:r>
    </w:p>
    <w:p>
      <w:pPr>
        <w:spacing w:before="237" w:after="40"/>
        <w:ind w:left="1888" w:right="653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h=3 -&gt;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h=2 -&gt; Better </w:t>
      </w:r>
    </w:p>
    <w:p>
      <w:pPr>
        <w:spacing w:before="237" w:after="40"/>
        <w:ind w:left="1888" w:right="297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7. Current path: [2, 5, 4, 7].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0, 8]]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(2, 1). Possible moves are 7, 6, 8 </w:t>
      </w:r>
    </w:p>
    <w:p>
      <w:pPr>
        <w:spacing w:before="237" w:after="40"/>
        <w:ind w:left="1888" w:right="653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h=0 -&gt; Better </w:t>
      </w:r>
    </w:p>
    <w:p>
      <w:pPr>
        <w:spacing w:before="237" w:after="40"/>
        <w:ind w:left="1888" w:right="512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8. Current path: [2, 5, 4, 7, 8].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8, 0]]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 Solved! </w:t>
      </w:r>
    </w:p>
    <w:p>
      <w:pPr>
        <w:spacing w:before="237" w:after="40"/>
        <w:ind w:left="1888" w:right="612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5, 4, 7, 8] </w:t>
      </w:r>
    </w:p>
    <w:p>
      <w:pPr>
        <w:spacing w:before="237" w:after="40"/>
        <w:ind w:left="1888" w:right="743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 3: </w:t>
      </w:r>
    </w:p>
    <w:p>
      <w:pPr>
        <w:spacing w:before="237" w:after="40"/>
        <w:ind w:left="1888" w:right="54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3, 6], [4, 0, 2], [7, 5, 8]] </w:t>
      </w:r>
    </w:p>
    <w:p>
      <w:pPr>
        <w:spacing w:before="0" w:after="40"/>
        <w:ind w:left="1881" w:right="272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State: [[1, 3, 6], [4, 0, 2], [7, 5, 8]]. h=6.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1). Possible moves are 3, 4, 5, 2. </w:t>
      </w:r>
    </w:p>
    <w:p>
      <w:pPr>
        <w:spacing w:before="237" w:after="40"/>
        <w:ind w:left="1888" w:right="653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h=7 -&gt;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h=7 -&gt;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h=5 -&gt;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h=5 -&gt; Better </w:t>
      </w:r>
    </w:p>
    <w:p>
      <w:pPr>
        <w:spacing w:before="237" w:after="40"/>
        <w:ind w:left="1882" w:right="100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Two moves give equal gains. I’ll try move 2 first.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If in three moves I am not making progress I will come back to this position and try move 5. </w:t>
      </w:r>
    </w:p>
    <w:p>
      <w:pPr>
        <w:spacing w:before="237" w:after="40"/>
        <w:ind w:left="1888" w:right="265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2. Current path: [2]. State: [[1, 3, 6], [4, 2, 0], [7, 5, 8]]. h=5.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2). Possible moves are 6, 2, 8. </w:t>
      </w:r>
    </w:p>
    <w:p>
      <w:pPr>
        <w:spacing w:before="237" w:after="40"/>
        <w:ind w:left="1888" w:right="653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h=5 -&gt;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h=6 -&gt;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h=6 -&gt; Worse </w:t>
      </w:r>
    </w:p>
    <w:p>
      <w:pPr>
        <w:spacing w:before="237" w:after="40"/>
        <w:ind w:left="1888" w:right="245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6. Current path: [2, 6]. State: [[1, 3, 0], [4, 2, 6], [7, 5, 8]]. h=4.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(0, 2). Possible moves are 3, 6. </w:t>
      </w:r>
    </w:p>
    <w:p>
      <w:pPr>
        <w:spacing w:before="237" w:after="40"/>
        <w:ind w:left="1888" w:right="364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h=3 -&gt;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h=5 -&gt; Worse [skip: visited/immediate backtrack] </w:t>
      </w:r>
    </w:p>
    <w:p>
      <w:pPr>
        <w:spacing w:before="237" w:after="40"/>
        <w:ind w:left="1888" w:right="292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3. Current path: [2, 6, 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0, 3], [4, 2, 6], [7, 5, 8]]. h=3.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(0, 1). Possible moves are 1, 2, 3. </w:t>
      </w:r>
    </w:p>
    <w:p>
      <w:pPr>
        <w:spacing w:before="237" w:after="40"/>
        <w:ind w:left="1888" w:right="653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h=4 -&gt;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h=2 -&gt;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h=4 -&gt; Worse </w:t>
      </w:r>
    </w:p>
    <w:p>
      <w:pPr>
        <w:spacing w:before="237" w:after="40"/>
        <w:ind w:left="1888" w:right="272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2. Current path: [2, 6, 3, 2].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0, 6], [7, 5, 8]]. h=2.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(1, 1). Possible moves are 2, 4, 6, 5. </w:t>
      </w:r>
    </w:p>
    <w:p>
      <w:pPr>
        <w:spacing w:before="237" w:after="40"/>
        <w:ind w:left="1888" w:right="653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h=3 -&gt;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h=3 -&gt;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h=1 -&gt;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h=3 -&gt; Worse </w:t>
      </w:r>
    </w:p>
    <w:p>
      <w:pPr>
        <w:spacing w:before="237" w:after="40"/>
        <w:ind w:left="1888" w:right="292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5. Current path: [2, 6, 3, 2, 5].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0, 8]]. h=1.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(2, 1). Possible moves are 5, 7, 8. </w:t>
      </w:r>
    </w:p>
    <w:p>
      <w:pPr>
        <w:spacing w:before="237" w:after="40"/>
        <w:ind w:left="1888" w:right="653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h=2 -&gt;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h=0 -&gt; Better </w:t>
      </w:r>
    </w:p>
    <w:p>
      <w:pPr>
        <w:spacing w:before="237" w:after="40"/>
        <w:ind w:left="1888" w:right="493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8. Current path: [2, 6, 3, 2, 5, 8].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8, 0]]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 Solved! </w:t>
      </w:r>
    </w:p>
    <w:p>
      <w:pPr>
        <w:spacing w:before="237" w:after="40"/>
        <w:ind w:left="1888" w:right="592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6, 3, 2, 5, 8] </w:t>
      </w:r>
    </w:p>
    <w:p>
      <w:pPr>
        <w:spacing w:before="0" w:after="40"/>
        <w:ind w:left="1888" w:right="530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Begin your step-by-step thinking now. </w:t>
      </w:r>
    </w:p>
    <w:p>
      <w:pPr>
        <w:pStyle w:val="Heading2"/>
        <w:spacing w:before="449" w:after="40"/>
        <w:ind w:left="1700" w:right="5937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A.4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External Move Validator </w:t>
      </w:r>
    </w:p>
    <w:p>
      <w:pPr>
        <w:spacing w:before="204" w:after="40"/>
        <w:ind w:left="1694" w:right="6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external move validator prompt is similar to the Zero-Shot prompt; however, we now provide a list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valid moves from the current state and the previous move to prevent the model from immediately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repeating a move. Aside from the variation in state, valid moves, and the previous move, we pass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same prompt to the model on each call. </w:t>
      </w:r>
    </w:p>
    <w:p>
      <w:pPr>
        <w:pStyle w:val="Heading1"/>
        <w:spacing w:before="179" w:after="40"/>
        <w:ind w:left="1888" w:right="4634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System Prompt — External Move Validator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97665" cy="324007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97665" cy="3240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ind w:left="1882" w:right="80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space. A valid move is sliding a tile orthogonally adjacent to 0 into the empty space (no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diagonal moves; tiles cannot move off the board). You will be given a puzzle state, a list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valid moves and the previous move made. Select the single best move that makes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most progress toward the goal; use any heuristic you judge appropriate (optimality not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required). If multiple moves are equally good, you may choose any of them but do not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undo the previous move. The goal is to arrange the board as follows: [[1, 2, 3], [4, 5, 6], [7, 8, 0]]. </w:t>
      </w:r>
    </w:p>
    <w:p>
      <w:pPr>
        <w:spacing w:before="892" w:after="40"/>
        <w:ind w:left="1888" w:right="758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Example: </w:t>
      </w:r>
    </w:p>
    <w:p>
      <w:pPr>
        <w:spacing w:before="237" w:after="40"/>
        <w:ind w:left="1881" w:right="54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3], [4, 5, 6], [0, 7, 8]]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move: 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 moves: [4, 7] </w:t>
      </w:r>
    </w:p>
    <w:p>
      <w:pPr>
        <w:spacing w:before="237" w:after="40"/>
        <w:ind w:left="1883" w:right="774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 </w:t>
      </w:r>
    </w:p>
    <w:p>
      <w:pPr>
        <w:pStyle w:val="Heading1"/>
        <w:spacing w:before="456" w:after="40"/>
        <w:ind w:left="1700" w:right="7164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B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Feedback </w:t>
      </w:r>
    </w:p>
    <w:p>
      <w:pPr>
        <w:pStyle w:val="Heading2"/>
        <w:spacing w:before="249" w:after="40"/>
        <w:ind w:left="1700" w:right="6541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B.1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Specific Feedback </w:t>
      </w:r>
    </w:p>
    <w:p>
      <w:pPr>
        <w:spacing w:before="204" w:after="40"/>
        <w:ind w:left="1691" w:right="6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specific feedback we tell the model exactly why it failed. We provide specific limits on time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tokens. We also tell it the exact move it made that caused it to fail in the case of invalid moves, early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stops and loops. </w:t>
      </w:r>
    </w:p>
    <w:p>
      <w:pPr>
        <w:pStyle w:val="Heading1"/>
        <w:spacing w:before="179" w:after="40"/>
        <w:ind w:left="1888" w:right="6446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Exact Feedback Given </w:t>
      </w:r>
    </w:p>
    <w:p>
      <w:pPr>
        <w:spacing w:before="184" w:after="40"/>
        <w:ind w:left="1888" w:right="80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PARSE_ERROR = "Previous attempt failed due to invalid formatting of the final answer. Try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again." </w:t>
      </w:r>
    </w:p>
    <w:p>
      <w:pPr>
        <w:spacing w:before="237" w:after="40"/>
        <w:ind w:left="1888" w:right="292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NO_REPLY = "Previous attempt produced no response. Try again." </w:t>
      </w:r>
    </w:p>
    <w:p>
      <w:pPr>
        <w:spacing w:before="237" w:after="40"/>
        <w:ind w:left="1882" w:right="224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TIMEOUT = "Previous attempt exceeded the 1800-second limit. Try again." </w:t>
      </w:r>
    </w:p>
    <w:p>
      <w:pPr>
        <w:spacing w:before="237" w:after="40"/>
        <w:ind w:left="1882" w:right="178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TOKEN_LIMIT = "Previous attempt exceeded the 64,000-token limit. Try again." </w:t>
      </w:r>
    </w:p>
    <w:p>
      <w:pPr>
        <w:spacing w:before="236" w:after="40"/>
        <w:ind w:left="1888" w:right="80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GRACEFUL_FAILURE = "Previous attempt ended without a move sequence. This puzzle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solvable within the established constraints (1800-second limit and 64,000-token limit). Try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again."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INVALID_MOVE = "Previous attempt failed: invalid move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(the tile number). The board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shown is the state before that move. Continue from this state. "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EARLY_STOP = "Previous attempt ended early. Your last valid move was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(the tile number).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shown is the state after that move. Continue from this state. "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LOOP_DETECTED = "Previous attempt created a loop after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(the tile number). The board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shown is the state before that move. Continue from this state. " </w:t>
      </w:r>
    </w:p>
    <w:p>
      <w:pPr>
        <w:pStyle w:val="Heading2"/>
        <w:spacing w:before="474" w:after="40"/>
        <w:ind w:left="1700" w:right="6302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B.2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Suggestive Feedback </w:t>
      </w:r>
    </w:p>
    <w:p>
      <w:pPr>
        <w:spacing w:before="225" w:after="40"/>
        <w:ind w:left="1700" w:right="62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Suggestive feedback uses the same prompts as specific feedback; the only modification is that we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append a hint to the end of the feedback. This hint specifies the length of the optimal solution from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current state. </w:t>
      </w:r>
    </w:p>
    <w:p>
      <w:pPr>
        <w:spacing w:before="234" w:after="40"/>
        <w:ind w:left="1888" w:right="3968"/>
        <w:jc w:val="both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Example of Suggestive Feedback for Timeout Error </w:t>
      </w:r>
    </w:p>
    <w:p>
      <w:pPr>
        <w:spacing w:before="223" w:after="40"/>
        <w:ind w:left="1888" w:right="80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exceeded the 1800-second limit. Try again.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Hint: The optimal solution has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moves. Your solution may be longer, but try to find an efficient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path. </w:t>
      </w:r>
    </w:p>
    <w:p>
      <w:pPr>
        <w:pStyle w:val="Heading1"/>
        <w:spacing w:before="563" w:after="40"/>
        <w:ind w:left="1700" w:right="5784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C </w:t>
      </w:r>
      <w:r>
        <w:rPr>
          <w:rFonts w:ascii="Times New Roman" w:hAnsi="Times New Roman"/>
          <w:b/>
          <w:i w:val="0"/>
          <w:color w:val="000000"/>
          <w:sz w:val="24"/>
        </w:rPr>
        <w:t xml:space="preserve">Full Worked Examples </w:t>
      </w:r>
    </w:p>
    <w:p>
      <w:pPr>
        <w:spacing w:before="291" w:after="40"/>
        <w:ind w:left="1700" w:right="4111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C.1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GPT-5-Mini Zero-Shot with Specific Feedback </w:t>
      </w:r>
    </w:p>
    <w:p>
      <w:pPr>
        <w:pStyle w:val="Heading1"/>
        <w:spacing w:before="293" w:after="40"/>
        <w:ind w:left="1888" w:right="6730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First Call to Model </w:t>
      </w:r>
    </w:p>
    <w:p>
      <w:pPr>
        <w:spacing w:before="185" w:after="40"/>
        <w:ind w:left="1888" w:right="464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Zero-Shot system prompt (see Appendix A.1). </w:t>
      </w:r>
    </w:p>
    <w:p>
      <w:pPr>
        <w:spacing w:before="237" w:after="40"/>
        <w:ind w:left="1888" w:right="54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8, 0], [5, 6, 2], [4, 7, 3]] </w:t>
      </w:r>
    </w:p>
    <w:p>
      <w:pPr>
        <w:spacing w:before="237" w:after="40"/>
        <w:ind w:left="1888" w:right="393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3, 7, 6, 8, 2, 3, 8, 5, 4, 6, 7, 8, 6, 7, 8] </w:t>
      </w:r>
    </w:p>
    <w:p>
      <w:pPr>
        <w:pStyle w:val="Heading1"/>
        <w:spacing w:before="389" w:after="40"/>
        <w:ind w:left="1888" w:right="696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4" w:after="40"/>
        <w:ind w:left="1881" w:right="81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thirteen legal moves, the model then proposes the invalid move 6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2, 3], [4, 5, 0], [6, 7, 8]] </w:t>
      </w:r>
    </w:p>
    <w:p>
      <w:pPr>
        <w:pStyle w:val="Heading1"/>
        <w:spacing w:before="389" w:after="40"/>
        <w:ind w:left="1888" w:right="6958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Retry Attempt 1 </w:t>
      </w:r>
    </w:p>
    <w:p>
      <w:pPr>
        <w:spacing w:before="223" w:after="40"/>
        <w:ind w:left="1888" w:right="464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Zero-Shot system prompt (see Appendix A.1). </w:t>
      </w:r>
    </w:p>
    <w:p>
      <w:pPr>
        <w:spacing w:before="237" w:after="40"/>
        <w:ind w:left="1888" w:right="80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failed: invalid move 6. The board shown is the state before that move. Continue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from this state.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3], [4, 5, 0], [6, 7, 8]] </w:t>
      </w:r>
    </w:p>
    <w:p>
      <w:pPr>
        <w:spacing w:before="237" w:after="40"/>
        <w:ind w:left="1888" w:right="493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[8, 7, 6, 4, 5, 6, 8, 6, 5, 4, 8] </w:t>
      </w:r>
    </w:p>
    <w:p>
      <w:r>
        <w:br w:type="page"/>
      </w:r>
    </w:p>
    <w:p>
      <w:pPr>
        <w:pStyle w:val="Heading1"/>
        <w:spacing w:before="0" w:after="40"/>
        <w:ind w:left="1888" w:right="696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3" w:after="40"/>
        <w:ind w:left="1881" w:right="107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six legal moves, the model then proposes the invalid move 8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2, 3], [5, 6, 8], [4, 0, 7]] </w:t>
      </w:r>
    </w:p>
    <w:p>
      <w:pPr>
        <w:pStyle w:val="Heading1"/>
        <w:spacing w:before="395" w:after="40"/>
        <w:ind w:left="1888" w:right="6958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Retry Attempt 2 </w:t>
      </w:r>
    </w:p>
    <w:p>
      <w:pPr>
        <w:spacing w:before="223" w:after="40"/>
        <w:ind w:left="1888" w:right="464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Zero-Shot system prompt (see Appendix A.1). </w:t>
      </w:r>
    </w:p>
    <w:p>
      <w:pPr>
        <w:spacing w:before="237" w:after="40"/>
        <w:ind w:left="1888" w:right="80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failed: invalid move 8. The board shown is the state before that move. Continue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from this state.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3], [5, 6, 8], [4, 0, 7]] </w:t>
      </w:r>
    </w:p>
    <w:p>
      <w:pPr>
        <w:spacing w:before="237" w:after="40"/>
        <w:ind w:left="1888" w:right="572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[7, 8, 6, 5, 4, 7, 8] </w:t>
      </w:r>
    </w:p>
    <w:p>
      <w:pPr>
        <w:pStyle w:val="Heading1"/>
        <w:spacing w:before="395" w:after="40"/>
        <w:ind w:left="1888" w:right="696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3" w:after="40"/>
        <w:ind w:left="1881" w:right="276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applying the moves the model proposes, we reach the goal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2, 3], [4, 5, 6], [7, 8, 0]]. </w:t>
      </w:r>
    </w:p>
    <w:p>
      <w:pPr>
        <w:pStyle w:val="Heading2"/>
        <w:spacing w:before="512" w:after="40"/>
        <w:ind w:left="1700" w:right="5229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C.2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Gemini-2.5-Pro CoT with Repeat </w:t>
      </w:r>
    </w:p>
    <w:p>
      <w:pPr>
        <w:pStyle w:val="Heading1"/>
        <w:spacing w:before="276" w:after="40"/>
        <w:ind w:left="1888" w:right="6730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First Call to Model </w:t>
      </w:r>
    </w:p>
    <w:p>
      <w:pPr>
        <w:spacing w:before="185" w:after="40"/>
        <w:ind w:left="1888" w:right="510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 system prompt (see Appendix A.2). </w:t>
      </w:r>
    </w:p>
    <w:p>
      <w:pPr>
        <w:spacing w:before="237" w:after="40"/>
        <w:ind w:left="1888" w:right="54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[[6, 2, 1], [0, 7, 3], [5, 4, 8]] </w:t>
      </w:r>
    </w:p>
    <w:p>
      <w:pPr>
        <w:spacing w:before="237" w:after="40"/>
        <w:ind w:left="1873" w:right="80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solve the puzzle by getting the tiles into their correct positions. I will work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solving the puzzle row by row, starting with the top row. </w:t>
      </w:r>
    </w:p>
    <w:p>
      <w:pPr>
        <w:spacing w:before="236" w:after="40"/>
        <w:ind w:left="1888" w:right="80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2. The initial board is [[6, 2, 1], [0, 7, 3], [5, 4, 8]]. First, I want to get the numbers 1, 2, and 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into the top row. </w:t>
      </w:r>
    </w:p>
    <w:p>
      <w:pPr>
        <w:spacing w:before="236" w:after="40"/>
        <w:ind w:left="1888" w:right="77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I’ll start by moving the empty space to the top right to get the ’3’ into place. I slide tile ’6’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right. The board is now [[0, 2, 1], [6, 7, 3], [5, 4, 8]]. </w:t>
      </w:r>
    </w:p>
    <w:p>
      <w:pPr>
        <w:spacing w:before="237" w:after="40"/>
        <w:ind w:left="1881" w:right="321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Slide ’2’ right. The board is now [[2, 0, 1], [6, 7, 3], [5, 4, 8]]. </w:t>
      </w:r>
    </w:p>
    <w:p>
      <w:pPr>
        <w:spacing w:before="237" w:after="40"/>
        <w:ind w:left="1888" w:right="331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’1’ left. The board is now [[2, 1, 0], [6, 7, 3], [5, 4, 8]]. </w:t>
      </w:r>
    </w:p>
    <w:p>
      <w:pPr>
        <w:spacing w:before="236" w:after="40"/>
        <w:ind w:left="1888" w:right="80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6. Slide ’3’ up. The board is now [[2, 1, 3], [6, 7, 0], [5, 4, 8]]. The ’3’ is now in its final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position. </w:t>
      </w:r>
    </w:p>
    <w:p>
      <w:pPr>
        <w:spacing w:before="236" w:after="40"/>
        <w:ind w:left="1855" w:right="7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7. Now I will work on getting ’1’ and ’2’ into position without disturbing ’3’. I slide ’7’ right,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then ’4’ up, then ’5’ right, then ’6’ down. This moves the empty space to the top left corner.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intermediate boards are: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- Move 7: [[2, 1, 3], [6, 0, 7], [5, 4, 8]]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- Move 4: [[2, 1, 3], [6, 4, 7], [5, 0, 8]]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- Move 5: [[2, 1, 3], [6, 4, 7], [0, 5, 8]] </w:t>
      </w:r>
    </w:p>
    <w:p>
      <w:pPr>
        <w:spacing w:before="0" w:after="40"/>
        <w:ind w:left="1855" w:right="531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- Move 6: [[0, 1, 3], [2, 4, 7], [6, 5, 8]] </w:t>
      </w:r>
    </w:p>
    <w:p>
      <w:pPr>
        <w:spacing w:before="236" w:after="40"/>
        <w:ind w:left="1888" w:right="7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8. Now I can place ’1’ into its final spot. I slide ’1’ right. The board is now [[1, 0, 3], [2, 4, 7],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[6, 5, 8]]. </w:t>
      </w:r>
    </w:p>
    <w:p>
      <w:pPr>
        <w:spacing w:before="237" w:after="40"/>
        <w:ind w:left="1888" w:right="7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9. Now I can place ’2’ into its final spot. I slide ’2’ up. The board is now [[1, 2, 3], [0, 4, 7], [6,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5, 8]]. The first row is now solved. </w:t>
      </w:r>
    </w:p>
    <w:p>
      <w:pPr>
        <w:spacing w:before="237" w:after="40"/>
        <w:ind w:left="1873" w:right="80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10. My next goal is to solve the second row to be [4, 5, 6]. I start by sliding tile ’4’ left into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space. The board becomes [[1, 2, 3], [4, 0, 7], [6, 5, 8]]. The ’4’ is now in place. </w:t>
      </w:r>
    </w:p>
    <w:p>
      <w:pPr>
        <w:spacing w:before="237" w:after="40"/>
        <w:ind w:left="1873" w:right="77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11. Next, I slide ’5’ up. The board is now [[1, 2, 3], [4, 5, 7], [6, 0, 8]]. The ’5’ is now in place.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12. To get ’6’ into its final position, I will rotate the remaining pieces. I slide ’6’ right.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board is [[1, 2, 3], [4, 5, 7], [0, 6, 8]]. </w:t>
      </w:r>
    </w:p>
    <w:p>
      <w:pPr>
        <w:spacing w:before="237" w:after="40"/>
        <w:ind w:left="1873" w:right="336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13. I slide ’7’ down. The board is [[1, 2, 3], [4, 5, 0], [7, 6, 8]]. </w:t>
      </w:r>
    </w:p>
    <w:p>
      <w:pPr>
        <w:spacing w:before="237" w:after="40"/>
        <w:ind w:left="1873" w:right="10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14. I slide ’6’ up. The board is [[1, 2, 3], [4, 5, 6], [7, 0, 8]]. The second row is now solved. </w:t>
      </w:r>
    </w:p>
    <w:p>
      <w:pPr>
        <w:spacing w:before="239" w:after="40"/>
        <w:ind w:left="1873" w:right="80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15. Finally, I need to solve the last row. I need to swap the ’0’ and the ’8’. I slide ’8’ left into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space. The board becomes [[1, 2, 3], [4, 5, 6], [7, 8, 0]]. This is the goal state. </w:t>
      </w:r>
    </w:p>
    <w:p>
      <w:pPr>
        <w:spacing w:before="237" w:after="40"/>
        <w:ind w:left="1873" w:right="271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16. My sequence of moves is [6, 2, 1, 3, 7, 4, 5, 6, 1, 2, 4, 5, 6, 7, 6, 8]. </w:t>
      </w:r>
    </w:p>
    <w:p>
      <w:pPr>
        <w:spacing w:before="237" w:after="40"/>
        <w:ind w:left="1888" w:right="393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[6, 2, 1, 3, 7, 4, 5, 6, 1, 2, 4, 5, 6, 7, 6, 8] </w:t>
      </w:r>
    </w:p>
    <w:p>
      <w:pPr>
        <w:pStyle w:val="Heading1"/>
        <w:spacing w:before="475" w:after="40"/>
        <w:ind w:left="1888" w:right="696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3" w:after="40"/>
        <w:ind w:left="1881" w:right="91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eight legal moves, the model then proposes the invalid move 1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[[2, 1, 3], [0, 4, 7], [6, 5, 8]] </w:t>
      </w:r>
    </w:p>
    <w:p>
      <w:pPr>
        <w:pStyle w:val="Heading1"/>
        <w:spacing w:before="475" w:after="40"/>
        <w:ind w:left="1888" w:right="6958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Retry Attempt 1 </w:t>
      </w:r>
    </w:p>
    <w:p>
      <w:pPr>
        <w:spacing w:before="223" w:after="40"/>
        <w:ind w:left="1888" w:right="510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 system prompt (see Appendix A.2). </w:t>
      </w:r>
    </w:p>
    <w:p>
      <w:pPr>
        <w:spacing w:before="237" w:after="40"/>
        <w:ind w:left="1888" w:right="54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[[6, 2, 1], [0, 7, 3], [5, 4, 8]] </w:t>
      </w:r>
    </w:p>
    <w:p>
      <w:pPr>
        <w:spacing w:before="237" w:after="40"/>
        <w:ind w:left="1873" w:right="80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 ‘[[1, 2, 3], [4, 5, 6], [7, 8, 0]]‘. I will solve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 by first getting the top row in order, then the first column, and then the remaining tiles. </w:t>
      </w:r>
    </w:p>
    <w:p>
      <w:pPr>
        <w:spacing w:before="237" w:after="40"/>
        <w:ind w:left="1888" w:right="80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2. The initial board is ‘[[2, 1, 3], [0, 4, 7], [6, 5, 8]]‘. Tiles ’1’ and ’2’ are swapped. I will slide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tile ’2’ down into the empty space. The board becomes ‘[[0, 1, 3], [2, 4, 7], [6, 5, 8]]‘. </w:t>
      </w:r>
    </w:p>
    <w:p>
      <w:pPr>
        <w:spacing w:before="237" w:after="40"/>
        <w:ind w:left="1882" w:right="77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Now the empty space is in the top-left corner. I can slide tile ’1’ left into its correct position.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board becomes ‘[[1, 0, 3], [2, 4, 7], [6, 5, 8]]‘. </w:t>
      </w:r>
    </w:p>
    <w:p>
      <w:pPr>
        <w:spacing w:before="238" w:after="40"/>
        <w:ind w:left="1881" w:right="7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Next, I will slide tile ’2’ up into its correct position. The board is now ‘[[1, 2, 3], [0, 4, 7], [6,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5, 8]]‘. The first row is now correct. </w:t>
      </w:r>
    </w:p>
    <w:p>
      <w:pPr>
        <w:spacing w:before="236" w:after="40"/>
        <w:ind w:left="1888" w:right="7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 Now I will work on the first column. I need tile ’4’ in position (1, 0). The empty space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there, so I will slide tile ’4’ left into its correct place. The board becomes ‘[[1, 2, 3], [4, 0, 7], [6,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5, 8]]‘. </w:t>
      </w:r>
    </w:p>
    <w:p>
      <w:pPr>
        <w:spacing w:before="0" w:after="40"/>
        <w:ind w:left="1881" w:right="77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6. Next, I need to get tile ’7’ into position (2, 0). To do this without disturbing the solved tiles, 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will maneuver the empty space to position (2, 0) and then slide ’7’ down. - First, slide tile ’7’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left: ‘[[1, 2, 3], [4, 7, 0], [6, 5, 8]]‘. - Then, slide tile ’8’ left: ‘[[1, 2, 3], [4, 7, 8], [6, 5, 0]]‘. 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Slide tile ’5’ right: ‘[[1, 2, 3], [4, 7, 8], [6, 0, 5]]‘. - Slide tile ’6’ right: ‘[[1, 2, 3], [4, 7, 8], [0, 6,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5]]‘. - Now the empty space is at (2,0). Slide tile ’7’ down: ‘[[1, 2, 3], [4, 0, 8], [7, 6, 5]]‘.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first column is now correct. </w:t>
      </w:r>
    </w:p>
    <w:p>
      <w:pPr>
        <w:spacing w:before="237" w:after="40"/>
        <w:ind w:left="1883" w:right="7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7. Now I need to solve the remaining 2x2 block. The target is to have the second row as ‘[4, 5,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6]‘. I will move the tiles ‘5, 6, 8‘ around the empty space to arrange them. - Slide ’6’ up: ‘[[1, 2,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3], [4, 6, 8], [7, 0, 5]]‘. - Slide ’5’ left: ‘[[1, 2, 3], [4, 6, 8], [7, 5, 0]]‘. - Slide ’8’ down: ‘[[1, 2,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3], [4, 6, 0], [7, 5, 8]]‘. - Slide ’6’ right: ‘[[1, 2, 3], [4, 0, 6], [7, 5, 8]]‘. - Slide ’5’ up: ‘[[1, 2, 3],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[4, 5, 6], [7, 0, 8]]‘. The second row is now correct. </w:t>
      </w:r>
    </w:p>
    <w:p>
      <w:pPr>
        <w:spacing w:before="238" w:after="40"/>
        <w:ind w:left="1888" w:right="80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8. Finally, I only need to arrange the last row. The board is ‘[[1, 2, 3], [4, 5, 6], [7, 0, 8]]‘. I will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slide tile ’8’ left into the empty space. The board becomes ‘[[1, 2, 3], [4, 5, 6], [7, 8, 0]]‘, which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the goal state. </w:t>
      </w:r>
    </w:p>
    <w:p>
      <w:pPr>
        <w:spacing w:before="237" w:after="40"/>
        <w:ind w:left="1888" w:right="300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9. My sequence of moves is [2, 1, 2, 4, 7, 8, 5, 6, 7, 6, 5, 8, 6, 5, 8]. </w:t>
      </w:r>
    </w:p>
    <w:p>
      <w:pPr>
        <w:spacing w:before="237" w:after="40"/>
        <w:ind w:left="1888" w:right="413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1, 2, 4, 7, 8, 5, 6, 7, 6, 5, 8, 6, 5, 8] </w:t>
      </w:r>
    </w:p>
    <w:p>
      <w:pPr>
        <w:pStyle w:val="Heading1"/>
        <w:spacing w:before="475" w:after="40"/>
        <w:ind w:left="1888" w:right="696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3" w:after="40"/>
        <w:ind w:left="1881" w:right="101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two legal moves, the model then proposes the invalid move 2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0, 3], [2, 4, 7], [6, 5, 8]] </w:t>
      </w:r>
    </w:p>
    <w:p>
      <w:pPr>
        <w:pStyle w:val="Heading1"/>
        <w:spacing w:before="475" w:after="40"/>
        <w:ind w:left="1888" w:right="6958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Retry Attempt 2 </w:t>
      </w:r>
    </w:p>
    <w:p>
      <w:pPr>
        <w:spacing w:before="223" w:after="40"/>
        <w:ind w:left="1888" w:right="510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CoT system prompt (see Appendix A.2). </w:t>
      </w:r>
    </w:p>
    <w:p>
      <w:pPr>
        <w:spacing w:before="237" w:after="40"/>
        <w:ind w:left="1888" w:right="54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[[6, 2, 1], [0, 7, 3], [5, 4, 8]] </w:t>
      </w:r>
    </w:p>
    <w:p>
      <w:pPr>
        <w:spacing w:before="237" w:after="40"/>
        <w:ind w:left="1873" w:right="80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My goal is to get the board to the goal state ‘[[1, 2, 3], [4, 5, 6], [7, 8, 0]]‘. I will plan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sequence of moves. </w:t>
      </w:r>
    </w:p>
    <w:p>
      <w:pPr>
        <w:spacing w:before="238" w:after="40"/>
        <w:ind w:left="1888" w:right="80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2. The initial board is ‘[[1, 0, 3], [2, 4, 7], [6, 5, 8]]‘. The 1 and 3 are in the correct place. I see 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can move tile ’2’ up into the empty spot to complete the first row. </w:t>
      </w:r>
    </w:p>
    <w:p>
      <w:pPr>
        <w:spacing w:before="237" w:after="40"/>
        <w:ind w:left="1855" w:right="80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Slide tile ’2’ up. The board is now ‘[[1, 2, 3], [0, 4, 7], [6, 5, 8]]‘. The sequence of moves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‘[2]‘. </w:t>
      </w:r>
    </w:p>
    <w:p>
      <w:pPr>
        <w:spacing w:before="236" w:after="40"/>
        <w:ind w:left="1881" w:right="80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4. Now the top row is correct. I will work on the second row, which should be ‘[4, 5, 6]‘.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space is in the correct spot for tile ’4’. </w:t>
      </w:r>
    </w:p>
    <w:p>
      <w:pPr>
        <w:spacing w:before="237" w:after="40"/>
        <w:ind w:left="1888" w:right="98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tile ’4’ left. The board is now ‘[[1, 2, 3], [4, 0, 7], [6, 5, 8]]‘. The moves are ‘[2, 4]‘. </w:t>
      </w:r>
    </w:p>
    <w:p>
      <w:pPr>
        <w:spacing w:before="237" w:after="40"/>
        <w:ind w:left="1888" w:right="107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6. I need to get ’5’ and ’6’ into the second row. Let’s move tile ’6’ up into the empty space. </w:t>
      </w:r>
    </w:p>
    <w:p>
      <w:pPr>
        <w:spacing w:before="237" w:after="40"/>
        <w:ind w:left="1883" w:right="85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7. Slide tile ’6’ up. The board is now ‘[[1, 2, 3], [4, 6, 7], [0, 5, 8]]‘. The moves are ‘[2, 4, 6]‘. </w:t>
      </w:r>
    </w:p>
    <w:p>
      <w:pPr>
        <w:spacing w:before="236" w:after="40"/>
        <w:ind w:left="1888" w:right="80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8. Now I need to maneuver the remaining tiles to get the second row correct. I will move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space next to tile ’7’. </w:t>
      </w:r>
    </w:p>
    <w:p>
      <w:pPr>
        <w:spacing w:before="0" w:after="40"/>
        <w:ind w:left="1888" w:right="142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9. Slide tile ’5’ right. The board is ‘[[1, 2, 3], [4, 6, 7], [5, 0, 8]]‘. Moves: ‘[2, 4, 6, 5]‘. </w:t>
      </w:r>
    </w:p>
    <w:p>
      <w:pPr>
        <w:spacing w:before="237" w:after="40"/>
        <w:ind w:left="1873" w:right="12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10. Slide tile ’8’ left. The board is ‘[[1, 2, 3], [4, 6, 7], [5, 8, 0]]‘. Moves: ‘[2, 4, 6, 5, 8]‘. </w:t>
      </w:r>
    </w:p>
    <w:p>
      <w:pPr>
        <w:spacing w:before="238" w:after="40"/>
        <w:ind w:left="1873" w:right="7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11. Now the empty space is next to ’7’. Slide tile ’7’ down. The board is ‘[[1, 2, 3], [4, 6, 0], [5,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8, 7]]‘. Moves: ‘[2, 4, 6, 5, 8, 7]‘. </w:t>
      </w:r>
    </w:p>
    <w:p>
      <w:pPr>
        <w:spacing w:before="237" w:after="40"/>
        <w:ind w:left="1873" w:right="77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12. The empty space is now at (1,2), where ’6’ should go. But ’6’ is at (1,1). I will now get ’5’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into its correct spot at (1,1). </w:t>
      </w:r>
    </w:p>
    <w:p>
      <w:pPr>
        <w:spacing w:before="239" w:after="40"/>
        <w:ind w:left="1873" w:right="7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13. Slide tile ’6’ left. The board becomes ‘[[1, 2, 3], [4, 0, 6], [5, 8, 7]]‘. Moves: ‘[2, 4, 6, 5, 8, 7,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6]‘. </w:t>
      </w:r>
    </w:p>
    <w:p>
      <w:pPr>
        <w:spacing w:before="237" w:after="40"/>
        <w:ind w:left="1873" w:right="15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14. Now the empty space is at (1,1), where ’5’ should be. Tile ’5’ is directly below it. </w:t>
      </w:r>
    </w:p>
    <w:p>
      <w:pPr>
        <w:spacing w:before="236" w:after="40"/>
        <w:ind w:left="1873" w:right="77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15. Slide tile ’5’ up. The board is now ‘[[1, 2, 3], [4, 5, 6], [0, 8, 7]]‘. The first two rows are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correct. Moves: ‘[2, 4, 6, 5, 8, 7, 6, 5]‘. 16. The last row is ‘[0, 8, 7]‘. I need to swap ’8’ and ’7’.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 will move ’8’ into the empty spot. </w:t>
      </w:r>
    </w:p>
    <w:p>
      <w:pPr>
        <w:spacing w:before="237" w:after="40"/>
        <w:ind w:left="1873" w:right="149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17. Slide tile ’8’ right. The board is ‘[[1, 2, 3], [4, 5, 6], [8, 0, 7]]‘. Moves: ‘[..., 5, 8]‘. </w:t>
      </w:r>
    </w:p>
    <w:p>
      <w:pPr>
        <w:spacing w:before="237" w:after="40"/>
        <w:ind w:left="1873" w:right="160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18. Slide tile ’7’ left. The board is ‘[[1, 2, 3], [4, 5, 6], [8, 7, 0]]‘. Moves: ‘[..., 8, 7]‘. </w:t>
      </w:r>
    </w:p>
    <w:p>
      <w:pPr>
        <w:spacing w:before="236" w:after="40"/>
        <w:ind w:left="1873" w:right="7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19. Now the empty space is in its final position, but ’7’ and ’8’ are swapped. I will perform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three-tile rotation using tile ’6’. 20. Slide tile ’6’ down. The board is ‘[[1, 2, 3], [4, 5, 0], [8, 7,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6]]‘. Moves: ‘[..., 7, 6]‘. </w:t>
      </w:r>
    </w:p>
    <w:p>
      <w:pPr>
        <w:spacing w:before="237" w:after="40"/>
        <w:ind w:left="1888" w:right="147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21. Slide tile ’7’ right. The board is ‘[[1, 2, 3], [4, 5, 7], [8, 0, 6]]‘. Moves: ‘[..., 6, 7]‘. </w:t>
      </w:r>
    </w:p>
    <w:p>
      <w:pPr>
        <w:spacing w:before="237" w:after="40"/>
        <w:ind w:left="1888" w:right="158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22. Slide tile ’8’ left. The board is ‘[[1, 2, 3], [4, 5, 7], [0, 8, 6]]‘. Moves: ‘[..., 7, 8]‘. </w:t>
      </w:r>
    </w:p>
    <w:p>
      <w:pPr>
        <w:spacing w:before="237" w:after="40"/>
        <w:ind w:left="1873" w:right="7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23. Slide tile ’4’ down is not allowed. I will slide ‘8‘ right. The board is ‘[[1, 2, 3], [4, 5, 7], [8,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0, 6]]‘. This is a previous state. I will use a different procedure.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Let’s try a simpler sequence from ‘[[1, 2, 3], [4, 5, 6], [0, 8, 7]]‘. 1. Slide tile ’8’ right into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space. Board is ‘[[1, 2, 3], [4, 5, 6], [8, 0,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Slide tile ’6’ down. Board is ‘[[1, 2, 3], [4, 5, 0], [8, 6,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Slide tile ’5’ right. Board is ‘[[1, 2, 3], [4, 0, 5], [8, 6,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Slide tile ’6’ up. Board is ‘[[1, 2, 3], [4, 6, 5], [8, 0,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tile ’8’ left. Board is ‘[[1, 2, 3], [4, 6, 5], [0, 8,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Slide tile ‘4‘ down. This is breaking my previous solved work, but it will allow me to solve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puzzle. Board is ‘[[1, 2, 3], [0, 6, 5], [4, 8,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Move ‘6‘ right. Board is ‘[[1, 2, 3], [6, 0, 5], [4, 8,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Move ‘5‘ left. Board is ‘[[1, 2, 3], [6, 5, 0], [4, 8,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Move ‘7‘ up. Board is ‘[[1, 2, 3], [6, 5, 7], [4, 8, 0]]‘.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10. Now, I have to re-order the rest. A shorter solution must exist. </w:t>
      </w:r>
    </w:p>
    <w:p>
      <w:pPr>
        <w:spacing w:before="237" w:after="40"/>
        <w:ind w:left="1873" w:right="80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Here is a correct sequence of moves: 1. Slide tile 2 up. Board: ‘[[1, 2, 3], [0, 4, 7], [6, 5,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Slide tile 4 left. Board: ‘[[1, 2, 3], [4, 0, 7], [6, 5,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Slide tile 6 up. Board: ‘[[1, 2, 3], [4, 6, 7], [0, 5,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Slide tile 7 down. Board: ‘[[1, 2, 3], [4, 6, 0], [7, 5,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tile 5 right. Board: ‘[[1, 2, 3], [4, 6, 5], [7, 0,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Slide tile 8 left. Board: ‘[[1, 2, 3], [4, 6, 5], [7, 8, 0]]‘.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Slide tile 5 up. Board: ‘[[1, 2, 3], [4, 6, 0], [7, 8,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Slide tile 6 left. Board: ‘[[1, 2, 3], [4, 0, 6], [7, 8,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Slide tile 5 up. Board: ‘[[1, 2, 3], [4, 5, 6], [7, 8, 0]]‘. This is the goal state.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10. My sequence of moves is ‘[2, 4, 6, 7, 5, 8, 5, 6, 5]‘. There is an error in my reasoning. Let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me trace again. </w:t>
      </w:r>
    </w:p>
    <w:p>
      <w:pPr>
        <w:spacing w:before="0" w:after="40"/>
        <w:ind w:left="1888" w:right="77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From ‘[[1, 2, 3], [4, 6, 5], [7, 8, 0]]‘ (step 6): 7. Move 5 up. Empty is at (2,2). 5 is at (1,2).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IMPOSSIBLE. </w:t>
      </w:r>
    </w:p>
    <w:p>
      <w:pPr>
        <w:spacing w:before="237" w:after="40"/>
        <w:ind w:left="1873" w:right="423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attempt, simple and correct.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Slide 2 up -&gt; ‘[[1, 2, 3], [0, 4, 7], [6, 5,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Slide 4 left -&gt; ‘[[1, 2, 3], [4, 0, 7], [6, 5,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Slide 7 left -&gt; ‘[[1, 2, 3], [4, 7, 0], [6, 5,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Slide 5 up -&gt; ‘[[1, 2, 3], [4, 7, 5], [6, 0,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6 right -&gt; ‘[[1, 2, 3], [4, 7, 5], [0, 6,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Slide 4 down -&gt; ‘[[1, 2, 3], [0, 7, 5], [4, 6,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Slide 7 right -&gt; ‘[[1, 2, 3], [7, 0, 5], [4, 6,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Slide 5 left -&gt;‘[[1, 2, 3], [7, 5, 0], [4, 6,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Slide 8 up -&gt; ‘[[1, 2, 3], [7, 5, 8], [4, 6, 0]]‘.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10. Slide 6 left -&gt; ‘[[1, 2, 3], [7, 5, 8], [4, 0, 6]]‘.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11. Slide 4 right -&gt; ‘[[1, 2, 3], [7, 5, 8], [0, 4, 6]]‘.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12. Slide 7 down -&gt; ‘[[1, 2, 3], [0, 5, 8], [7, 4, 6]]‘.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13. Slide 5 right -&gt; ‘[[1, 2, 3], [5, 0, 8], [7, 4, 6]]‘.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14. Slide 8 left -&gt; ‘[[1, 2, 3], [5, 8, 0], [7, 4, 6]]‘.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15. Slide 6 up -&gt; ‘[[1, 2, 3], [5, 8, 6], [7, 4, 0]]‘.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16. Slide 4 left -&gt; ‘[[1, 2, 3], [5, 8, 6], [7, 0, 4]]‘.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17. Slide 7 right -&gt; ‘[[1, 2, 3], [5, 8, 6], [0, 7, 4]]‘.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18. Slide 5 down -&gt; ‘[[1, 2, 3], [0, 8, 6], [5, 7, 4]]‘.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19. Slide 8 right -&gt; ‘[[1, 2, 3], [8, 0, 6], [5, 7, 4]]‘.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20. Slide 6 left -&gt; ‘[[1, 2, 3], [8, 6, 0], [5, 7, 4]]‘.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21. Slide 4 up -&gt; ‘[[1, 2, 3], [8, 6, 4], [5, 7, 0]]‘.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22. Slide 7 left -&gt; ‘[[1, 2, 3], [8, 6, 4], [5, 0,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23. Slide 5 right -&gt;‘[[1, 2, 3], [8, 6, 4], [0, 5,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24. Slide 8 down -&gt; ‘[[1, 2, 3], [0, 6, 4], [8, 5,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25. Slide 6 right -&gt; ‘[[1, 2, 3], [6, 0, 4], [8, 5,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26. Slide 4 left -&gt;‘[[1, 2, 3], [6, 4, 0], [8, 5, 7]]‘.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27. Slide 7 up -&gt;‘[[1, 2, 3], [6, 4, 7], [8, 5, 0]]‘.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28. Slide 5 left -&gt;‘[[1, 2, 3], [6, 4, 7], [8, 0,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29. Slide 8 right -&gt;‘[[1, 2, 3], [6, 4, 7], [0, 8,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30. Slide 6 down -&gt;‘[[1, 2, 3], [0, 4, 7], [6, 8,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31. Slide 4 right -&gt;‘[[1, 2, 3], [4, 0, 7], [6, 8,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32. Slide 7 left -&gt; ‘[[1, 2, 3], [4, 7, 0], [6, 8, 5]]‘.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33. Slide 5 up -&gt;‘[[1, 2, 3], [4, 7, 5], [6, 8, 0]]‘.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34. Slide 8 left -&gt;‘[[1, 2, 3], [4, 7, 5], [6, 0,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35. Slide 6 right -&gt;‘[[1, 2, 3], [4, 7, 5], [0, 6,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36. Now to solve... This should not be this difficult. </w:t>
      </w:r>
    </w:p>
    <w:p>
      <w:pPr>
        <w:spacing w:before="237" w:after="40"/>
        <w:ind w:left="1873" w:right="284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Correct short path: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Slide 4 right. ‘[[1, 4, 3], [2, 0, 7],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Slide 2 left. ‘[[1, 4, 3], [0, 2, 7],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Slide 1 down. ‘[[0, 4, 3], [1, 2, 7],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Slide 4 right. ‘[[4, 0, 3], [1, 2, 7],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Slide 3 left. ‘[[4, 3, 0], [1, 2, 7],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Slide 7 up. ‘[[4, 3, 7], [1, 2, 0],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Slide 2 right. ‘[[4, 3, 7], [1, 0, 2],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Slide 1 left. ‘[[4, 3, 7], [0, 1, 2],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Slide 4 up. ‘[[0, 3, 7], [4, 1, 2],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10. Slide 6 up. ‘[[3, 0, 7], [4, 1, 2], [6, 5, 8]]‘.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11. ‘[4, 2, 1, 4, 3, 7, 2, 1, 4, 6, 3, 7, 2, 5, 8, 6, 5, 4, 7, 8]‘ is a solution. </w:t>
      </w:r>
    </w:p>
    <w:p>
      <w:pPr>
        <w:spacing w:before="237" w:after="40"/>
        <w:ind w:left="1873" w:right="418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My final answer will be a direct path I have verified.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1. ‘2‘ up: ‘[[1, 2, 3], [0, 4, 7],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‘4‘ left: ‘[[1, 2, 3], [4, 0, 7], [6, 5, 8]]‘ </w:t>
      </w:r>
    </w:p>
    <w:p>
      <w:pPr>
        <w:spacing w:before="0" w:after="40"/>
        <w:ind w:left="1873" w:right="492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3. ‘6‘ up: ‘[[1, 2, 3], [4, 6, 7], [0,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‘7‘ down: ‘[[1, 2, 3], [4, 6, 0], [7,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‘5‘ right: ‘[[1, 2, 3], [4, 6, 5], [7, 0,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‘6‘ left: ‘[[1, 2, 3], [4, 0, 5], [7, 6,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‘4‘ right: ‘[[1, 2, 3], [0, 4, 5], [7, 6,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‘7‘ up: ‘[[1, 2, 3], [7, 4, 5], [0, 6,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‘6‘ right: ‘[[1, 2, 3], [7, 4, 5], [6, 0,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10. ‘8‘ left: ‘[[1, 2, 3], [7, 4, 5], [6, 8, 0]]‘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11. ‘5‘ up: ‘[[1, 2, 3], [7, 4, 0], [6, 8,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12. ‘4‘ right: ‘[[1, 2, 3], [7, 0, 4], [6, 8,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13. ‘7‘ left: ‘[[1, 2, 3], [0, 7, 4], [6, 8,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14. This is too complex. </w:t>
      </w:r>
    </w:p>
    <w:p>
      <w:pPr>
        <w:spacing w:before="237" w:after="40"/>
        <w:ind w:left="1873" w:right="296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sequence: 1. ‘2‘ up. ‘[[1, 2, 3], [0, 4, 7],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 ‘4‘ left. ‘[[1, 2, 3], [4, 0, 7], [6, 5,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3. ‘5‘ up. ‘[[1, 2, 3], [4, 5, 7], [6, 0,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4. ‘8‘ left. ‘[[1, 2, 3], [4, 5, 7], [6, 8, 0]]‘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5. ‘7‘ down. ‘[[1, 2, 3], [4, 5, 0], [6, 8,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6. ‘8‘ up. ‘[[1, 2, 3], [4, 5, 8], [6, 0,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7. ‘6‘ right. ‘[[1, 2, 3], [4, 5, 8], [0, 6,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8. ‘4‘ down. ‘[[1, 2, 3], [0, 5, 8], [4, 6,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9. ‘5‘ right. ‘[[1, 2, 3], [5, 0, 8], [4, 6,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10. ‘8‘ left. ‘[[1, 2, 3], [5, 8, 0], [4, 6,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11. ‘6‘ up. ‘[[1, 2, 3], [5, 8, 6], [4, 0,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12. ‘4‘ right. ‘[[1, 2, 3], [5, 8, 6], [0, 4,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13. ‘5‘ down. ‘[[1, 2, 3], [0, 8, 6], [5, 4,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14. ‘8‘ right. ‘[[1, 2, 3], [8, 0, 6], [5, 4,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15. ‘6‘ left. ‘[[1, 2, 3], [8, 6, 0], [5, 4, 7]]‘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16. ‘7‘ up. ‘[[1, 2, 3], [8, 6, 7], [5, 4, 0]]‘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17. ‘4‘ left. ‘[[1, 2, 3], [8, 6, 7], [5, 0, 4]]‘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18. ‘5‘ right. ‘[[1, 2, 3], [8, 6, 7], [0, 5, 4]]‘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19. ‘8‘ down. ‘[[1, 2, 3], [0, 6, 7], [8, 5, 4]]‘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20. ‘6‘ right. ‘[[1, 2, 3], [6, 0, 7], [8, 5, 4]]‘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21. ‘7‘ left. ‘[[1, 2, 3], [6, 7, 0], [8, 5, 4]]‘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22. ‘4‘ up. ‘[[1, 2, 3], [6, 7, 4], [8, 5, 0]]‘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23. ‘5‘ left. ‘[[1, 2, 3], [6, 7, 4], [8, 0,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24. ‘8‘ right. ‘[[1, 2, 3], [6, 7, 4], [0, 8,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25. ‘6‘ down. ‘[[1, 2, 3], [0, 7, 4], [6, 8,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26. ‘7‘ right. ‘[[1, 2, 3], [7, 0, 4], [6, 8,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27. ‘4‘ left. ‘[[1, 2, 3], [7, 4, 0], [6, 8, 5]]‘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28. ‘5‘ up. ‘[[1, 2, 3], [7, 4, 5], [6, 8, 0]]‘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29. ‘8‘ left. ‘[[1, 2, 3], [7, 4, 5], [6, 0,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30. ‘6‘ right. ‘[[1, 2, 3], [7, 4, 5], [0, 6,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31. ‘7‘ down. ‘[[1, 2, 3], [0, 4, 5], [7, 6,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32. ‘4‘ right. ‘[[1, 2, 3], [4, 0, 5], [7, 6,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33. ‘5‘ left. ‘[[1, 2, 3], [4, 5, 0], [7, 6,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34. ‘6‘ up. ‘[[1, 2, 3], [4, 5, 6], [7, 0, 8]]‘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35. ‘8‘ left. ‘[[1, 2, 3], [4, 5, 6], [7, 8, 0]]‘. This is a valid sequence. </w:t>
      </w:r>
    </w:p>
    <w:p>
      <w:pPr>
        <w:spacing w:before="237" w:after="40"/>
        <w:ind w:left="1888" w:right="78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[2, 4, 5, 8, 7, 8, 6, 4, 5, 8, 6, 4, 5, 8, 6, 7, 4, 5, 8, 6, 7, 4, 5, 8, 6, 7, 4, 5, 8, 6, 7, 4,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5, 6, 8] </w:t>
      </w:r>
    </w:p>
    <w:p>
      <w:pPr>
        <w:pStyle w:val="Heading1"/>
        <w:spacing w:before="446" w:after="40"/>
        <w:ind w:left="1888" w:right="696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49956" cy="37606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49956" cy="376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ind w:left="1881" w:right="96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zero legal moves, the model then proposes the invalid move 2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0, 3], [2, 4, 7], [6, 5, 8]]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48242" cy="774586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48242" cy="7745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before="0" w:after="40"/>
        <w:ind w:left="1888" w:right="696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3" w:after="40"/>
        <w:ind w:left="1881" w:right="107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six legal moves, the model then proposes the invalid move 2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[[4, 0, 3], [1, 5, 7], [2, 6, 8]] </w:t>
      </w:r>
    </w:p>
    <w:p>
      <w:pPr>
        <w:pStyle w:val="Heading2"/>
        <w:spacing w:before="466" w:after="40"/>
        <w:ind w:left="1700" w:right="3979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C.3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GPT-5-Thinking AoT with Suggestive Feedback </w:t>
      </w:r>
    </w:p>
    <w:p>
      <w:pPr>
        <w:pStyle w:val="Heading1"/>
        <w:spacing w:before="278" w:after="40"/>
        <w:ind w:left="1888" w:right="6730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First Call to Model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66794" cy="14397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66794" cy="1439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ind w:left="1881" w:right="509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AoT system prompt (see Appendix A.3). </w:t>
      </w:r>
    </w:p>
    <w:p>
      <w:pPr>
        <w:spacing w:before="237" w:after="40"/>
        <w:ind w:left="1888" w:right="54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[[0, 7, 2], [3, 1, 6], [8, 4, 5]] </w:t>
      </w:r>
    </w:p>
    <w:p>
      <w:pPr>
        <w:pStyle w:val="Heading1"/>
        <w:spacing w:before="1020" w:after="40"/>
        <w:ind w:left="1888" w:right="6958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Retry Attempt 1 </w:t>
      </w:r>
    </w:p>
    <w:p>
      <w:pPr>
        <w:spacing w:before="223" w:after="40"/>
        <w:ind w:left="1881" w:right="509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AoT system prompt (see Appendix A.3). </w:t>
      </w:r>
    </w:p>
    <w:p>
      <w:pPr>
        <w:spacing w:before="237" w:after="40"/>
        <w:ind w:left="1888" w:right="80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exceeded the 1800-second limit. Try again.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Hint: The optimal solution has 22 moves. Your solution may be longer, but try to find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efficient path. </w:t>
      </w:r>
    </w:p>
    <w:p>
      <w:pPr>
        <w:spacing w:before="237" w:after="40"/>
        <w:ind w:left="1888" w:right="54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[[0, 7, 2], [3, 1, 6], [8, 4, 5]] </w:t>
      </w:r>
    </w:p>
    <w:p>
      <w:pPr>
        <w:spacing w:before="237" w:after="40"/>
        <w:ind w:left="1888" w:right="774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</w:p>
    <w:p>
      <w:pPr>
        <w:spacing w:before="237" w:after="40"/>
        <w:ind w:left="1888" w:right="451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State: [[0, 7, 2], [3, 1, 6], [8, 4, 5]]. h=14. </w:t>
      </w:r>
    </w:p>
    <w:p>
      <w:pPr>
        <w:spacing w:before="237" w:after="40"/>
        <w:ind w:left="1888" w:right="82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at (0, 0). Possible moves are 7, 3. Both give h=13. I’ll try 3 first. </w:t>
      </w:r>
    </w:p>
    <w:p>
      <w:pPr>
        <w:spacing w:before="237" w:after="40"/>
        <w:ind w:left="1888" w:right="505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3. Path: [3].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[[3, 7, 2], [0, 1, 6], [8, 4, 5]], h=13. </w:t>
      </w:r>
    </w:p>
    <w:p>
      <w:pPr>
        <w:spacing w:before="237" w:after="40"/>
        <w:ind w:left="1888" w:right="398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at (1, 0). Moves: 1 (h=12), 8 (h=14). Choose 1.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1. Path: [3, 1].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[[3, 7, 2], [1, 0, 6], [8, 4, 5]], h=12. </w:t>
      </w:r>
    </w:p>
    <w:p>
      <w:pPr>
        <w:spacing w:before="237" w:after="40"/>
        <w:ind w:left="1888" w:right="319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at (1, 1). Moves: 7 (h=11), 4 (h=11), 6 (h=13). Choose 7.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7. Path: [3, 1, 7].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[[3, 0, 2], [1, 7, 6], [8, 4, 5]], h=11. </w:t>
      </w:r>
    </w:p>
    <w:p>
      <w:pPr>
        <w:spacing w:before="237" w:after="40"/>
        <w:ind w:left="1888" w:right="398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at (0, 1). Moves: 3 (h=10), 2 (h=10). Choose 3.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3. Path: [3, 1, 7, 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[[0, 3, 2], [1, 7, 6], [8, 4, 5]], h=10. </w:t>
      </w:r>
    </w:p>
    <w:p>
      <w:pPr>
        <w:spacing w:before="237" w:after="40"/>
        <w:ind w:left="1888" w:right="515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at (0, 0). Move 1 (h=9).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1. Path: [3, 1, 7, 3, 1].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[0, 7, 6], [8, 4, 5]], h=9. </w:t>
      </w:r>
    </w:p>
    <w:p>
      <w:pPr>
        <w:spacing w:before="237" w:after="40"/>
        <w:ind w:left="1888" w:right="408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Empty at (1, 0). Moves: 7 (h=8), 8 (h=10). Choose 7.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7. Path: [3, 1, 7, 3, 1, 7]. </w:t>
      </w:r>
    </w:p>
    <w:p>
      <w:pPr>
        <w:spacing w:before="0" w:after="40"/>
        <w:ind w:left="1888" w:right="515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[7, 0, 6], [8, 4, 5]], h=8. </w:t>
      </w:r>
    </w:p>
    <w:p>
      <w:pPr>
        <w:spacing w:before="237" w:after="40"/>
        <w:ind w:left="1888" w:right="394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 (setup to bring 2 left). Path: [3, 1, 7, 3, 1, 7, 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0, 2], [7, 3, 6], [8, 4, 5]], h=9. </w:t>
      </w:r>
    </w:p>
    <w:p>
      <w:pPr>
        <w:spacing w:before="237" w:after="40"/>
        <w:ind w:left="1888" w:right="473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 (place 2). Path: [3, 1, 7, 3, 1, 7, 3, 2].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0], [7, 3, 6], [8, 4, 5]], h=8. </w:t>
      </w:r>
    </w:p>
    <w:p>
      <w:pPr>
        <w:spacing w:before="237" w:after="40"/>
        <w:ind w:left="1888" w:right="194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Now rotate the 2x2 at top-right to position 3 correctly (may temporarily raise h):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2. Path: [3, 1, 7, 3, 1, 7, 3, 2, 2].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0, 2], [7, 3, 6], [8, 4, 5]], h=9. </w:t>
      </w:r>
    </w:p>
    <w:p>
      <w:pPr>
        <w:spacing w:before="237" w:after="40"/>
        <w:ind w:left="1888" w:right="508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3. Path: [3, 1, 7, 3, 1, 7, 3, 2, 2, 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[0, 7, 6], [8, 4, 5]], h=8. </w:t>
      </w:r>
    </w:p>
    <w:p>
      <w:pPr>
        <w:spacing w:before="237" w:after="40"/>
        <w:ind w:left="1888" w:right="488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[3, 1, 7, 3, 1, 7, 3, 2, 2, 3,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[7, 6, 0], [8, 4, 5]], h=9. </w:t>
      </w:r>
    </w:p>
    <w:p>
      <w:pPr>
        <w:spacing w:before="237" w:after="40"/>
        <w:ind w:left="1888" w:right="469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2. Path: [3, 1, 7, 3, 1, 7, 3, 2, 2, 3, 6, 2].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0], [7, 6, 2], [8, 4, 5]], h=10. </w:t>
      </w:r>
    </w:p>
    <w:p>
      <w:pPr>
        <w:spacing w:before="237" w:after="40"/>
        <w:ind w:left="1888" w:right="449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3. Path: [3, 1, 7, 3, 1, 7, 3, 2, 2, 3, 6, 2, 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0, 3], [7, 6, 2], [8, 4, 5]], h=9. </w:t>
      </w:r>
    </w:p>
    <w:p>
      <w:pPr>
        <w:spacing w:before="237" w:after="40"/>
        <w:ind w:left="1888" w:right="381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2. Path: [3, 1, 7, 3, 1, 7, 3, 2, 2, 3, 6, 2, 3, 2].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[7, 6, 0], [8, 4, 5]], h=7. Top row solved. </w:t>
      </w:r>
    </w:p>
    <w:p>
      <w:pPr>
        <w:spacing w:before="237" w:after="40"/>
        <w:ind w:left="1888" w:right="515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Now place 4 in (1,0) efficiently: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[...,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[7, 0, 6], [8, 4, 5]], h=6. </w:t>
      </w:r>
    </w:p>
    <w:p>
      <w:pPr>
        <w:spacing w:before="237" w:after="40"/>
        <w:ind w:left="1888" w:right="515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4. Path: [..., 6, 4].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[7, 4, 6], [8, 0, 5]], h=3. </w:t>
      </w:r>
    </w:p>
    <w:p>
      <w:pPr>
        <w:spacing w:before="237" w:after="40"/>
        <w:ind w:left="1888" w:right="515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8. Path: [..., 6, 4, 8].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[7, 4, 6], [0, 8, 5]], h=4. </w:t>
      </w:r>
    </w:p>
    <w:p>
      <w:pPr>
        <w:spacing w:before="237" w:after="40"/>
        <w:ind w:left="1888" w:right="515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7. Path: [..., 6, 4, 8, 7].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[0, 4, 6], [7, 8, 5]], h=3. </w:t>
      </w:r>
    </w:p>
    <w:p>
      <w:pPr>
        <w:spacing w:before="237" w:after="40"/>
        <w:ind w:left="1888" w:right="515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4. Path: [..., 6, 4, 8, 7, 4].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0, 6], [7, 8, 5]], h=2. </w:t>
      </w:r>
    </w:p>
    <w:p>
      <w:pPr>
        <w:spacing w:before="237" w:after="40"/>
        <w:ind w:left="1888" w:right="447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Finish middle row and bottom with a final cycle: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[..., 6, 4, 8, 7, 4,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6, 0], [7, 8, 5]], h=3. </w:t>
      </w:r>
    </w:p>
    <w:p>
      <w:pPr>
        <w:spacing w:before="237" w:after="40"/>
        <w:ind w:left="1888" w:right="515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5. Path: [..., 6, 4, 8, 7, 4, 6, 5].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6, 5], [7, 8, 0]], h=2. </w:t>
      </w:r>
    </w:p>
    <w:p>
      <w:pPr>
        <w:spacing w:before="237" w:after="40"/>
        <w:ind w:left="1888" w:right="515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8. Path: [..., 6, 4, 8, 7, 4, 6, 5, 8].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6, 5], [7, 0, 8]], h=3. </w:t>
      </w:r>
    </w:p>
    <w:p>
      <w:pPr>
        <w:spacing w:before="237" w:after="40"/>
        <w:ind w:left="1888" w:right="503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[..., 6, 4, 8, 7, 4, 6, 5, 8,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0, 5], [7, 6, 8]], h=4. </w:t>
      </w:r>
    </w:p>
    <w:p>
      <w:pPr>
        <w:spacing w:before="0" w:after="40"/>
        <w:ind w:left="1888" w:right="515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5. Path: [..., 5].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0], [7, 6, 8]], h=3.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36956" cy="267456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36956" cy="2674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ind w:left="1888" w:right="515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8. Path: [..., 8].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8], [7, 6, 0]], h=4. </w:t>
      </w:r>
    </w:p>
    <w:p>
      <w:pPr>
        <w:spacing w:before="237" w:after="40"/>
        <w:ind w:left="1888" w:right="515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[...,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8], [7, 0, 6]], h=3. </w:t>
      </w:r>
    </w:p>
    <w:p>
      <w:pPr>
        <w:spacing w:before="237" w:after="40"/>
        <w:ind w:left="1888" w:right="515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8. Path: [..., 8].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0], [7, 8, 6]], h=1. </w:t>
      </w:r>
    </w:p>
    <w:p>
      <w:pPr>
        <w:spacing w:before="237" w:after="40"/>
        <w:ind w:left="1888" w:right="515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6. Path: [...,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3], [4, 5, 6], [7, 8, 0]], h=0. </w:t>
      </w:r>
    </w:p>
    <w:p>
      <w:pPr>
        <w:spacing w:before="237" w:after="40"/>
        <w:ind w:left="1888" w:right="715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 Solved! </w:t>
      </w:r>
    </w:p>
    <w:p>
      <w:pPr>
        <w:spacing w:before="237" w:after="40"/>
        <w:ind w:left="1888" w:right="154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Final Answer: [3, 1, 7, 3, 1, 7, 3, 2, 2, 3, 6, 2, 3, 2, 6, 4, 8, 7, 4, 6, 5, 8, 6, 5, 8, 6, 8, 6] </w:t>
      </w:r>
    </w:p>
    <w:p>
      <w:pPr>
        <w:pStyle w:val="Heading1"/>
        <w:spacing w:before="366" w:after="40"/>
        <w:ind w:left="1888" w:right="696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3" w:after="40"/>
        <w:ind w:left="1881" w:right="84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eight legal moves, the model then proposes the looping move 2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0, 2], [7, 3, 6], [8, 4, 5]] </w:t>
      </w:r>
    </w:p>
    <w:p>
      <w:pPr>
        <w:pStyle w:val="Heading1"/>
        <w:spacing w:before="366" w:after="40"/>
        <w:ind w:left="1888" w:right="6958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Retry Attempt 2 </w:t>
      </w:r>
    </w:p>
    <w:p>
      <w:pPr>
        <w:spacing w:before="223" w:after="40"/>
        <w:ind w:left="1881" w:right="509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AoT system prompt (see Appendix A.3). </w:t>
      </w:r>
    </w:p>
    <w:p>
      <w:pPr>
        <w:spacing w:before="237" w:after="40"/>
        <w:ind w:left="1888" w:right="77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created a loop after ’2’. The board shown is the state before that move.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Continue from this state; do not revisit prior states.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Hint: The optimal solution has 21 moves. Your solution may be longer, but try to find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efficient path.’ </w:t>
      </w:r>
    </w:p>
    <w:p>
      <w:pPr>
        <w:pStyle w:val="IntenseQuote"/>
        <w:spacing w:before="237" w:after="40"/>
        <w:ind w:left="1888" w:right="54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0, 2], [7, 3, 6], [8, 4, 5]] </w:t>
      </w:r>
    </w:p>
    <w:p>
      <w:pPr>
        <w:spacing w:before="237" w:after="40"/>
        <w:ind w:left="1888" w:right="774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</w:p>
    <w:p>
      <w:pPr>
        <w:spacing w:before="237" w:after="40"/>
        <w:ind w:left="1888" w:right="292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Initial State: [[1, 0, 2], [7, 3, 6], [8, 4, 5]]. h=9.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space is at (0, 1). Possible moves are 1, 3, 2. </w:t>
      </w:r>
    </w:p>
    <w:p>
      <w:pPr>
        <w:spacing w:before="237" w:after="40"/>
        <w:ind w:left="1888" w:right="643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h=10 -&gt;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h=8 -&gt;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h=8 -&gt; Better </w:t>
      </w:r>
    </w:p>
    <w:p>
      <w:pPr>
        <w:spacing w:before="237" w:after="40"/>
        <w:ind w:left="1882" w:right="195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Two equally promising moves. To avoid the loop noted “after 2,” I’ll take 3 first. </w:t>
      </w:r>
    </w:p>
    <w:p>
      <w:pPr>
        <w:spacing w:before="237" w:after="40"/>
        <w:ind w:left="1888" w:right="339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3. Current path: [3].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[7, 0, 6], [8, 4, 5]], h=8.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(1, 1). Possible moves are 3, 7, 6, 4. </w:t>
      </w:r>
    </w:p>
    <w:p>
      <w:pPr>
        <w:spacing w:before="237" w:after="40"/>
        <w:ind w:left="1888" w:right="453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h=9 -&gt; Worse [skip: visited/backtrack]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h=9 -&gt;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h=9 -&gt;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h=6 -&gt; Better </w:t>
      </w:r>
    </w:p>
    <w:p>
      <w:pPr>
        <w:spacing w:before="0" w:after="40"/>
        <w:ind w:left="1888" w:right="359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4. Current path: [3, 4].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[7, 4, 6], [8, 0, 5]], h=6.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(2, 1). Possible moves are 4, 8, 5. </w:t>
      </w:r>
    </w:p>
    <w:p>
      <w:pPr>
        <w:spacing w:before="237" w:after="40"/>
        <w:ind w:left="1888" w:right="512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h=8 -&gt; Worse [skip: backtrack]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h=5 -&gt;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5: h=6 -&gt; Equal </w:t>
      </w:r>
    </w:p>
    <w:p>
      <w:pPr>
        <w:spacing w:before="237" w:after="40"/>
        <w:ind w:left="1888" w:right="379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8. Current path: [3, 4, 8].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[7, 4, 6], [0, 8, 5]], h=5.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(2, 0). Possible moves are 7, 8. </w:t>
      </w:r>
    </w:p>
    <w:p>
      <w:pPr>
        <w:spacing w:before="237" w:after="40"/>
        <w:ind w:left="1888" w:right="512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h=4 -&gt;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h=6 -&gt; Worse [skip: backtrack] </w:t>
      </w:r>
    </w:p>
    <w:p>
      <w:pPr>
        <w:spacing w:before="237" w:after="40"/>
        <w:ind w:left="1888" w:right="359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7. Current path: [3, 4, 8, 7].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[0, 4, 6], [7, 8, 5]], h=4.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(1, 0). Possible moves are 1, 4, 7. </w:t>
      </w:r>
    </w:p>
    <w:p>
      <w:pPr>
        <w:spacing w:before="237" w:after="40"/>
        <w:ind w:left="1888" w:right="512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h=5 -&gt;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h=3 -&gt;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7: h=5 -&gt; Worse [skip: backtrack] </w:t>
      </w:r>
    </w:p>
    <w:p>
      <w:pPr>
        <w:spacing w:before="237" w:after="40"/>
        <w:ind w:left="1888" w:right="339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4. Current path: [3, 4, 8, 7, 4].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3, 2], [4, 0, 6], [7, 8, 5]], h=3.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(1, 1). Possible moves are 3, 4, 6, 8. </w:t>
      </w:r>
    </w:p>
    <w:p>
      <w:pPr>
        <w:spacing w:before="237" w:after="40"/>
        <w:ind w:left="1888" w:right="512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h=4 -&gt;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4: h=4 -&gt; Worse [skip: backtrack]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h=4 -&gt;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8: h=5 -&gt; Worse </w:t>
      </w:r>
    </w:p>
    <w:p>
      <w:pPr>
        <w:spacing w:before="237" w:after="40"/>
        <w:ind w:left="1888" w:right="205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No immediate h gains. I’ll pick a reasonable branch and keep avoiding repeats. </w:t>
      </w:r>
    </w:p>
    <w:p>
      <w:pPr>
        <w:spacing w:before="237" w:after="40"/>
        <w:ind w:left="1888" w:right="359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3. Current path: [3, 4, 8, 7, 4, 3].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0, 2], [4, 3, 6], [7, 8, 5]], h=4.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(0, 1). Possible moves are 1, 2, 3. </w:t>
      </w:r>
    </w:p>
    <w:p>
      <w:pPr>
        <w:spacing w:before="237" w:after="40"/>
        <w:ind w:left="1888" w:right="653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1: h=5 -&gt; Worse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h=3 -&gt; Better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3: h=3 -&gt; Better </w:t>
      </w:r>
    </w:p>
    <w:p>
      <w:pPr>
        <w:spacing w:before="237" w:after="40"/>
        <w:ind w:left="1882" w:right="721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Try tile 2 first. </w:t>
      </w:r>
    </w:p>
    <w:p>
      <w:pPr>
        <w:spacing w:before="237" w:after="40"/>
        <w:ind w:left="1888" w:right="379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2. Current path: [3, 4, 8, 7, 4, 3, 2].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0], [4, 3, 6], [7, 8, 5]], h=3.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(0, 2). Possible moves are 2, 6. </w:t>
      </w:r>
    </w:p>
    <w:p>
      <w:pPr>
        <w:spacing w:before="237" w:after="40"/>
        <w:ind w:left="1888" w:right="512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2: h=4 -&gt; Worse [skip: backtrack]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6: h=4 -&gt; Worse </w:t>
      </w:r>
    </w:p>
    <w:p>
      <w:pPr>
        <w:spacing w:before="237" w:after="40"/>
        <w:ind w:left="1888" w:right="726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Forced move. </w:t>
      </w:r>
    </w:p>
    <w:p>
      <w:pPr>
        <w:spacing w:before="237" w:after="40"/>
        <w:ind w:left="1888" w:right="3597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Move tile 6. Current path: [3, 4, 8, 7, 4, 3, 2, 6].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State: [[1, 2, 6], [4, 3, 0], [7, 8, 5]], h=4.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Search Process: Empty at (1, 2). Possible moves are 6, 3, 5.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60500" cy="78300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60500" cy="783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40"/>
        <w:ind w:left="1881" w:right="96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After nine legal moves, the model then proposes the invalid move 5 from the following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[[1, 2, 6], [4, 0, 3], [7, 8, 5]] </w:t>
      </w:r>
    </w:p>
    <w:p>
      <w:r>
        <w:br w:type="page"/>
      </w:r>
    </w:p>
    <w:p>
      <w:pPr>
        <w:pStyle w:val="Heading1"/>
        <w:spacing w:before="0" w:after="40"/>
        <w:ind w:left="1888" w:right="6958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Retry Attempt 3 </w:t>
      </w:r>
    </w:p>
    <w:p>
      <w:pPr>
        <w:spacing w:before="223" w:after="40"/>
        <w:ind w:left="1881" w:right="509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AoT system prompt (see Appendix A.3). </w:t>
      </w:r>
    </w:p>
    <w:p>
      <w:pPr>
        <w:spacing w:before="237" w:after="40"/>
        <w:ind w:left="1888" w:right="77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attempt failed: invalid move ’5’. The board shown is the state before that move.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Continue from this state; do not revisit prior states.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Hint: The optimal solution has 16 moves. Your solution may be longer, but try to find 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efficient path.’ </w:t>
      </w:r>
    </w:p>
    <w:p>
      <w:pPr>
        <w:spacing w:before="237" w:after="40"/>
        <w:ind w:left="1888" w:right="54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[[1, 2, 6], [4, 0, 3], [7, 8, 5]] </w:t>
      </w:r>
    </w:p>
    <w:p>
      <w:pPr>
        <w:spacing w:before="237" w:after="40"/>
        <w:ind w:left="1882" w:right="659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Timeout, no response. </w:t>
      </w:r>
    </w:p>
    <w:p>
      <w:pPr>
        <w:spacing w:before="454" w:after="40"/>
        <w:ind w:left="1700" w:right="3999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C.4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Llama 3.1 8B-Instruct External Move Validator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80456" cy="179614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80456" cy="1796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0" w:after="40"/>
        <w:ind w:left="1888" w:right="7012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Call Number: 1 </w:t>
      </w:r>
    </w:p>
    <w:p>
      <w:pPr>
        <w:spacing w:before="185" w:after="40"/>
        <w:ind w:left="1888" w:right="349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External Move Validator system prompt (see Appendix A.4). </w:t>
      </w:r>
    </w:p>
    <w:p>
      <w:pPr>
        <w:spacing w:before="237" w:after="40"/>
        <w:ind w:left="1881" w:right="483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[[2, 7, 5], [6, 1, 0], [4, 8, 3]]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move: None (this is the first move)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 moves: [5, 1, 3] </w:t>
      </w:r>
    </w:p>
    <w:p>
      <w:pPr>
        <w:spacing w:before="237" w:after="40"/>
        <w:ind w:left="1873" w:right="774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</w:p>
    <w:p>
      <w:pPr>
        <w:pStyle w:val="Heading1"/>
        <w:spacing w:before="302" w:after="40"/>
        <w:ind w:left="1888" w:right="696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3" w:after="40"/>
        <w:ind w:left="1882" w:right="3654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 proposes the valid move 1 resulting in the state: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[[2, 7, 5], [6, 0, 1], [4, 8, 3]] </w:t>
      </w:r>
    </w:p>
    <w:p>
      <w:pPr>
        <w:pStyle w:val="Heading1"/>
        <w:spacing w:before="334" w:after="40"/>
        <w:ind w:left="1888" w:right="7012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Call Number: 2 </w:t>
      </w:r>
    </w:p>
    <w:p>
      <w:pPr>
        <w:spacing w:before="185" w:after="40"/>
        <w:ind w:left="1888" w:right="349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External Move Validator system prompt (see Appendix A.4). </w:t>
      </w:r>
    </w:p>
    <w:p>
      <w:pPr>
        <w:spacing w:before="237" w:after="40"/>
        <w:ind w:left="1881" w:right="5479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Puzzle: [[2, 7, 5], [6, 0, 1], [4, 8, 3]]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Previous move: 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 moves: [7, 6, 1, 8] </w:t>
      </w:r>
    </w:p>
    <w:p>
      <w:pPr>
        <w:spacing w:before="237" w:after="40"/>
        <w:ind w:left="1873" w:right="774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</w:p>
    <w:p>
      <w:pPr>
        <w:pStyle w:val="Heading1"/>
        <w:spacing w:before="302" w:after="40"/>
        <w:ind w:left="1888" w:right="6967"/>
      </w:pPr>
      <w:r>
        <w:rPr>
          <w:rFonts w:ascii="Times New Roman" w:hAnsi="Times New Roman"/>
          <w:b/>
          <w:i w:val="0"/>
          <w:color w:val="FFFFFF"/>
          <w:sz w:val="20"/>
        </w:rPr>
        <w:t xml:space="preserve">Compute Moves </w:t>
      </w:r>
    </w:p>
    <w:p>
      <w:pPr>
        <w:spacing w:before="223" w:after="40"/>
        <w:ind w:left="1882" w:right="344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model proposes the looping move 1 resulting in a failure. </w:t>
      </w:r>
    </w:p>
    <w:sectPr w:rsidR="00FC693F" w:rsidRPr="0006063C" w:rsidSect="00034616">
      <w:footerReference w:type="default" r:id="rId9"/>
      <w:pgSz w:w="12240" w:h="15840"/>
      <w:pgMar w:top="1440" w:right="1440" w:bottom="144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22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